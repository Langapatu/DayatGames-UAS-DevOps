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24A9" w14:textId="77777777" w:rsidR="00CC2BBD" w:rsidRDefault="00CC2BBD">
      <w:pPr>
        <w:ind w:firstLine="0"/>
      </w:pPr>
    </w:p>
    <w:p w14:paraId="404347D4" w14:textId="77777777" w:rsidR="00CC2BBD" w:rsidRDefault="00CC2BBD">
      <w:pPr>
        <w:ind w:firstLine="0"/>
      </w:pPr>
    </w:p>
    <w:p w14:paraId="70276116" w14:textId="77777777" w:rsidR="00CC2BBD" w:rsidRDefault="00CC2BBD">
      <w:pPr>
        <w:ind w:firstLine="0"/>
      </w:pPr>
    </w:p>
    <w:p w14:paraId="31C4775D" w14:textId="77777777" w:rsidR="00CC2BBD" w:rsidRDefault="005005A6">
      <w:pPr>
        <w:spacing w:after="360"/>
        <w:ind w:firstLine="0"/>
        <w:jc w:val="center"/>
      </w:pPr>
      <w:r>
        <w:rPr>
          <w:rFonts w:eastAsia="Times New Roman"/>
          <w:b/>
          <w:color w:val="000000"/>
          <w:sz w:val="28"/>
        </w:rPr>
        <w:t>LAPORAN AKHIR</w:t>
      </w:r>
    </w:p>
    <w:p w14:paraId="5923F3B0" w14:textId="77777777" w:rsidR="00CC2BBD" w:rsidRDefault="005005A6">
      <w:pPr>
        <w:spacing w:after="700" w:line="312" w:lineRule="auto"/>
        <w:ind w:firstLine="0"/>
        <w:jc w:val="center"/>
      </w:pPr>
      <w:r>
        <w:rPr>
          <w:rFonts w:eastAsia="Times New Roman"/>
          <w:b/>
          <w:color w:val="000000"/>
          <w:sz w:val="28"/>
        </w:rPr>
        <w:t>IMPLEMENTASI DEVOPS DAN PENGEMBANGAN AGILE PADA APLIKASI PENJUALAN GAME DIGITAL DAYATGAMES BERBASIS LARAVEL DAN DOCKER</w:t>
      </w:r>
    </w:p>
    <w:p w14:paraId="53489D06" w14:textId="77777777" w:rsidR="00CC2BBD" w:rsidRDefault="005005A6">
      <w:pPr>
        <w:ind w:firstLine="0"/>
        <w:jc w:val="center"/>
      </w:pPr>
      <w:r>
        <w:rPr>
          <w:rFonts w:eastAsia="Times New Roman"/>
          <w:color w:val="000000"/>
        </w:rPr>
        <w:t>Disusun untuk memenuhi tugas UAS mata kuliah</w:t>
      </w:r>
    </w:p>
    <w:p w14:paraId="23BCD336" w14:textId="77777777" w:rsidR="00CC2BBD" w:rsidRDefault="005005A6">
      <w:pPr>
        <w:ind w:firstLine="0"/>
        <w:jc w:val="center"/>
      </w:pPr>
      <w:r>
        <w:rPr>
          <w:rFonts w:eastAsia="Times New Roman"/>
          <w:b/>
          <w:color w:val="000000"/>
        </w:rPr>
        <w:t>DevOps dan Pengembangan Agile</w:t>
      </w:r>
    </w:p>
    <w:p w14:paraId="1DFF84E7" w14:textId="77777777" w:rsidR="00CC2BBD" w:rsidRDefault="00CC2BBD">
      <w:pPr>
        <w:ind w:firstLine="0"/>
      </w:pPr>
    </w:p>
    <w:p w14:paraId="6E9A53ED" w14:textId="77777777" w:rsidR="00CC2BBD" w:rsidRDefault="00CC2BBD">
      <w:pPr>
        <w:ind w:firstLine="0"/>
      </w:pPr>
    </w:p>
    <w:p w14:paraId="3192AC46" w14:textId="77777777" w:rsidR="00CC2BBD" w:rsidRDefault="005005A6">
      <w:pPr>
        <w:ind w:firstLine="0"/>
        <w:jc w:val="center"/>
      </w:pPr>
      <w:r>
        <w:rPr>
          <w:rFonts w:eastAsia="Times New Roman"/>
          <w:color w:val="000000"/>
        </w:rPr>
        <w:t>Disusun oleh:</w:t>
      </w:r>
    </w:p>
    <w:p w14:paraId="62E7D8F6" w14:textId="77777777" w:rsidR="00CC2BBD" w:rsidRDefault="005005A6">
      <w:pPr>
        <w:ind w:firstLine="0"/>
        <w:jc w:val="center"/>
      </w:pPr>
      <w:r>
        <w:rPr>
          <w:rFonts w:eastAsia="Times New Roman"/>
          <w:b/>
          <w:color w:val="000000"/>
        </w:rPr>
        <w:t>Galang Rispa'i</w:t>
      </w:r>
    </w:p>
    <w:p w14:paraId="737B45E8" w14:textId="77777777" w:rsidR="00CC2BBD" w:rsidRDefault="005005A6">
      <w:pPr>
        <w:ind w:firstLine="0"/>
        <w:jc w:val="center"/>
      </w:pPr>
      <w:r>
        <w:rPr>
          <w:rFonts w:eastAsia="Times New Roman"/>
          <w:b/>
          <w:color w:val="000000"/>
        </w:rPr>
        <w:t>NPM 237006516020</w:t>
      </w:r>
    </w:p>
    <w:p w14:paraId="5B35CEBD" w14:textId="77777777" w:rsidR="00CC2BBD" w:rsidRDefault="00CC2BBD">
      <w:pPr>
        <w:ind w:firstLine="0"/>
      </w:pPr>
    </w:p>
    <w:p w14:paraId="3A49136F" w14:textId="77777777" w:rsidR="00CC2BBD" w:rsidRDefault="00CC2BBD">
      <w:pPr>
        <w:ind w:firstLine="0"/>
      </w:pPr>
    </w:p>
    <w:p w14:paraId="207B5CF2" w14:textId="77777777" w:rsidR="00CC2BBD" w:rsidRDefault="00CC2BBD">
      <w:pPr>
        <w:ind w:firstLine="0"/>
      </w:pPr>
    </w:p>
    <w:p w14:paraId="37A97EAA" w14:textId="77777777" w:rsidR="00CC2BBD" w:rsidRDefault="005005A6">
      <w:pPr>
        <w:ind w:firstLine="0"/>
        <w:jc w:val="center"/>
      </w:pPr>
      <w:r>
        <w:rPr>
          <w:rFonts w:eastAsia="Times New Roman"/>
          <w:b/>
          <w:color w:val="000000"/>
        </w:rPr>
        <w:t>PROGRAM STUDI SISTEM INFORMASI</w:t>
      </w:r>
    </w:p>
    <w:p w14:paraId="7C6D15EC" w14:textId="77777777" w:rsidR="00CC2BBD" w:rsidRDefault="005005A6">
      <w:pPr>
        <w:ind w:firstLine="0"/>
        <w:jc w:val="center"/>
      </w:pPr>
      <w:r>
        <w:rPr>
          <w:rFonts w:eastAsia="Times New Roman"/>
          <w:b/>
          <w:color w:val="000000"/>
        </w:rPr>
        <w:t>FAKULTAS TEKNOLOGI KOMUNIKASI DAN INFORMATIKA</w:t>
      </w:r>
    </w:p>
    <w:p w14:paraId="7FEEFA96" w14:textId="77777777" w:rsidR="00CC2BBD" w:rsidRDefault="005005A6">
      <w:pPr>
        <w:ind w:firstLine="0"/>
        <w:jc w:val="center"/>
      </w:pPr>
      <w:r>
        <w:rPr>
          <w:rFonts w:eastAsia="Times New Roman"/>
          <w:b/>
          <w:color w:val="000000"/>
        </w:rPr>
        <w:t>UNIVERSITAS NASIONAL</w:t>
      </w:r>
    </w:p>
    <w:p w14:paraId="0E105670" w14:textId="77777777" w:rsidR="00CC2BBD" w:rsidRDefault="005005A6">
      <w:pPr>
        <w:ind w:firstLine="0"/>
        <w:jc w:val="center"/>
      </w:pPr>
      <w:r>
        <w:rPr>
          <w:rFonts w:eastAsia="Times New Roman"/>
          <w:b/>
          <w:color w:val="000000"/>
        </w:rPr>
        <w:t>JAKARTA</w:t>
      </w:r>
    </w:p>
    <w:p w14:paraId="23D0C99A" w14:textId="77777777" w:rsidR="00CC2BBD" w:rsidRDefault="005005A6">
      <w:pPr>
        <w:ind w:firstLine="0"/>
        <w:jc w:val="center"/>
      </w:pPr>
      <w:r>
        <w:rPr>
          <w:rFonts w:eastAsia="Times New Roman"/>
          <w:b/>
          <w:color w:val="000000"/>
        </w:rPr>
        <w:t>2026</w:t>
      </w:r>
    </w:p>
    <w:p w14:paraId="1BD2D44B" w14:textId="77777777" w:rsidR="00CC2BBD" w:rsidRDefault="005005A6">
      <w:r>
        <w:br w:type="page"/>
      </w:r>
    </w:p>
    <w:p w14:paraId="0226EF55" w14:textId="77777777" w:rsidR="00CC2BBD" w:rsidRDefault="005005A6">
      <w:pPr>
        <w:pStyle w:val="Heading1"/>
      </w:pPr>
      <w:bookmarkStart w:id="0" w:name="_Toc235832245"/>
      <w:r>
        <w:rPr>
          <w:rFonts w:ascii="Times New Roman" w:eastAsia="Times New Roman" w:hAnsi="Times New Roman"/>
        </w:rPr>
        <w:t>LEMBAR IDENTITAS</w:t>
      </w:r>
      <w:bookmarkEnd w:id="0"/>
    </w:p>
    <w:p w14:paraId="2AB83831" w14:textId="77777777" w:rsidR="00CC2BBD" w:rsidRDefault="005005A6">
      <w:pPr>
        <w:pStyle w:val="TableCaption"/>
      </w:pPr>
      <w:bookmarkStart w:id="1" w:name="tblcap1"/>
      <w:r>
        <w:rPr>
          <w:rFonts w:eastAsia="Times New Roman"/>
          <w:color w:val="000000"/>
        </w:rPr>
        <w:t>Tabel 1. Identitas akademik penyusun</w:t>
      </w:r>
      <w:bookmarkEnd w:id="1"/>
    </w:p>
    <w:tbl>
      <w:tblPr>
        <w:tblStyle w:val="TableGrid"/>
        <w:tblW w:w="8787" w:type="dxa"/>
        <w:jc w:val="center"/>
        <w:tblLayout w:type="fixed"/>
        <w:tblLook w:val="04A0" w:firstRow="1" w:lastRow="0" w:firstColumn="1" w:lastColumn="0" w:noHBand="0" w:noVBand="1"/>
      </w:tblPr>
      <w:tblGrid>
        <w:gridCol w:w="2381"/>
        <w:gridCol w:w="6406"/>
      </w:tblGrid>
      <w:tr w:rsidR="00CC2BBD" w14:paraId="006E6E8B" w14:textId="77777777">
        <w:trPr>
          <w:tblHeader/>
          <w:jc w:val="center"/>
        </w:trPr>
        <w:tc>
          <w:tcPr>
            <w:tcW w:w="2381" w:type="dxa"/>
            <w:shd w:val="clear" w:color="auto" w:fill="DCE6F1"/>
            <w:tcMar>
              <w:top w:w="100" w:type="dxa"/>
              <w:left w:w="120" w:type="dxa"/>
              <w:bottom w:w="100" w:type="dxa"/>
              <w:right w:w="120" w:type="dxa"/>
            </w:tcMar>
            <w:vAlign w:val="center"/>
          </w:tcPr>
          <w:p w14:paraId="78507F00" w14:textId="77777777" w:rsidR="00CC2BBD" w:rsidRDefault="005005A6">
            <w:pPr>
              <w:spacing w:after="0" w:line="240" w:lineRule="auto"/>
              <w:ind w:firstLine="0"/>
              <w:jc w:val="center"/>
            </w:pPr>
            <w:r>
              <w:rPr>
                <w:rFonts w:eastAsia="Times New Roman"/>
                <w:b/>
                <w:color w:val="000000"/>
                <w:sz w:val="19"/>
              </w:rPr>
              <w:t>Atribut</w:t>
            </w:r>
          </w:p>
        </w:tc>
        <w:tc>
          <w:tcPr>
            <w:tcW w:w="6406" w:type="dxa"/>
            <w:shd w:val="clear" w:color="auto" w:fill="DCE6F1"/>
            <w:tcMar>
              <w:top w:w="100" w:type="dxa"/>
              <w:left w:w="120" w:type="dxa"/>
              <w:bottom w:w="100" w:type="dxa"/>
              <w:right w:w="120" w:type="dxa"/>
            </w:tcMar>
            <w:vAlign w:val="center"/>
          </w:tcPr>
          <w:p w14:paraId="4325139E" w14:textId="77777777" w:rsidR="00CC2BBD" w:rsidRDefault="005005A6">
            <w:pPr>
              <w:spacing w:after="0" w:line="240" w:lineRule="auto"/>
              <w:ind w:firstLine="0"/>
              <w:jc w:val="center"/>
            </w:pPr>
            <w:r>
              <w:rPr>
                <w:rFonts w:eastAsia="Times New Roman"/>
                <w:b/>
                <w:color w:val="000000"/>
                <w:sz w:val="19"/>
              </w:rPr>
              <w:t>Keterangan</w:t>
            </w:r>
          </w:p>
        </w:tc>
      </w:tr>
      <w:tr w:rsidR="00CC2BBD" w14:paraId="63ED571A" w14:textId="77777777">
        <w:trPr>
          <w:jc w:val="center"/>
        </w:trPr>
        <w:tc>
          <w:tcPr>
            <w:tcW w:w="2381" w:type="dxa"/>
            <w:tcMar>
              <w:top w:w="100" w:type="dxa"/>
              <w:left w:w="120" w:type="dxa"/>
              <w:bottom w:w="100" w:type="dxa"/>
              <w:right w:w="120" w:type="dxa"/>
            </w:tcMar>
            <w:vAlign w:val="center"/>
          </w:tcPr>
          <w:p w14:paraId="27936B51" w14:textId="77777777" w:rsidR="00CC2BBD" w:rsidRDefault="005005A6">
            <w:pPr>
              <w:spacing w:after="0" w:line="240" w:lineRule="auto"/>
              <w:ind w:firstLine="0"/>
              <w:jc w:val="center"/>
            </w:pPr>
            <w:r>
              <w:rPr>
                <w:rFonts w:eastAsia="Times New Roman"/>
                <w:color w:val="000000"/>
                <w:sz w:val="18"/>
              </w:rPr>
              <w:t>Nama</w:t>
            </w:r>
          </w:p>
        </w:tc>
        <w:tc>
          <w:tcPr>
            <w:tcW w:w="6406" w:type="dxa"/>
            <w:tcMar>
              <w:top w:w="100" w:type="dxa"/>
              <w:left w:w="120" w:type="dxa"/>
              <w:bottom w:w="100" w:type="dxa"/>
              <w:right w:w="120" w:type="dxa"/>
            </w:tcMar>
            <w:vAlign w:val="center"/>
          </w:tcPr>
          <w:p w14:paraId="5D88CB55" w14:textId="77777777" w:rsidR="00CC2BBD" w:rsidRDefault="005005A6">
            <w:pPr>
              <w:spacing w:after="0" w:line="240" w:lineRule="auto"/>
              <w:ind w:firstLine="0"/>
              <w:jc w:val="left"/>
            </w:pPr>
            <w:r>
              <w:rPr>
                <w:rFonts w:eastAsia="Times New Roman"/>
                <w:color w:val="000000"/>
                <w:sz w:val="18"/>
              </w:rPr>
              <w:t>Galang Rispa'i</w:t>
            </w:r>
          </w:p>
        </w:tc>
      </w:tr>
      <w:tr w:rsidR="00CC2BBD" w14:paraId="41503F00" w14:textId="77777777">
        <w:trPr>
          <w:jc w:val="center"/>
        </w:trPr>
        <w:tc>
          <w:tcPr>
            <w:tcW w:w="2381" w:type="dxa"/>
            <w:tcMar>
              <w:top w:w="100" w:type="dxa"/>
              <w:left w:w="120" w:type="dxa"/>
              <w:bottom w:w="100" w:type="dxa"/>
              <w:right w:w="120" w:type="dxa"/>
            </w:tcMar>
            <w:vAlign w:val="center"/>
          </w:tcPr>
          <w:p w14:paraId="23337316" w14:textId="77777777" w:rsidR="00CC2BBD" w:rsidRDefault="005005A6">
            <w:pPr>
              <w:spacing w:after="0" w:line="240" w:lineRule="auto"/>
              <w:ind w:firstLine="0"/>
              <w:jc w:val="center"/>
            </w:pPr>
            <w:r>
              <w:rPr>
                <w:rFonts w:eastAsia="Times New Roman"/>
                <w:color w:val="000000"/>
                <w:sz w:val="18"/>
              </w:rPr>
              <w:t>NPM</w:t>
            </w:r>
          </w:p>
        </w:tc>
        <w:tc>
          <w:tcPr>
            <w:tcW w:w="6406" w:type="dxa"/>
            <w:tcMar>
              <w:top w:w="100" w:type="dxa"/>
              <w:left w:w="120" w:type="dxa"/>
              <w:bottom w:w="100" w:type="dxa"/>
              <w:right w:w="120" w:type="dxa"/>
            </w:tcMar>
            <w:vAlign w:val="center"/>
          </w:tcPr>
          <w:p w14:paraId="07D2E963" w14:textId="77777777" w:rsidR="00CC2BBD" w:rsidRDefault="005005A6">
            <w:pPr>
              <w:spacing w:after="0" w:line="240" w:lineRule="auto"/>
              <w:ind w:firstLine="0"/>
              <w:jc w:val="left"/>
            </w:pPr>
            <w:r>
              <w:rPr>
                <w:rFonts w:eastAsia="Times New Roman"/>
                <w:color w:val="000000"/>
                <w:sz w:val="18"/>
              </w:rPr>
              <w:t>237006516020</w:t>
            </w:r>
          </w:p>
        </w:tc>
      </w:tr>
      <w:tr w:rsidR="00CC2BBD" w14:paraId="2D0AA89F" w14:textId="77777777">
        <w:trPr>
          <w:jc w:val="center"/>
        </w:trPr>
        <w:tc>
          <w:tcPr>
            <w:tcW w:w="2381" w:type="dxa"/>
            <w:tcMar>
              <w:top w:w="100" w:type="dxa"/>
              <w:left w:w="120" w:type="dxa"/>
              <w:bottom w:w="100" w:type="dxa"/>
              <w:right w:w="120" w:type="dxa"/>
            </w:tcMar>
            <w:vAlign w:val="center"/>
          </w:tcPr>
          <w:p w14:paraId="3E8DBA24" w14:textId="77777777" w:rsidR="00CC2BBD" w:rsidRDefault="005005A6">
            <w:pPr>
              <w:spacing w:after="0" w:line="240" w:lineRule="auto"/>
              <w:ind w:firstLine="0"/>
              <w:jc w:val="center"/>
            </w:pPr>
            <w:r>
              <w:rPr>
                <w:rFonts w:eastAsia="Times New Roman"/>
                <w:color w:val="000000"/>
                <w:sz w:val="18"/>
              </w:rPr>
              <w:t>Program Studi</w:t>
            </w:r>
          </w:p>
        </w:tc>
        <w:tc>
          <w:tcPr>
            <w:tcW w:w="6406" w:type="dxa"/>
            <w:tcMar>
              <w:top w:w="100" w:type="dxa"/>
              <w:left w:w="120" w:type="dxa"/>
              <w:bottom w:w="100" w:type="dxa"/>
              <w:right w:w="120" w:type="dxa"/>
            </w:tcMar>
            <w:vAlign w:val="center"/>
          </w:tcPr>
          <w:p w14:paraId="5E2ADA6E" w14:textId="77777777" w:rsidR="00CC2BBD" w:rsidRDefault="005005A6">
            <w:pPr>
              <w:spacing w:after="0" w:line="240" w:lineRule="auto"/>
              <w:ind w:firstLine="0"/>
              <w:jc w:val="left"/>
            </w:pPr>
            <w:r>
              <w:rPr>
                <w:rFonts w:eastAsia="Times New Roman"/>
                <w:color w:val="000000"/>
                <w:sz w:val="18"/>
              </w:rPr>
              <w:t>Sistem Informasi</w:t>
            </w:r>
          </w:p>
        </w:tc>
      </w:tr>
      <w:tr w:rsidR="00CC2BBD" w14:paraId="2002436B" w14:textId="77777777">
        <w:trPr>
          <w:jc w:val="center"/>
        </w:trPr>
        <w:tc>
          <w:tcPr>
            <w:tcW w:w="2381" w:type="dxa"/>
            <w:tcMar>
              <w:top w:w="100" w:type="dxa"/>
              <w:left w:w="120" w:type="dxa"/>
              <w:bottom w:w="100" w:type="dxa"/>
              <w:right w:w="120" w:type="dxa"/>
            </w:tcMar>
            <w:vAlign w:val="center"/>
          </w:tcPr>
          <w:p w14:paraId="0CF39C81" w14:textId="77777777" w:rsidR="00CC2BBD" w:rsidRDefault="005005A6">
            <w:pPr>
              <w:spacing w:after="0" w:line="240" w:lineRule="auto"/>
              <w:ind w:firstLine="0"/>
              <w:jc w:val="center"/>
            </w:pPr>
            <w:r>
              <w:rPr>
                <w:rFonts w:eastAsia="Times New Roman"/>
                <w:color w:val="000000"/>
                <w:sz w:val="18"/>
              </w:rPr>
              <w:t>Fakultas</w:t>
            </w:r>
          </w:p>
        </w:tc>
        <w:tc>
          <w:tcPr>
            <w:tcW w:w="6406" w:type="dxa"/>
            <w:tcMar>
              <w:top w:w="100" w:type="dxa"/>
              <w:left w:w="120" w:type="dxa"/>
              <w:bottom w:w="100" w:type="dxa"/>
              <w:right w:w="120" w:type="dxa"/>
            </w:tcMar>
            <w:vAlign w:val="center"/>
          </w:tcPr>
          <w:p w14:paraId="78C7B1F0" w14:textId="77777777" w:rsidR="00CC2BBD" w:rsidRDefault="005005A6">
            <w:pPr>
              <w:spacing w:after="0" w:line="240" w:lineRule="auto"/>
              <w:ind w:firstLine="0"/>
              <w:jc w:val="left"/>
            </w:pPr>
            <w:r>
              <w:rPr>
                <w:rFonts w:eastAsia="Times New Roman"/>
                <w:color w:val="000000"/>
                <w:sz w:val="18"/>
              </w:rPr>
              <w:t>Fakultas Teknologi Komunikasi dan Informatika</w:t>
            </w:r>
          </w:p>
        </w:tc>
      </w:tr>
      <w:tr w:rsidR="00CC2BBD" w14:paraId="7BBF72B2" w14:textId="77777777">
        <w:trPr>
          <w:jc w:val="center"/>
        </w:trPr>
        <w:tc>
          <w:tcPr>
            <w:tcW w:w="2381" w:type="dxa"/>
            <w:tcMar>
              <w:top w:w="100" w:type="dxa"/>
              <w:left w:w="120" w:type="dxa"/>
              <w:bottom w:w="100" w:type="dxa"/>
              <w:right w:w="120" w:type="dxa"/>
            </w:tcMar>
            <w:vAlign w:val="center"/>
          </w:tcPr>
          <w:p w14:paraId="11E123D6" w14:textId="77777777" w:rsidR="00CC2BBD" w:rsidRDefault="005005A6">
            <w:pPr>
              <w:spacing w:after="0" w:line="240" w:lineRule="auto"/>
              <w:ind w:firstLine="0"/>
              <w:jc w:val="center"/>
            </w:pPr>
            <w:r>
              <w:rPr>
                <w:rFonts w:eastAsia="Times New Roman"/>
                <w:color w:val="000000"/>
                <w:sz w:val="18"/>
              </w:rPr>
              <w:t>Universitas</w:t>
            </w:r>
          </w:p>
        </w:tc>
        <w:tc>
          <w:tcPr>
            <w:tcW w:w="6406" w:type="dxa"/>
            <w:tcMar>
              <w:top w:w="100" w:type="dxa"/>
              <w:left w:w="120" w:type="dxa"/>
              <w:bottom w:w="100" w:type="dxa"/>
              <w:right w:w="120" w:type="dxa"/>
            </w:tcMar>
            <w:vAlign w:val="center"/>
          </w:tcPr>
          <w:p w14:paraId="0528728E" w14:textId="77777777" w:rsidR="00CC2BBD" w:rsidRDefault="005005A6">
            <w:pPr>
              <w:spacing w:after="0" w:line="240" w:lineRule="auto"/>
              <w:ind w:firstLine="0"/>
              <w:jc w:val="left"/>
            </w:pPr>
            <w:r>
              <w:rPr>
                <w:rFonts w:eastAsia="Times New Roman"/>
                <w:color w:val="000000"/>
                <w:sz w:val="18"/>
              </w:rPr>
              <w:t>Universitas Nasional</w:t>
            </w:r>
          </w:p>
        </w:tc>
      </w:tr>
      <w:tr w:rsidR="00CC2BBD" w14:paraId="2C4FB9E5" w14:textId="77777777">
        <w:trPr>
          <w:jc w:val="center"/>
        </w:trPr>
        <w:tc>
          <w:tcPr>
            <w:tcW w:w="2381" w:type="dxa"/>
            <w:tcMar>
              <w:top w:w="100" w:type="dxa"/>
              <w:left w:w="120" w:type="dxa"/>
              <w:bottom w:w="100" w:type="dxa"/>
              <w:right w:w="120" w:type="dxa"/>
            </w:tcMar>
            <w:vAlign w:val="center"/>
          </w:tcPr>
          <w:p w14:paraId="7AA010F2" w14:textId="77777777" w:rsidR="00CC2BBD" w:rsidRDefault="005005A6">
            <w:pPr>
              <w:spacing w:after="0" w:line="240" w:lineRule="auto"/>
              <w:ind w:firstLine="0"/>
              <w:jc w:val="center"/>
            </w:pPr>
            <w:r>
              <w:rPr>
                <w:rFonts w:eastAsia="Times New Roman"/>
                <w:color w:val="000000"/>
                <w:sz w:val="18"/>
              </w:rPr>
              <w:t>Kelas</w:t>
            </w:r>
          </w:p>
        </w:tc>
        <w:tc>
          <w:tcPr>
            <w:tcW w:w="6406" w:type="dxa"/>
            <w:tcMar>
              <w:top w:w="100" w:type="dxa"/>
              <w:left w:w="120" w:type="dxa"/>
              <w:bottom w:w="100" w:type="dxa"/>
              <w:right w:w="120" w:type="dxa"/>
            </w:tcMar>
            <w:vAlign w:val="center"/>
          </w:tcPr>
          <w:p w14:paraId="69B6FE89" w14:textId="77777777" w:rsidR="00CC2BBD" w:rsidRDefault="005005A6">
            <w:pPr>
              <w:spacing w:after="0" w:line="240" w:lineRule="auto"/>
              <w:ind w:firstLine="0"/>
              <w:jc w:val="left"/>
            </w:pPr>
            <w:r>
              <w:rPr>
                <w:rFonts w:eastAsia="Times New Roman"/>
                <w:color w:val="000000"/>
                <w:sz w:val="18"/>
              </w:rPr>
              <w:t>R.02</w:t>
            </w:r>
          </w:p>
        </w:tc>
      </w:tr>
      <w:tr w:rsidR="00CC2BBD" w14:paraId="08FDD320" w14:textId="77777777">
        <w:trPr>
          <w:jc w:val="center"/>
        </w:trPr>
        <w:tc>
          <w:tcPr>
            <w:tcW w:w="2381" w:type="dxa"/>
            <w:tcMar>
              <w:top w:w="100" w:type="dxa"/>
              <w:left w:w="120" w:type="dxa"/>
              <w:bottom w:w="100" w:type="dxa"/>
              <w:right w:w="120" w:type="dxa"/>
            </w:tcMar>
            <w:vAlign w:val="center"/>
          </w:tcPr>
          <w:p w14:paraId="099B3DCB" w14:textId="77777777" w:rsidR="00CC2BBD" w:rsidRDefault="005005A6">
            <w:pPr>
              <w:spacing w:after="0" w:line="240" w:lineRule="auto"/>
              <w:ind w:firstLine="0"/>
              <w:jc w:val="center"/>
            </w:pPr>
            <w:r>
              <w:rPr>
                <w:rFonts w:eastAsia="Times New Roman"/>
                <w:color w:val="000000"/>
                <w:sz w:val="18"/>
              </w:rPr>
              <w:t>Mata Kuliah</w:t>
            </w:r>
          </w:p>
        </w:tc>
        <w:tc>
          <w:tcPr>
            <w:tcW w:w="6406" w:type="dxa"/>
            <w:tcMar>
              <w:top w:w="100" w:type="dxa"/>
              <w:left w:w="120" w:type="dxa"/>
              <w:bottom w:w="100" w:type="dxa"/>
              <w:right w:w="120" w:type="dxa"/>
            </w:tcMar>
            <w:vAlign w:val="center"/>
          </w:tcPr>
          <w:p w14:paraId="239E3FAF" w14:textId="77777777" w:rsidR="00CC2BBD" w:rsidRDefault="005005A6">
            <w:pPr>
              <w:spacing w:after="0" w:line="240" w:lineRule="auto"/>
              <w:ind w:firstLine="0"/>
              <w:jc w:val="left"/>
            </w:pPr>
            <w:r>
              <w:rPr>
                <w:rFonts w:eastAsia="Times New Roman"/>
                <w:color w:val="000000"/>
                <w:sz w:val="18"/>
              </w:rPr>
              <w:t>DevOps dan Pengembangan Agile</w:t>
            </w:r>
          </w:p>
        </w:tc>
      </w:tr>
      <w:tr w:rsidR="00CC2BBD" w14:paraId="6B9C4C2A" w14:textId="77777777">
        <w:trPr>
          <w:jc w:val="center"/>
        </w:trPr>
        <w:tc>
          <w:tcPr>
            <w:tcW w:w="2381" w:type="dxa"/>
            <w:tcMar>
              <w:top w:w="100" w:type="dxa"/>
              <w:left w:w="120" w:type="dxa"/>
              <w:bottom w:w="100" w:type="dxa"/>
              <w:right w:w="120" w:type="dxa"/>
            </w:tcMar>
            <w:vAlign w:val="center"/>
          </w:tcPr>
          <w:p w14:paraId="0C992F18" w14:textId="77777777" w:rsidR="00CC2BBD" w:rsidRDefault="005005A6">
            <w:pPr>
              <w:spacing w:after="0" w:line="240" w:lineRule="auto"/>
              <w:ind w:firstLine="0"/>
              <w:jc w:val="center"/>
            </w:pPr>
            <w:r>
              <w:rPr>
                <w:rFonts w:eastAsia="Times New Roman"/>
                <w:color w:val="000000"/>
                <w:sz w:val="18"/>
              </w:rPr>
              <w:t>Dosen</w:t>
            </w:r>
          </w:p>
        </w:tc>
        <w:tc>
          <w:tcPr>
            <w:tcW w:w="6406" w:type="dxa"/>
            <w:tcMar>
              <w:top w:w="100" w:type="dxa"/>
              <w:left w:w="120" w:type="dxa"/>
              <w:bottom w:w="100" w:type="dxa"/>
              <w:right w:w="120" w:type="dxa"/>
            </w:tcMar>
            <w:vAlign w:val="center"/>
          </w:tcPr>
          <w:p w14:paraId="6BB07599" w14:textId="77777777" w:rsidR="00CC2BBD" w:rsidRDefault="005005A6">
            <w:pPr>
              <w:spacing w:after="0" w:line="240" w:lineRule="auto"/>
              <w:ind w:firstLine="0"/>
              <w:jc w:val="left"/>
            </w:pPr>
            <w:r>
              <w:rPr>
                <w:rFonts w:eastAsia="Times New Roman"/>
                <w:color w:val="000000"/>
                <w:sz w:val="18"/>
              </w:rPr>
              <w:t>Lili Dwi Yulianto, S.Kom., M.Kom.</w:t>
            </w:r>
          </w:p>
        </w:tc>
      </w:tr>
    </w:tbl>
    <w:p w14:paraId="6622E283" w14:textId="77777777" w:rsidR="00CC2BBD" w:rsidRDefault="00CC2BBD">
      <w:pPr>
        <w:spacing w:after="0"/>
      </w:pPr>
    </w:p>
    <w:p w14:paraId="6358B426" w14:textId="77777777" w:rsidR="00CC2BBD" w:rsidRDefault="005005A6">
      <w:r>
        <w:rPr>
          <w:rFonts w:eastAsia="Times New Roman"/>
          <w:i/>
          <w:color w:val="000000"/>
        </w:rPr>
        <w:t>Catatan sampul: logo Universitas Nasional tidak tersedia di workspace. Sampul dibuat berbasis teks agar tidak menggunakan aset institusi dari sumber yang tidak terverifikasi.</w:t>
      </w:r>
    </w:p>
    <w:p w14:paraId="5D03F99C" w14:textId="77777777" w:rsidR="00CC2BBD" w:rsidRDefault="005005A6">
      <w:r>
        <w:br w:type="page"/>
      </w:r>
    </w:p>
    <w:p w14:paraId="7C8BAD69" w14:textId="77777777" w:rsidR="00CC2BBD" w:rsidRDefault="005005A6">
      <w:pPr>
        <w:pStyle w:val="Heading1"/>
      </w:pPr>
      <w:bookmarkStart w:id="2" w:name="_Toc235832246"/>
      <w:r>
        <w:rPr>
          <w:rFonts w:ascii="Times New Roman" w:eastAsia="Times New Roman" w:hAnsi="Times New Roman"/>
        </w:rPr>
        <w:t>ABSTRAK</w:t>
      </w:r>
      <w:bookmarkEnd w:id="2"/>
    </w:p>
    <w:p w14:paraId="158889E3" w14:textId="77777777" w:rsidR="00CC2BBD" w:rsidRDefault="005005A6">
      <w:r>
        <w:rPr>
          <w:rFonts w:eastAsia="Times New Roman"/>
          <w:color w:val="000000"/>
        </w:rPr>
        <w:t>DayatGames merupakan aplikasi marketplace penjualan game digital untuk simulasi akademik. Proyek ini menggabungkan praktik pengembangan Agile berbasis product backlog dengan lingkungan terkontainerisasi Docker Compose. Aplikasi dibangun menggunakan Laravel 13, PHP-FPM 8.4, Nginx, MySQL 8.0, phpMyAdmin, Blade, Vite, GSAP, Lenis, dan Swiper. Empat service utama terdiri atas app, webserver, db, dan phpmyadmin. Basis data memuat 15 tabel bisnis dan 20 foreign key. Fitur yang diimplementasikan mencakup autentika</w:t>
      </w:r>
      <w:r>
        <w:rPr>
          <w:rFonts w:eastAsia="Times New Roman"/>
          <w:color w:val="000000"/>
        </w:rPr>
        <w:t>si dua role, CRUD katalog, pencarian dan filter, wishlist, cart, checkout, pembayaran simulasi, verifikasi admin, library, review, moderasi, serta dashboard.</w:t>
      </w:r>
    </w:p>
    <w:p w14:paraId="321E7CF1" w14:textId="77777777" w:rsidR="00CC2BBD" w:rsidRDefault="005005A6">
      <w:r>
        <w:rPr>
          <w:rFonts w:eastAsia="Times New Roman"/>
          <w:color w:val="000000"/>
        </w:rPr>
        <w:t>Verifikasi akhir menggunakan MySQL nyata dan browser menghasilkan satu order, satu pembayaran terverifikasi, satu kepemilikan game, dan satu review terpublikasi. Suite Laravel meluluskan 26 test dengan 145 assertion. Build Vite mengolah 44 modul dan audit dependency melaporkan nol kerentanan pada tingkat high. Data uji persistensi tetap tersedia sesudah restart seluruh stack. Hasil ini menunjukkan bahwa implementasi memenuhi kebutuhan fungsional utama, pemisahan role, integritas transaksi, dan ketahanan dat</w:t>
      </w:r>
      <w:r>
        <w:rPr>
          <w:rFonts w:eastAsia="Times New Roman"/>
          <w:color w:val="000000"/>
        </w:rPr>
        <w:t>a yang ditetapkan dalam backlog.</w:t>
      </w:r>
    </w:p>
    <w:p w14:paraId="56ABFB39" w14:textId="77777777" w:rsidR="00CC2BBD" w:rsidRDefault="005005A6">
      <w:pPr>
        <w:ind w:firstLine="0"/>
      </w:pPr>
      <w:r>
        <w:rPr>
          <w:rFonts w:eastAsia="Times New Roman"/>
          <w:i/>
          <w:color w:val="000000"/>
        </w:rPr>
        <w:t>Kata kunci: DevOps, Agile, Laravel, Docker Compose, MySQL, marketplace game digital.</w:t>
      </w:r>
    </w:p>
    <w:p w14:paraId="1ED19319" w14:textId="77777777" w:rsidR="00CC2BBD" w:rsidRDefault="005005A6">
      <w:r>
        <w:br w:type="page"/>
      </w:r>
    </w:p>
    <w:p w14:paraId="6904F44E" w14:textId="77777777" w:rsidR="00CC2BBD" w:rsidRDefault="005005A6">
      <w:pPr>
        <w:pStyle w:val="Heading1"/>
      </w:pPr>
      <w:bookmarkStart w:id="3" w:name="_Toc235832247"/>
      <w:r>
        <w:rPr>
          <w:rFonts w:ascii="Times New Roman" w:eastAsia="Times New Roman" w:hAnsi="Times New Roman"/>
        </w:rPr>
        <w:t>DAFTAR ISI</w:t>
      </w:r>
      <w:bookmarkEnd w:id="3"/>
    </w:p>
    <w:p w14:paraId="50F8FF7C" w14:textId="68A38F65" w:rsidR="002111D9" w:rsidRDefault="005005A6">
      <w:pPr>
        <w:pStyle w:val="TOC1"/>
        <w:tabs>
          <w:tab w:val="right" w:leader="dot" w:pos="7927"/>
        </w:tabs>
        <w:rPr>
          <w:rFonts w:asciiTheme="minorHAnsi" w:hAnsiTheme="minorHAnsi"/>
          <w:noProof/>
          <w:kern w:val="2"/>
          <w:szCs w:val="24"/>
          <w:lang w:val="en-ID" w:eastAsia="en-ID"/>
          <w14:ligatures w14:val="standardContextual"/>
        </w:rPr>
      </w:pPr>
      <w:r>
        <w:rPr>
          <w:rFonts w:eastAsia="Times New Roman"/>
          <w:color w:val="000000"/>
          <w:sz w:val="20"/>
        </w:rPr>
        <w:fldChar w:fldCharType="begin"/>
      </w:r>
      <w:r>
        <w:rPr>
          <w:rFonts w:eastAsia="Times New Roman"/>
          <w:color w:val="000000"/>
          <w:sz w:val="20"/>
        </w:rPr>
        <w:instrText>TOC \o "1-3" \h \z \u</w:instrText>
      </w:r>
      <w:r>
        <w:rPr>
          <w:rFonts w:eastAsia="Times New Roman"/>
          <w:color w:val="000000"/>
          <w:sz w:val="20"/>
        </w:rPr>
        <w:fldChar w:fldCharType="separate"/>
      </w:r>
      <w:hyperlink w:anchor="_Toc235832245" w:history="1">
        <w:r w:rsidR="002111D9" w:rsidRPr="00AD5948">
          <w:rPr>
            <w:rStyle w:val="Hyperlink"/>
            <w:rFonts w:eastAsia="Times New Roman"/>
            <w:noProof/>
          </w:rPr>
          <w:t>LEMBAR IDENTITAS</w:t>
        </w:r>
        <w:r w:rsidR="002111D9">
          <w:rPr>
            <w:noProof/>
            <w:webHidden/>
          </w:rPr>
          <w:tab/>
        </w:r>
        <w:r w:rsidR="002111D9">
          <w:rPr>
            <w:noProof/>
            <w:webHidden/>
          </w:rPr>
          <w:fldChar w:fldCharType="begin"/>
        </w:r>
        <w:r w:rsidR="002111D9">
          <w:rPr>
            <w:noProof/>
            <w:webHidden/>
          </w:rPr>
          <w:instrText xml:space="preserve"> PAGEREF _Toc235832245 \h </w:instrText>
        </w:r>
        <w:r w:rsidR="002111D9">
          <w:rPr>
            <w:noProof/>
            <w:webHidden/>
          </w:rPr>
        </w:r>
        <w:r w:rsidR="002111D9">
          <w:rPr>
            <w:noProof/>
            <w:webHidden/>
          </w:rPr>
          <w:fldChar w:fldCharType="separate"/>
        </w:r>
        <w:r w:rsidR="002111D9">
          <w:rPr>
            <w:noProof/>
            <w:webHidden/>
          </w:rPr>
          <w:t>2</w:t>
        </w:r>
        <w:r w:rsidR="002111D9">
          <w:rPr>
            <w:noProof/>
            <w:webHidden/>
          </w:rPr>
          <w:fldChar w:fldCharType="end"/>
        </w:r>
      </w:hyperlink>
    </w:p>
    <w:p w14:paraId="7B6E09B7" w14:textId="39C57722"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46" w:history="1">
        <w:r w:rsidRPr="00AD5948">
          <w:rPr>
            <w:rStyle w:val="Hyperlink"/>
            <w:rFonts w:eastAsia="Times New Roman"/>
            <w:noProof/>
          </w:rPr>
          <w:t>ABSTRAK</w:t>
        </w:r>
        <w:r>
          <w:rPr>
            <w:noProof/>
            <w:webHidden/>
          </w:rPr>
          <w:tab/>
        </w:r>
        <w:r>
          <w:rPr>
            <w:noProof/>
            <w:webHidden/>
          </w:rPr>
          <w:fldChar w:fldCharType="begin"/>
        </w:r>
        <w:r>
          <w:rPr>
            <w:noProof/>
            <w:webHidden/>
          </w:rPr>
          <w:instrText xml:space="preserve"> PAGEREF _Toc235832246 \h </w:instrText>
        </w:r>
        <w:r>
          <w:rPr>
            <w:noProof/>
            <w:webHidden/>
          </w:rPr>
        </w:r>
        <w:r>
          <w:rPr>
            <w:noProof/>
            <w:webHidden/>
          </w:rPr>
          <w:fldChar w:fldCharType="separate"/>
        </w:r>
        <w:r>
          <w:rPr>
            <w:noProof/>
            <w:webHidden/>
          </w:rPr>
          <w:t>3</w:t>
        </w:r>
        <w:r>
          <w:rPr>
            <w:noProof/>
            <w:webHidden/>
          </w:rPr>
          <w:fldChar w:fldCharType="end"/>
        </w:r>
      </w:hyperlink>
    </w:p>
    <w:p w14:paraId="4777B13C" w14:textId="0861E2DD"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47" w:history="1">
        <w:r w:rsidRPr="00AD5948">
          <w:rPr>
            <w:rStyle w:val="Hyperlink"/>
            <w:rFonts w:eastAsia="Times New Roman"/>
            <w:noProof/>
          </w:rPr>
          <w:t>DAFTAR ISI</w:t>
        </w:r>
        <w:r>
          <w:rPr>
            <w:noProof/>
            <w:webHidden/>
          </w:rPr>
          <w:tab/>
        </w:r>
        <w:r>
          <w:rPr>
            <w:noProof/>
            <w:webHidden/>
          </w:rPr>
          <w:fldChar w:fldCharType="begin"/>
        </w:r>
        <w:r>
          <w:rPr>
            <w:noProof/>
            <w:webHidden/>
          </w:rPr>
          <w:instrText xml:space="preserve"> PAGEREF _Toc235832247 \h </w:instrText>
        </w:r>
        <w:r>
          <w:rPr>
            <w:noProof/>
            <w:webHidden/>
          </w:rPr>
        </w:r>
        <w:r>
          <w:rPr>
            <w:noProof/>
            <w:webHidden/>
          </w:rPr>
          <w:fldChar w:fldCharType="separate"/>
        </w:r>
        <w:r>
          <w:rPr>
            <w:noProof/>
            <w:webHidden/>
          </w:rPr>
          <w:t>4</w:t>
        </w:r>
        <w:r>
          <w:rPr>
            <w:noProof/>
            <w:webHidden/>
          </w:rPr>
          <w:fldChar w:fldCharType="end"/>
        </w:r>
      </w:hyperlink>
    </w:p>
    <w:p w14:paraId="55D71919" w14:textId="405274F3"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48" w:history="1">
        <w:r w:rsidRPr="00AD5948">
          <w:rPr>
            <w:rStyle w:val="Hyperlink"/>
            <w:rFonts w:eastAsia="Times New Roman"/>
            <w:noProof/>
          </w:rPr>
          <w:t>DAFTAR GAMBAR</w:t>
        </w:r>
        <w:r>
          <w:rPr>
            <w:noProof/>
            <w:webHidden/>
          </w:rPr>
          <w:tab/>
        </w:r>
        <w:r>
          <w:rPr>
            <w:noProof/>
            <w:webHidden/>
          </w:rPr>
          <w:fldChar w:fldCharType="begin"/>
        </w:r>
        <w:r>
          <w:rPr>
            <w:noProof/>
            <w:webHidden/>
          </w:rPr>
          <w:instrText xml:space="preserve"> PAGEREF _Toc235832248 \h </w:instrText>
        </w:r>
        <w:r>
          <w:rPr>
            <w:noProof/>
            <w:webHidden/>
          </w:rPr>
        </w:r>
        <w:r>
          <w:rPr>
            <w:noProof/>
            <w:webHidden/>
          </w:rPr>
          <w:fldChar w:fldCharType="separate"/>
        </w:r>
        <w:r>
          <w:rPr>
            <w:noProof/>
            <w:webHidden/>
          </w:rPr>
          <w:t>6</w:t>
        </w:r>
        <w:r>
          <w:rPr>
            <w:noProof/>
            <w:webHidden/>
          </w:rPr>
          <w:fldChar w:fldCharType="end"/>
        </w:r>
      </w:hyperlink>
    </w:p>
    <w:p w14:paraId="37EAA6CE" w14:textId="37E8FEA6"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49" w:history="1">
        <w:r w:rsidRPr="00AD5948">
          <w:rPr>
            <w:rStyle w:val="Hyperlink"/>
            <w:rFonts w:eastAsia="Times New Roman"/>
            <w:noProof/>
          </w:rPr>
          <w:t>DAFTAR TABEL</w:t>
        </w:r>
        <w:r>
          <w:rPr>
            <w:noProof/>
            <w:webHidden/>
          </w:rPr>
          <w:tab/>
        </w:r>
        <w:r>
          <w:rPr>
            <w:noProof/>
            <w:webHidden/>
          </w:rPr>
          <w:fldChar w:fldCharType="begin"/>
        </w:r>
        <w:r>
          <w:rPr>
            <w:noProof/>
            <w:webHidden/>
          </w:rPr>
          <w:instrText xml:space="preserve"> PAGEREF _Toc235832249 \h </w:instrText>
        </w:r>
        <w:r>
          <w:rPr>
            <w:noProof/>
            <w:webHidden/>
          </w:rPr>
        </w:r>
        <w:r>
          <w:rPr>
            <w:noProof/>
            <w:webHidden/>
          </w:rPr>
          <w:fldChar w:fldCharType="separate"/>
        </w:r>
        <w:r>
          <w:rPr>
            <w:noProof/>
            <w:webHidden/>
          </w:rPr>
          <w:t>8</w:t>
        </w:r>
        <w:r>
          <w:rPr>
            <w:noProof/>
            <w:webHidden/>
          </w:rPr>
          <w:fldChar w:fldCharType="end"/>
        </w:r>
      </w:hyperlink>
    </w:p>
    <w:p w14:paraId="400DF4B1" w14:textId="7D0EFAA7"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50" w:history="1">
        <w:r w:rsidRPr="00AD5948">
          <w:rPr>
            <w:rStyle w:val="Hyperlink"/>
            <w:rFonts w:eastAsia="Times New Roman"/>
            <w:noProof/>
          </w:rPr>
          <w:t>BAB I - PENDAHULUAN</w:t>
        </w:r>
        <w:r>
          <w:rPr>
            <w:noProof/>
            <w:webHidden/>
          </w:rPr>
          <w:tab/>
        </w:r>
        <w:r>
          <w:rPr>
            <w:noProof/>
            <w:webHidden/>
          </w:rPr>
          <w:fldChar w:fldCharType="begin"/>
        </w:r>
        <w:r>
          <w:rPr>
            <w:noProof/>
            <w:webHidden/>
          </w:rPr>
          <w:instrText xml:space="preserve"> PAGEREF _Toc235832250 \h </w:instrText>
        </w:r>
        <w:r>
          <w:rPr>
            <w:noProof/>
            <w:webHidden/>
          </w:rPr>
        </w:r>
        <w:r>
          <w:rPr>
            <w:noProof/>
            <w:webHidden/>
          </w:rPr>
          <w:fldChar w:fldCharType="separate"/>
        </w:r>
        <w:r>
          <w:rPr>
            <w:noProof/>
            <w:webHidden/>
          </w:rPr>
          <w:t>9</w:t>
        </w:r>
        <w:r>
          <w:rPr>
            <w:noProof/>
            <w:webHidden/>
          </w:rPr>
          <w:fldChar w:fldCharType="end"/>
        </w:r>
      </w:hyperlink>
    </w:p>
    <w:p w14:paraId="72710B8E" w14:textId="61E923B6"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1" w:history="1">
        <w:r w:rsidRPr="00AD5948">
          <w:rPr>
            <w:rStyle w:val="Hyperlink"/>
            <w:rFonts w:eastAsia="Times New Roman"/>
            <w:noProof/>
          </w:rPr>
          <w:t>1.1 Latar Belakang</w:t>
        </w:r>
        <w:r>
          <w:rPr>
            <w:noProof/>
            <w:webHidden/>
          </w:rPr>
          <w:tab/>
        </w:r>
        <w:r>
          <w:rPr>
            <w:noProof/>
            <w:webHidden/>
          </w:rPr>
          <w:fldChar w:fldCharType="begin"/>
        </w:r>
        <w:r>
          <w:rPr>
            <w:noProof/>
            <w:webHidden/>
          </w:rPr>
          <w:instrText xml:space="preserve"> PAGEREF _Toc235832251 \h </w:instrText>
        </w:r>
        <w:r>
          <w:rPr>
            <w:noProof/>
            <w:webHidden/>
          </w:rPr>
        </w:r>
        <w:r>
          <w:rPr>
            <w:noProof/>
            <w:webHidden/>
          </w:rPr>
          <w:fldChar w:fldCharType="separate"/>
        </w:r>
        <w:r>
          <w:rPr>
            <w:noProof/>
            <w:webHidden/>
          </w:rPr>
          <w:t>9</w:t>
        </w:r>
        <w:r>
          <w:rPr>
            <w:noProof/>
            <w:webHidden/>
          </w:rPr>
          <w:fldChar w:fldCharType="end"/>
        </w:r>
      </w:hyperlink>
    </w:p>
    <w:p w14:paraId="75D53DF2" w14:textId="0E35EDA5"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2" w:history="1">
        <w:r w:rsidRPr="00AD5948">
          <w:rPr>
            <w:rStyle w:val="Hyperlink"/>
            <w:rFonts w:eastAsia="Times New Roman"/>
            <w:noProof/>
          </w:rPr>
          <w:t>1.2 Rumusan Masalah</w:t>
        </w:r>
        <w:r>
          <w:rPr>
            <w:noProof/>
            <w:webHidden/>
          </w:rPr>
          <w:tab/>
        </w:r>
        <w:r>
          <w:rPr>
            <w:noProof/>
            <w:webHidden/>
          </w:rPr>
          <w:fldChar w:fldCharType="begin"/>
        </w:r>
        <w:r>
          <w:rPr>
            <w:noProof/>
            <w:webHidden/>
          </w:rPr>
          <w:instrText xml:space="preserve"> PAGEREF _Toc235832252 \h </w:instrText>
        </w:r>
        <w:r>
          <w:rPr>
            <w:noProof/>
            <w:webHidden/>
          </w:rPr>
        </w:r>
        <w:r>
          <w:rPr>
            <w:noProof/>
            <w:webHidden/>
          </w:rPr>
          <w:fldChar w:fldCharType="separate"/>
        </w:r>
        <w:r>
          <w:rPr>
            <w:noProof/>
            <w:webHidden/>
          </w:rPr>
          <w:t>9</w:t>
        </w:r>
        <w:r>
          <w:rPr>
            <w:noProof/>
            <w:webHidden/>
          </w:rPr>
          <w:fldChar w:fldCharType="end"/>
        </w:r>
      </w:hyperlink>
    </w:p>
    <w:p w14:paraId="10B65465" w14:textId="54BCFFCE"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3" w:history="1">
        <w:r w:rsidRPr="00AD5948">
          <w:rPr>
            <w:rStyle w:val="Hyperlink"/>
            <w:rFonts w:eastAsia="Times New Roman"/>
            <w:noProof/>
          </w:rPr>
          <w:t>1.3 Tujuan</w:t>
        </w:r>
        <w:r>
          <w:rPr>
            <w:noProof/>
            <w:webHidden/>
          </w:rPr>
          <w:tab/>
        </w:r>
        <w:r>
          <w:rPr>
            <w:noProof/>
            <w:webHidden/>
          </w:rPr>
          <w:fldChar w:fldCharType="begin"/>
        </w:r>
        <w:r>
          <w:rPr>
            <w:noProof/>
            <w:webHidden/>
          </w:rPr>
          <w:instrText xml:space="preserve"> PAGEREF _Toc235832253 \h </w:instrText>
        </w:r>
        <w:r>
          <w:rPr>
            <w:noProof/>
            <w:webHidden/>
          </w:rPr>
        </w:r>
        <w:r>
          <w:rPr>
            <w:noProof/>
            <w:webHidden/>
          </w:rPr>
          <w:fldChar w:fldCharType="separate"/>
        </w:r>
        <w:r>
          <w:rPr>
            <w:noProof/>
            <w:webHidden/>
          </w:rPr>
          <w:t>9</w:t>
        </w:r>
        <w:r>
          <w:rPr>
            <w:noProof/>
            <w:webHidden/>
          </w:rPr>
          <w:fldChar w:fldCharType="end"/>
        </w:r>
      </w:hyperlink>
    </w:p>
    <w:p w14:paraId="3DD05453" w14:textId="49DD2390"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4" w:history="1">
        <w:r w:rsidRPr="00AD5948">
          <w:rPr>
            <w:rStyle w:val="Hyperlink"/>
            <w:rFonts w:eastAsia="Times New Roman"/>
            <w:noProof/>
          </w:rPr>
          <w:t>1.4 Batasan Masalah</w:t>
        </w:r>
        <w:r>
          <w:rPr>
            <w:noProof/>
            <w:webHidden/>
          </w:rPr>
          <w:tab/>
        </w:r>
        <w:r>
          <w:rPr>
            <w:noProof/>
            <w:webHidden/>
          </w:rPr>
          <w:fldChar w:fldCharType="begin"/>
        </w:r>
        <w:r>
          <w:rPr>
            <w:noProof/>
            <w:webHidden/>
          </w:rPr>
          <w:instrText xml:space="preserve"> PAGEREF _Toc235832254 \h </w:instrText>
        </w:r>
        <w:r>
          <w:rPr>
            <w:noProof/>
            <w:webHidden/>
          </w:rPr>
        </w:r>
        <w:r>
          <w:rPr>
            <w:noProof/>
            <w:webHidden/>
          </w:rPr>
          <w:fldChar w:fldCharType="separate"/>
        </w:r>
        <w:r>
          <w:rPr>
            <w:noProof/>
            <w:webHidden/>
          </w:rPr>
          <w:t>10</w:t>
        </w:r>
        <w:r>
          <w:rPr>
            <w:noProof/>
            <w:webHidden/>
          </w:rPr>
          <w:fldChar w:fldCharType="end"/>
        </w:r>
      </w:hyperlink>
    </w:p>
    <w:p w14:paraId="7C3FBF61" w14:textId="6FC22D76"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55" w:history="1">
        <w:r w:rsidRPr="00AD5948">
          <w:rPr>
            <w:rStyle w:val="Hyperlink"/>
            <w:rFonts w:eastAsia="Times New Roman"/>
            <w:noProof/>
          </w:rPr>
          <w:t>BAB II - LANDASAN TEORI</w:t>
        </w:r>
        <w:r>
          <w:rPr>
            <w:noProof/>
            <w:webHidden/>
          </w:rPr>
          <w:tab/>
        </w:r>
        <w:r>
          <w:rPr>
            <w:noProof/>
            <w:webHidden/>
          </w:rPr>
          <w:fldChar w:fldCharType="begin"/>
        </w:r>
        <w:r>
          <w:rPr>
            <w:noProof/>
            <w:webHidden/>
          </w:rPr>
          <w:instrText xml:space="preserve"> PAGEREF _Toc235832255 \h </w:instrText>
        </w:r>
        <w:r>
          <w:rPr>
            <w:noProof/>
            <w:webHidden/>
          </w:rPr>
        </w:r>
        <w:r>
          <w:rPr>
            <w:noProof/>
            <w:webHidden/>
          </w:rPr>
          <w:fldChar w:fldCharType="separate"/>
        </w:r>
        <w:r>
          <w:rPr>
            <w:noProof/>
            <w:webHidden/>
          </w:rPr>
          <w:t>11</w:t>
        </w:r>
        <w:r>
          <w:rPr>
            <w:noProof/>
            <w:webHidden/>
          </w:rPr>
          <w:fldChar w:fldCharType="end"/>
        </w:r>
      </w:hyperlink>
    </w:p>
    <w:p w14:paraId="349DD42A" w14:textId="2DBE503D"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6" w:history="1">
        <w:r w:rsidRPr="00AD5948">
          <w:rPr>
            <w:rStyle w:val="Hyperlink"/>
            <w:rFonts w:eastAsia="Times New Roman"/>
            <w:noProof/>
          </w:rPr>
          <w:t>2.1 Agile, Scrum, Backlog, dan SRS</w:t>
        </w:r>
        <w:r>
          <w:rPr>
            <w:noProof/>
            <w:webHidden/>
          </w:rPr>
          <w:tab/>
        </w:r>
        <w:r>
          <w:rPr>
            <w:noProof/>
            <w:webHidden/>
          </w:rPr>
          <w:fldChar w:fldCharType="begin"/>
        </w:r>
        <w:r>
          <w:rPr>
            <w:noProof/>
            <w:webHidden/>
          </w:rPr>
          <w:instrText xml:space="preserve"> PAGEREF _Toc235832256 \h </w:instrText>
        </w:r>
        <w:r>
          <w:rPr>
            <w:noProof/>
            <w:webHidden/>
          </w:rPr>
        </w:r>
        <w:r>
          <w:rPr>
            <w:noProof/>
            <w:webHidden/>
          </w:rPr>
          <w:fldChar w:fldCharType="separate"/>
        </w:r>
        <w:r>
          <w:rPr>
            <w:noProof/>
            <w:webHidden/>
          </w:rPr>
          <w:t>11</w:t>
        </w:r>
        <w:r>
          <w:rPr>
            <w:noProof/>
            <w:webHidden/>
          </w:rPr>
          <w:fldChar w:fldCharType="end"/>
        </w:r>
      </w:hyperlink>
    </w:p>
    <w:p w14:paraId="25E126B3" w14:textId="516BC579"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7" w:history="1">
        <w:r w:rsidRPr="00AD5948">
          <w:rPr>
            <w:rStyle w:val="Hyperlink"/>
            <w:rFonts w:eastAsia="Times New Roman"/>
            <w:noProof/>
          </w:rPr>
          <w:t>2.2 Containerization dan Docker Compose</w:t>
        </w:r>
        <w:r>
          <w:rPr>
            <w:noProof/>
            <w:webHidden/>
          </w:rPr>
          <w:tab/>
        </w:r>
        <w:r>
          <w:rPr>
            <w:noProof/>
            <w:webHidden/>
          </w:rPr>
          <w:fldChar w:fldCharType="begin"/>
        </w:r>
        <w:r>
          <w:rPr>
            <w:noProof/>
            <w:webHidden/>
          </w:rPr>
          <w:instrText xml:space="preserve"> PAGEREF _Toc235832257 \h </w:instrText>
        </w:r>
        <w:r>
          <w:rPr>
            <w:noProof/>
            <w:webHidden/>
          </w:rPr>
        </w:r>
        <w:r>
          <w:rPr>
            <w:noProof/>
            <w:webHidden/>
          </w:rPr>
          <w:fldChar w:fldCharType="separate"/>
        </w:r>
        <w:r>
          <w:rPr>
            <w:noProof/>
            <w:webHidden/>
          </w:rPr>
          <w:t>11</w:t>
        </w:r>
        <w:r>
          <w:rPr>
            <w:noProof/>
            <w:webHidden/>
          </w:rPr>
          <w:fldChar w:fldCharType="end"/>
        </w:r>
      </w:hyperlink>
    </w:p>
    <w:p w14:paraId="499679E4" w14:textId="08AEB4EC"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8" w:history="1">
        <w:r w:rsidRPr="00AD5948">
          <w:rPr>
            <w:rStyle w:val="Hyperlink"/>
            <w:rFonts w:eastAsia="Times New Roman"/>
            <w:noProof/>
          </w:rPr>
          <w:t>2.3 Basis Data Relasional</w:t>
        </w:r>
        <w:r>
          <w:rPr>
            <w:noProof/>
            <w:webHidden/>
          </w:rPr>
          <w:tab/>
        </w:r>
        <w:r>
          <w:rPr>
            <w:noProof/>
            <w:webHidden/>
          </w:rPr>
          <w:fldChar w:fldCharType="begin"/>
        </w:r>
        <w:r>
          <w:rPr>
            <w:noProof/>
            <w:webHidden/>
          </w:rPr>
          <w:instrText xml:space="preserve"> PAGEREF _Toc235832258 \h </w:instrText>
        </w:r>
        <w:r>
          <w:rPr>
            <w:noProof/>
            <w:webHidden/>
          </w:rPr>
        </w:r>
        <w:r>
          <w:rPr>
            <w:noProof/>
            <w:webHidden/>
          </w:rPr>
          <w:fldChar w:fldCharType="separate"/>
        </w:r>
        <w:r>
          <w:rPr>
            <w:noProof/>
            <w:webHidden/>
          </w:rPr>
          <w:t>11</w:t>
        </w:r>
        <w:r>
          <w:rPr>
            <w:noProof/>
            <w:webHidden/>
          </w:rPr>
          <w:fldChar w:fldCharType="end"/>
        </w:r>
      </w:hyperlink>
    </w:p>
    <w:p w14:paraId="2CCF0A01" w14:textId="35ECAC9E"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59" w:history="1">
        <w:r w:rsidRPr="00AD5948">
          <w:rPr>
            <w:rStyle w:val="Hyperlink"/>
            <w:rFonts w:eastAsia="Times New Roman"/>
            <w:noProof/>
          </w:rPr>
          <w:t>2.4 Laravel, MySQL, Nginx/PHP-FPM, dan phpMyAdmin</w:t>
        </w:r>
        <w:r>
          <w:rPr>
            <w:noProof/>
            <w:webHidden/>
          </w:rPr>
          <w:tab/>
        </w:r>
        <w:r>
          <w:rPr>
            <w:noProof/>
            <w:webHidden/>
          </w:rPr>
          <w:fldChar w:fldCharType="begin"/>
        </w:r>
        <w:r>
          <w:rPr>
            <w:noProof/>
            <w:webHidden/>
          </w:rPr>
          <w:instrText xml:space="preserve"> PAGEREF _Toc235832259 \h </w:instrText>
        </w:r>
        <w:r>
          <w:rPr>
            <w:noProof/>
            <w:webHidden/>
          </w:rPr>
        </w:r>
        <w:r>
          <w:rPr>
            <w:noProof/>
            <w:webHidden/>
          </w:rPr>
          <w:fldChar w:fldCharType="separate"/>
        </w:r>
        <w:r>
          <w:rPr>
            <w:noProof/>
            <w:webHidden/>
          </w:rPr>
          <w:t>11</w:t>
        </w:r>
        <w:r>
          <w:rPr>
            <w:noProof/>
            <w:webHidden/>
          </w:rPr>
          <w:fldChar w:fldCharType="end"/>
        </w:r>
      </w:hyperlink>
    </w:p>
    <w:p w14:paraId="1DBF8A9A" w14:textId="48C11201"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60" w:history="1">
        <w:r w:rsidRPr="00AD5948">
          <w:rPr>
            <w:rStyle w:val="Hyperlink"/>
            <w:rFonts w:eastAsia="Times New Roman"/>
            <w:noProof/>
          </w:rPr>
          <w:t>BAB III - ANALISIS DAN PERANCANGAN</w:t>
        </w:r>
        <w:r>
          <w:rPr>
            <w:noProof/>
            <w:webHidden/>
          </w:rPr>
          <w:tab/>
        </w:r>
        <w:r>
          <w:rPr>
            <w:noProof/>
            <w:webHidden/>
          </w:rPr>
          <w:fldChar w:fldCharType="begin"/>
        </w:r>
        <w:r>
          <w:rPr>
            <w:noProof/>
            <w:webHidden/>
          </w:rPr>
          <w:instrText xml:space="preserve"> PAGEREF _Toc235832260 \h </w:instrText>
        </w:r>
        <w:r>
          <w:rPr>
            <w:noProof/>
            <w:webHidden/>
          </w:rPr>
        </w:r>
        <w:r>
          <w:rPr>
            <w:noProof/>
            <w:webHidden/>
          </w:rPr>
          <w:fldChar w:fldCharType="separate"/>
        </w:r>
        <w:r>
          <w:rPr>
            <w:noProof/>
            <w:webHidden/>
          </w:rPr>
          <w:t>13</w:t>
        </w:r>
        <w:r>
          <w:rPr>
            <w:noProof/>
            <w:webHidden/>
          </w:rPr>
          <w:fldChar w:fldCharType="end"/>
        </w:r>
      </w:hyperlink>
    </w:p>
    <w:p w14:paraId="5834FF4D" w14:textId="76526BAE"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61" w:history="1">
        <w:r w:rsidRPr="00AD5948">
          <w:rPr>
            <w:rStyle w:val="Hyperlink"/>
            <w:rFonts w:eastAsia="Times New Roman"/>
            <w:noProof/>
          </w:rPr>
          <w:t>3.1 Analisis Kebutuhan</w:t>
        </w:r>
        <w:r>
          <w:rPr>
            <w:noProof/>
            <w:webHidden/>
          </w:rPr>
          <w:tab/>
        </w:r>
        <w:r>
          <w:rPr>
            <w:noProof/>
            <w:webHidden/>
          </w:rPr>
          <w:fldChar w:fldCharType="begin"/>
        </w:r>
        <w:r>
          <w:rPr>
            <w:noProof/>
            <w:webHidden/>
          </w:rPr>
          <w:instrText xml:space="preserve"> PAGEREF _Toc235832261 \h </w:instrText>
        </w:r>
        <w:r>
          <w:rPr>
            <w:noProof/>
            <w:webHidden/>
          </w:rPr>
        </w:r>
        <w:r>
          <w:rPr>
            <w:noProof/>
            <w:webHidden/>
          </w:rPr>
          <w:fldChar w:fldCharType="separate"/>
        </w:r>
        <w:r>
          <w:rPr>
            <w:noProof/>
            <w:webHidden/>
          </w:rPr>
          <w:t>13</w:t>
        </w:r>
        <w:r>
          <w:rPr>
            <w:noProof/>
            <w:webHidden/>
          </w:rPr>
          <w:fldChar w:fldCharType="end"/>
        </w:r>
      </w:hyperlink>
    </w:p>
    <w:p w14:paraId="04330026" w14:textId="55D64C4B"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62" w:history="1">
        <w:r w:rsidRPr="00AD5948">
          <w:rPr>
            <w:rStyle w:val="Hyperlink"/>
            <w:rFonts w:eastAsia="Times New Roman"/>
            <w:noProof/>
          </w:rPr>
          <w:t>3.2 Perancangan Basis Data</w:t>
        </w:r>
        <w:r>
          <w:rPr>
            <w:noProof/>
            <w:webHidden/>
          </w:rPr>
          <w:tab/>
        </w:r>
        <w:r>
          <w:rPr>
            <w:noProof/>
            <w:webHidden/>
          </w:rPr>
          <w:fldChar w:fldCharType="begin"/>
        </w:r>
        <w:r>
          <w:rPr>
            <w:noProof/>
            <w:webHidden/>
          </w:rPr>
          <w:instrText xml:space="preserve"> PAGEREF _Toc235832262 \h </w:instrText>
        </w:r>
        <w:r>
          <w:rPr>
            <w:noProof/>
            <w:webHidden/>
          </w:rPr>
        </w:r>
        <w:r>
          <w:rPr>
            <w:noProof/>
            <w:webHidden/>
          </w:rPr>
          <w:fldChar w:fldCharType="separate"/>
        </w:r>
        <w:r>
          <w:rPr>
            <w:noProof/>
            <w:webHidden/>
          </w:rPr>
          <w:t>13</w:t>
        </w:r>
        <w:r>
          <w:rPr>
            <w:noProof/>
            <w:webHidden/>
          </w:rPr>
          <w:fldChar w:fldCharType="end"/>
        </w:r>
      </w:hyperlink>
    </w:p>
    <w:p w14:paraId="339956BF" w14:textId="57F6A960"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63" w:history="1">
        <w:r w:rsidRPr="00AD5948">
          <w:rPr>
            <w:rStyle w:val="Hyperlink"/>
            <w:rFonts w:eastAsia="Times New Roman"/>
            <w:noProof/>
          </w:rPr>
          <w:t>3.3 Arsitektur Sistem</w:t>
        </w:r>
        <w:r>
          <w:rPr>
            <w:noProof/>
            <w:webHidden/>
          </w:rPr>
          <w:tab/>
        </w:r>
        <w:r>
          <w:rPr>
            <w:noProof/>
            <w:webHidden/>
          </w:rPr>
          <w:fldChar w:fldCharType="begin"/>
        </w:r>
        <w:r>
          <w:rPr>
            <w:noProof/>
            <w:webHidden/>
          </w:rPr>
          <w:instrText xml:space="preserve"> PAGEREF _Toc235832263 \h </w:instrText>
        </w:r>
        <w:r>
          <w:rPr>
            <w:noProof/>
            <w:webHidden/>
          </w:rPr>
        </w:r>
        <w:r>
          <w:rPr>
            <w:noProof/>
            <w:webHidden/>
          </w:rPr>
          <w:fldChar w:fldCharType="separate"/>
        </w:r>
        <w:r>
          <w:rPr>
            <w:noProof/>
            <w:webHidden/>
          </w:rPr>
          <w:t>15</w:t>
        </w:r>
        <w:r>
          <w:rPr>
            <w:noProof/>
            <w:webHidden/>
          </w:rPr>
          <w:fldChar w:fldCharType="end"/>
        </w:r>
      </w:hyperlink>
    </w:p>
    <w:p w14:paraId="1CA1A5EB" w14:textId="433F05D0"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64" w:history="1">
        <w:r w:rsidRPr="00AD5948">
          <w:rPr>
            <w:rStyle w:val="Hyperlink"/>
            <w:rFonts w:eastAsia="Times New Roman"/>
            <w:noProof/>
          </w:rPr>
          <w:t>BAB IV - IMPLEMENTASI</w:t>
        </w:r>
        <w:r>
          <w:rPr>
            <w:noProof/>
            <w:webHidden/>
          </w:rPr>
          <w:tab/>
        </w:r>
        <w:r>
          <w:rPr>
            <w:noProof/>
            <w:webHidden/>
          </w:rPr>
          <w:fldChar w:fldCharType="begin"/>
        </w:r>
        <w:r>
          <w:rPr>
            <w:noProof/>
            <w:webHidden/>
          </w:rPr>
          <w:instrText xml:space="preserve"> PAGEREF _Toc235832264 \h </w:instrText>
        </w:r>
        <w:r>
          <w:rPr>
            <w:noProof/>
            <w:webHidden/>
          </w:rPr>
        </w:r>
        <w:r>
          <w:rPr>
            <w:noProof/>
            <w:webHidden/>
          </w:rPr>
          <w:fldChar w:fldCharType="separate"/>
        </w:r>
        <w:r>
          <w:rPr>
            <w:noProof/>
            <w:webHidden/>
          </w:rPr>
          <w:t>16</w:t>
        </w:r>
        <w:r>
          <w:rPr>
            <w:noProof/>
            <w:webHidden/>
          </w:rPr>
          <w:fldChar w:fldCharType="end"/>
        </w:r>
      </w:hyperlink>
    </w:p>
    <w:p w14:paraId="0066FB9F" w14:textId="12880DA2"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65" w:history="1">
        <w:r w:rsidRPr="00AD5948">
          <w:rPr>
            <w:rStyle w:val="Hyperlink"/>
            <w:rFonts w:eastAsia="Times New Roman"/>
            <w:noProof/>
          </w:rPr>
          <w:t>4.1 Implementasi Lingkungan Docker</w:t>
        </w:r>
        <w:r>
          <w:rPr>
            <w:noProof/>
            <w:webHidden/>
          </w:rPr>
          <w:tab/>
        </w:r>
        <w:r>
          <w:rPr>
            <w:noProof/>
            <w:webHidden/>
          </w:rPr>
          <w:fldChar w:fldCharType="begin"/>
        </w:r>
        <w:r>
          <w:rPr>
            <w:noProof/>
            <w:webHidden/>
          </w:rPr>
          <w:instrText xml:space="preserve"> PAGEREF _Toc235832265 \h </w:instrText>
        </w:r>
        <w:r>
          <w:rPr>
            <w:noProof/>
            <w:webHidden/>
          </w:rPr>
        </w:r>
        <w:r>
          <w:rPr>
            <w:noProof/>
            <w:webHidden/>
          </w:rPr>
          <w:fldChar w:fldCharType="separate"/>
        </w:r>
        <w:r>
          <w:rPr>
            <w:noProof/>
            <w:webHidden/>
          </w:rPr>
          <w:t>16</w:t>
        </w:r>
        <w:r>
          <w:rPr>
            <w:noProof/>
            <w:webHidden/>
          </w:rPr>
          <w:fldChar w:fldCharType="end"/>
        </w:r>
      </w:hyperlink>
    </w:p>
    <w:p w14:paraId="09CFAEAC" w14:textId="28DB2EFD" w:rsidR="002111D9" w:rsidRDefault="002111D9">
      <w:pPr>
        <w:pStyle w:val="TOC3"/>
        <w:tabs>
          <w:tab w:val="right" w:leader="dot" w:pos="7927"/>
        </w:tabs>
        <w:rPr>
          <w:rFonts w:asciiTheme="minorHAnsi" w:hAnsiTheme="minorHAnsi"/>
          <w:noProof/>
          <w:kern w:val="2"/>
          <w:szCs w:val="24"/>
          <w:lang w:val="en-ID" w:eastAsia="en-ID"/>
          <w14:ligatures w14:val="standardContextual"/>
        </w:rPr>
      </w:pPr>
      <w:hyperlink w:anchor="_Toc235832266" w:history="1">
        <w:r w:rsidRPr="00AD5948">
          <w:rPr>
            <w:rStyle w:val="Hyperlink"/>
            <w:rFonts w:eastAsia="Times New Roman"/>
            <w:noProof/>
          </w:rPr>
          <w:t>4.1.1 Struktur Folder</w:t>
        </w:r>
        <w:r>
          <w:rPr>
            <w:noProof/>
            <w:webHidden/>
          </w:rPr>
          <w:tab/>
        </w:r>
        <w:r>
          <w:rPr>
            <w:noProof/>
            <w:webHidden/>
          </w:rPr>
          <w:fldChar w:fldCharType="begin"/>
        </w:r>
        <w:r>
          <w:rPr>
            <w:noProof/>
            <w:webHidden/>
          </w:rPr>
          <w:instrText xml:space="preserve"> PAGEREF _Toc235832266 \h </w:instrText>
        </w:r>
        <w:r>
          <w:rPr>
            <w:noProof/>
            <w:webHidden/>
          </w:rPr>
        </w:r>
        <w:r>
          <w:rPr>
            <w:noProof/>
            <w:webHidden/>
          </w:rPr>
          <w:fldChar w:fldCharType="separate"/>
        </w:r>
        <w:r>
          <w:rPr>
            <w:noProof/>
            <w:webHidden/>
          </w:rPr>
          <w:t>16</w:t>
        </w:r>
        <w:r>
          <w:rPr>
            <w:noProof/>
            <w:webHidden/>
          </w:rPr>
          <w:fldChar w:fldCharType="end"/>
        </w:r>
      </w:hyperlink>
    </w:p>
    <w:p w14:paraId="7F6CC0E4" w14:textId="383B5EBB" w:rsidR="002111D9" w:rsidRDefault="002111D9">
      <w:pPr>
        <w:pStyle w:val="TOC3"/>
        <w:tabs>
          <w:tab w:val="right" w:leader="dot" w:pos="7927"/>
        </w:tabs>
        <w:rPr>
          <w:rFonts w:asciiTheme="minorHAnsi" w:hAnsiTheme="minorHAnsi"/>
          <w:noProof/>
          <w:kern w:val="2"/>
          <w:szCs w:val="24"/>
          <w:lang w:val="en-ID" w:eastAsia="en-ID"/>
          <w14:ligatures w14:val="standardContextual"/>
        </w:rPr>
      </w:pPr>
      <w:hyperlink w:anchor="_Toc235832267" w:history="1">
        <w:r w:rsidRPr="00AD5948">
          <w:rPr>
            <w:rStyle w:val="Hyperlink"/>
            <w:rFonts w:eastAsia="Times New Roman"/>
            <w:noProof/>
          </w:rPr>
          <w:t>4.1.2 Dockerfile</w:t>
        </w:r>
        <w:r>
          <w:rPr>
            <w:noProof/>
            <w:webHidden/>
          </w:rPr>
          <w:tab/>
        </w:r>
        <w:r>
          <w:rPr>
            <w:noProof/>
            <w:webHidden/>
          </w:rPr>
          <w:fldChar w:fldCharType="begin"/>
        </w:r>
        <w:r>
          <w:rPr>
            <w:noProof/>
            <w:webHidden/>
          </w:rPr>
          <w:instrText xml:space="preserve"> PAGEREF _Toc235832267 \h </w:instrText>
        </w:r>
        <w:r>
          <w:rPr>
            <w:noProof/>
            <w:webHidden/>
          </w:rPr>
        </w:r>
        <w:r>
          <w:rPr>
            <w:noProof/>
            <w:webHidden/>
          </w:rPr>
          <w:fldChar w:fldCharType="separate"/>
        </w:r>
        <w:r>
          <w:rPr>
            <w:noProof/>
            <w:webHidden/>
          </w:rPr>
          <w:t>16</w:t>
        </w:r>
        <w:r>
          <w:rPr>
            <w:noProof/>
            <w:webHidden/>
          </w:rPr>
          <w:fldChar w:fldCharType="end"/>
        </w:r>
      </w:hyperlink>
    </w:p>
    <w:p w14:paraId="0A30F331" w14:textId="25D89D59" w:rsidR="002111D9" w:rsidRDefault="002111D9">
      <w:pPr>
        <w:pStyle w:val="TOC3"/>
        <w:tabs>
          <w:tab w:val="right" w:leader="dot" w:pos="7927"/>
        </w:tabs>
        <w:rPr>
          <w:rFonts w:asciiTheme="minorHAnsi" w:hAnsiTheme="minorHAnsi"/>
          <w:noProof/>
          <w:kern w:val="2"/>
          <w:szCs w:val="24"/>
          <w:lang w:val="en-ID" w:eastAsia="en-ID"/>
          <w14:ligatures w14:val="standardContextual"/>
        </w:rPr>
      </w:pPr>
      <w:hyperlink w:anchor="_Toc235832268" w:history="1">
        <w:r w:rsidRPr="00AD5948">
          <w:rPr>
            <w:rStyle w:val="Hyperlink"/>
            <w:rFonts w:eastAsia="Times New Roman"/>
            <w:noProof/>
          </w:rPr>
          <w:t>4.1.3 compose.yaml</w:t>
        </w:r>
        <w:r>
          <w:rPr>
            <w:noProof/>
            <w:webHidden/>
          </w:rPr>
          <w:tab/>
        </w:r>
        <w:r>
          <w:rPr>
            <w:noProof/>
            <w:webHidden/>
          </w:rPr>
          <w:fldChar w:fldCharType="begin"/>
        </w:r>
        <w:r>
          <w:rPr>
            <w:noProof/>
            <w:webHidden/>
          </w:rPr>
          <w:instrText xml:space="preserve"> PAGEREF _Toc235832268 \h </w:instrText>
        </w:r>
        <w:r>
          <w:rPr>
            <w:noProof/>
            <w:webHidden/>
          </w:rPr>
        </w:r>
        <w:r>
          <w:rPr>
            <w:noProof/>
            <w:webHidden/>
          </w:rPr>
          <w:fldChar w:fldCharType="separate"/>
        </w:r>
        <w:r>
          <w:rPr>
            <w:noProof/>
            <w:webHidden/>
          </w:rPr>
          <w:t>16</w:t>
        </w:r>
        <w:r>
          <w:rPr>
            <w:noProof/>
            <w:webHidden/>
          </w:rPr>
          <w:fldChar w:fldCharType="end"/>
        </w:r>
      </w:hyperlink>
    </w:p>
    <w:p w14:paraId="12EE599F" w14:textId="184C515B" w:rsidR="002111D9" w:rsidRDefault="002111D9">
      <w:pPr>
        <w:pStyle w:val="TOC3"/>
        <w:tabs>
          <w:tab w:val="right" w:leader="dot" w:pos="7927"/>
        </w:tabs>
        <w:rPr>
          <w:rFonts w:asciiTheme="minorHAnsi" w:hAnsiTheme="minorHAnsi"/>
          <w:noProof/>
          <w:kern w:val="2"/>
          <w:szCs w:val="24"/>
          <w:lang w:val="en-ID" w:eastAsia="en-ID"/>
          <w14:ligatures w14:val="standardContextual"/>
        </w:rPr>
      </w:pPr>
      <w:hyperlink w:anchor="_Toc235832269" w:history="1">
        <w:r w:rsidRPr="00AD5948">
          <w:rPr>
            <w:rStyle w:val="Hyperlink"/>
            <w:rFonts w:eastAsia="Times New Roman"/>
            <w:noProof/>
          </w:rPr>
          <w:t>4.1.4 Koneksi Aplikasi ke Database</w:t>
        </w:r>
        <w:r>
          <w:rPr>
            <w:noProof/>
            <w:webHidden/>
          </w:rPr>
          <w:tab/>
        </w:r>
        <w:r>
          <w:rPr>
            <w:noProof/>
            <w:webHidden/>
          </w:rPr>
          <w:fldChar w:fldCharType="begin"/>
        </w:r>
        <w:r>
          <w:rPr>
            <w:noProof/>
            <w:webHidden/>
          </w:rPr>
          <w:instrText xml:space="preserve"> PAGEREF _Toc235832269 \h </w:instrText>
        </w:r>
        <w:r>
          <w:rPr>
            <w:noProof/>
            <w:webHidden/>
          </w:rPr>
        </w:r>
        <w:r>
          <w:rPr>
            <w:noProof/>
            <w:webHidden/>
          </w:rPr>
          <w:fldChar w:fldCharType="separate"/>
        </w:r>
        <w:r>
          <w:rPr>
            <w:noProof/>
            <w:webHidden/>
          </w:rPr>
          <w:t>16</w:t>
        </w:r>
        <w:r>
          <w:rPr>
            <w:noProof/>
            <w:webHidden/>
          </w:rPr>
          <w:fldChar w:fldCharType="end"/>
        </w:r>
      </w:hyperlink>
    </w:p>
    <w:p w14:paraId="5CF0F2CA" w14:textId="37BF00FB"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0" w:history="1">
        <w:r w:rsidRPr="00AD5948">
          <w:rPr>
            <w:rStyle w:val="Hyperlink"/>
            <w:rFonts w:eastAsia="Times New Roman"/>
            <w:noProof/>
          </w:rPr>
          <w:t>4.2 Implementasi Basis Data</w:t>
        </w:r>
        <w:r>
          <w:rPr>
            <w:noProof/>
            <w:webHidden/>
          </w:rPr>
          <w:tab/>
        </w:r>
        <w:r>
          <w:rPr>
            <w:noProof/>
            <w:webHidden/>
          </w:rPr>
          <w:fldChar w:fldCharType="begin"/>
        </w:r>
        <w:r>
          <w:rPr>
            <w:noProof/>
            <w:webHidden/>
          </w:rPr>
          <w:instrText xml:space="preserve"> PAGEREF _Toc235832270 \h </w:instrText>
        </w:r>
        <w:r>
          <w:rPr>
            <w:noProof/>
            <w:webHidden/>
          </w:rPr>
        </w:r>
        <w:r>
          <w:rPr>
            <w:noProof/>
            <w:webHidden/>
          </w:rPr>
          <w:fldChar w:fldCharType="separate"/>
        </w:r>
        <w:r>
          <w:rPr>
            <w:noProof/>
            <w:webHidden/>
          </w:rPr>
          <w:t>18</w:t>
        </w:r>
        <w:r>
          <w:rPr>
            <w:noProof/>
            <w:webHidden/>
          </w:rPr>
          <w:fldChar w:fldCharType="end"/>
        </w:r>
      </w:hyperlink>
    </w:p>
    <w:p w14:paraId="229F1AE8" w14:textId="3E74BBD9"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1" w:history="1">
        <w:r w:rsidRPr="00AD5948">
          <w:rPr>
            <w:rStyle w:val="Hyperlink"/>
            <w:rFonts w:eastAsia="Times New Roman"/>
            <w:noProof/>
          </w:rPr>
          <w:t>4.3 Implementasi CRUD</w:t>
        </w:r>
        <w:r>
          <w:rPr>
            <w:noProof/>
            <w:webHidden/>
          </w:rPr>
          <w:tab/>
        </w:r>
        <w:r>
          <w:rPr>
            <w:noProof/>
            <w:webHidden/>
          </w:rPr>
          <w:fldChar w:fldCharType="begin"/>
        </w:r>
        <w:r>
          <w:rPr>
            <w:noProof/>
            <w:webHidden/>
          </w:rPr>
          <w:instrText xml:space="preserve"> PAGEREF _Toc235832271 \h </w:instrText>
        </w:r>
        <w:r>
          <w:rPr>
            <w:noProof/>
            <w:webHidden/>
          </w:rPr>
        </w:r>
        <w:r>
          <w:rPr>
            <w:noProof/>
            <w:webHidden/>
          </w:rPr>
          <w:fldChar w:fldCharType="separate"/>
        </w:r>
        <w:r>
          <w:rPr>
            <w:noProof/>
            <w:webHidden/>
          </w:rPr>
          <w:t>21</w:t>
        </w:r>
        <w:r>
          <w:rPr>
            <w:noProof/>
            <w:webHidden/>
          </w:rPr>
          <w:fldChar w:fldCharType="end"/>
        </w:r>
      </w:hyperlink>
    </w:p>
    <w:p w14:paraId="4CD802DC" w14:textId="7387EE70"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2" w:history="1">
        <w:r w:rsidRPr="00AD5948">
          <w:rPr>
            <w:rStyle w:val="Hyperlink"/>
            <w:rFonts w:eastAsia="Times New Roman"/>
            <w:noProof/>
          </w:rPr>
          <w:t>4.4 Marketplace dan Transaksi</w:t>
        </w:r>
        <w:r>
          <w:rPr>
            <w:noProof/>
            <w:webHidden/>
          </w:rPr>
          <w:tab/>
        </w:r>
        <w:r>
          <w:rPr>
            <w:noProof/>
            <w:webHidden/>
          </w:rPr>
          <w:fldChar w:fldCharType="begin"/>
        </w:r>
        <w:r>
          <w:rPr>
            <w:noProof/>
            <w:webHidden/>
          </w:rPr>
          <w:instrText xml:space="preserve"> PAGEREF _Toc235832272 \h </w:instrText>
        </w:r>
        <w:r>
          <w:rPr>
            <w:noProof/>
            <w:webHidden/>
          </w:rPr>
        </w:r>
        <w:r>
          <w:rPr>
            <w:noProof/>
            <w:webHidden/>
          </w:rPr>
          <w:fldChar w:fldCharType="separate"/>
        </w:r>
        <w:r>
          <w:rPr>
            <w:noProof/>
            <w:webHidden/>
          </w:rPr>
          <w:t>25</w:t>
        </w:r>
        <w:r>
          <w:rPr>
            <w:noProof/>
            <w:webHidden/>
          </w:rPr>
          <w:fldChar w:fldCharType="end"/>
        </w:r>
      </w:hyperlink>
    </w:p>
    <w:p w14:paraId="15F27DD4" w14:textId="0196B45F"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3" w:history="1">
        <w:r w:rsidRPr="00AD5948">
          <w:rPr>
            <w:rStyle w:val="Hyperlink"/>
            <w:rFonts w:eastAsia="Times New Roman"/>
            <w:noProof/>
          </w:rPr>
          <w:t>4.5 Antarmuka, Responsivitas, dan Motion</w:t>
        </w:r>
        <w:r>
          <w:rPr>
            <w:noProof/>
            <w:webHidden/>
          </w:rPr>
          <w:tab/>
        </w:r>
        <w:r>
          <w:rPr>
            <w:noProof/>
            <w:webHidden/>
          </w:rPr>
          <w:fldChar w:fldCharType="begin"/>
        </w:r>
        <w:r>
          <w:rPr>
            <w:noProof/>
            <w:webHidden/>
          </w:rPr>
          <w:instrText xml:space="preserve"> PAGEREF _Toc235832273 \h </w:instrText>
        </w:r>
        <w:r>
          <w:rPr>
            <w:noProof/>
            <w:webHidden/>
          </w:rPr>
        </w:r>
        <w:r>
          <w:rPr>
            <w:noProof/>
            <w:webHidden/>
          </w:rPr>
          <w:fldChar w:fldCharType="separate"/>
        </w:r>
        <w:r>
          <w:rPr>
            <w:noProof/>
            <w:webHidden/>
          </w:rPr>
          <w:t>28</w:t>
        </w:r>
        <w:r>
          <w:rPr>
            <w:noProof/>
            <w:webHidden/>
          </w:rPr>
          <w:fldChar w:fldCharType="end"/>
        </w:r>
      </w:hyperlink>
    </w:p>
    <w:p w14:paraId="12D1E192" w14:textId="42117E0F"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4" w:history="1">
        <w:r w:rsidRPr="00AD5948">
          <w:rPr>
            <w:rStyle w:val="Hyperlink"/>
            <w:rFonts w:eastAsia="Times New Roman"/>
            <w:noProof/>
          </w:rPr>
          <w:t>4.6 Version Control</w:t>
        </w:r>
        <w:r>
          <w:rPr>
            <w:noProof/>
            <w:webHidden/>
          </w:rPr>
          <w:tab/>
        </w:r>
        <w:r>
          <w:rPr>
            <w:noProof/>
            <w:webHidden/>
          </w:rPr>
          <w:fldChar w:fldCharType="begin"/>
        </w:r>
        <w:r>
          <w:rPr>
            <w:noProof/>
            <w:webHidden/>
          </w:rPr>
          <w:instrText xml:space="preserve"> PAGEREF _Toc235832274 \h </w:instrText>
        </w:r>
        <w:r>
          <w:rPr>
            <w:noProof/>
            <w:webHidden/>
          </w:rPr>
        </w:r>
        <w:r>
          <w:rPr>
            <w:noProof/>
            <w:webHidden/>
          </w:rPr>
          <w:fldChar w:fldCharType="separate"/>
        </w:r>
        <w:r>
          <w:rPr>
            <w:noProof/>
            <w:webHidden/>
          </w:rPr>
          <w:t>31</w:t>
        </w:r>
        <w:r>
          <w:rPr>
            <w:noProof/>
            <w:webHidden/>
          </w:rPr>
          <w:fldChar w:fldCharType="end"/>
        </w:r>
      </w:hyperlink>
    </w:p>
    <w:p w14:paraId="18C75052" w14:textId="7655BABF"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75" w:history="1">
        <w:r w:rsidRPr="00AD5948">
          <w:rPr>
            <w:rStyle w:val="Hyperlink"/>
            <w:rFonts w:eastAsia="Times New Roman"/>
            <w:noProof/>
          </w:rPr>
          <w:t>BAB V - PENGUJIAN</w:t>
        </w:r>
        <w:r>
          <w:rPr>
            <w:noProof/>
            <w:webHidden/>
          </w:rPr>
          <w:tab/>
        </w:r>
        <w:r>
          <w:rPr>
            <w:noProof/>
            <w:webHidden/>
          </w:rPr>
          <w:fldChar w:fldCharType="begin"/>
        </w:r>
        <w:r>
          <w:rPr>
            <w:noProof/>
            <w:webHidden/>
          </w:rPr>
          <w:instrText xml:space="preserve"> PAGEREF _Toc235832275 \h </w:instrText>
        </w:r>
        <w:r>
          <w:rPr>
            <w:noProof/>
            <w:webHidden/>
          </w:rPr>
        </w:r>
        <w:r>
          <w:rPr>
            <w:noProof/>
            <w:webHidden/>
          </w:rPr>
          <w:fldChar w:fldCharType="separate"/>
        </w:r>
        <w:r>
          <w:rPr>
            <w:noProof/>
            <w:webHidden/>
          </w:rPr>
          <w:t>32</w:t>
        </w:r>
        <w:r>
          <w:rPr>
            <w:noProof/>
            <w:webHidden/>
          </w:rPr>
          <w:fldChar w:fldCharType="end"/>
        </w:r>
      </w:hyperlink>
    </w:p>
    <w:p w14:paraId="316108B2" w14:textId="1F918A36"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6" w:history="1">
        <w:r w:rsidRPr="00AD5948">
          <w:rPr>
            <w:rStyle w:val="Hyperlink"/>
            <w:rFonts w:eastAsia="Times New Roman"/>
            <w:noProof/>
          </w:rPr>
          <w:t>5.1 Pengujian Fungsional CRUD dan Transaksi</w:t>
        </w:r>
        <w:r>
          <w:rPr>
            <w:noProof/>
            <w:webHidden/>
          </w:rPr>
          <w:tab/>
        </w:r>
        <w:r>
          <w:rPr>
            <w:noProof/>
            <w:webHidden/>
          </w:rPr>
          <w:fldChar w:fldCharType="begin"/>
        </w:r>
        <w:r>
          <w:rPr>
            <w:noProof/>
            <w:webHidden/>
          </w:rPr>
          <w:instrText xml:space="preserve"> PAGEREF _Toc235832276 \h </w:instrText>
        </w:r>
        <w:r>
          <w:rPr>
            <w:noProof/>
            <w:webHidden/>
          </w:rPr>
        </w:r>
        <w:r>
          <w:rPr>
            <w:noProof/>
            <w:webHidden/>
          </w:rPr>
          <w:fldChar w:fldCharType="separate"/>
        </w:r>
        <w:r>
          <w:rPr>
            <w:noProof/>
            <w:webHidden/>
          </w:rPr>
          <w:t>32</w:t>
        </w:r>
        <w:r>
          <w:rPr>
            <w:noProof/>
            <w:webHidden/>
          </w:rPr>
          <w:fldChar w:fldCharType="end"/>
        </w:r>
      </w:hyperlink>
    </w:p>
    <w:p w14:paraId="72976343" w14:textId="39C7E4D0"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7" w:history="1">
        <w:r w:rsidRPr="00AD5948">
          <w:rPr>
            <w:rStyle w:val="Hyperlink"/>
            <w:rFonts w:eastAsia="Times New Roman"/>
            <w:noProof/>
          </w:rPr>
          <w:t>5.2 Pengujian Koneksi Antar-Service</w:t>
        </w:r>
        <w:r>
          <w:rPr>
            <w:noProof/>
            <w:webHidden/>
          </w:rPr>
          <w:tab/>
        </w:r>
        <w:r>
          <w:rPr>
            <w:noProof/>
            <w:webHidden/>
          </w:rPr>
          <w:fldChar w:fldCharType="begin"/>
        </w:r>
        <w:r>
          <w:rPr>
            <w:noProof/>
            <w:webHidden/>
          </w:rPr>
          <w:instrText xml:space="preserve"> PAGEREF _Toc235832277 \h </w:instrText>
        </w:r>
        <w:r>
          <w:rPr>
            <w:noProof/>
            <w:webHidden/>
          </w:rPr>
        </w:r>
        <w:r>
          <w:rPr>
            <w:noProof/>
            <w:webHidden/>
          </w:rPr>
          <w:fldChar w:fldCharType="separate"/>
        </w:r>
        <w:r>
          <w:rPr>
            <w:noProof/>
            <w:webHidden/>
          </w:rPr>
          <w:t>32</w:t>
        </w:r>
        <w:r>
          <w:rPr>
            <w:noProof/>
            <w:webHidden/>
          </w:rPr>
          <w:fldChar w:fldCharType="end"/>
        </w:r>
      </w:hyperlink>
    </w:p>
    <w:p w14:paraId="34C7EFEF" w14:textId="11182AD7"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78" w:history="1">
        <w:r w:rsidRPr="00AD5948">
          <w:rPr>
            <w:rStyle w:val="Hyperlink"/>
            <w:rFonts w:eastAsia="Times New Roman"/>
            <w:noProof/>
          </w:rPr>
          <w:t>5.3 Pengujian Ketahanan dan Persistensi</w:t>
        </w:r>
        <w:r>
          <w:rPr>
            <w:noProof/>
            <w:webHidden/>
          </w:rPr>
          <w:tab/>
        </w:r>
        <w:r>
          <w:rPr>
            <w:noProof/>
            <w:webHidden/>
          </w:rPr>
          <w:fldChar w:fldCharType="begin"/>
        </w:r>
        <w:r>
          <w:rPr>
            <w:noProof/>
            <w:webHidden/>
          </w:rPr>
          <w:instrText xml:space="preserve"> PAGEREF _Toc235832278 \h </w:instrText>
        </w:r>
        <w:r>
          <w:rPr>
            <w:noProof/>
            <w:webHidden/>
          </w:rPr>
        </w:r>
        <w:r>
          <w:rPr>
            <w:noProof/>
            <w:webHidden/>
          </w:rPr>
          <w:fldChar w:fldCharType="separate"/>
        </w:r>
        <w:r>
          <w:rPr>
            <w:noProof/>
            <w:webHidden/>
          </w:rPr>
          <w:t>34</w:t>
        </w:r>
        <w:r>
          <w:rPr>
            <w:noProof/>
            <w:webHidden/>
          </w:rPr>
          <w:fldChar w:fldCharType="end"/>
        </w:r>
      </w:hyperlink>
    </w:p>
    <w:p w14:paraId="754C818E" w14:textId="42033441"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79" w:history="1">
        <w:r w:rsidRPr="00AD5948">
          <w:rPr>
            <w:rStyle w:val="Hyperlink"/>
            <w:rFonts w:eastAsia="Times New Roman"/>
            <w:noProof/>
          </w:rPr>
          <w:t>BAB VI - KENDALA DAN PENYELESAIAN</w:t>
        </w:r>
        <w:r>
          <w:rPr>
            <w:noProof/>
            <w:webHidden/>
          </w:rPr>
          <w:tab/>
        </w:r>
        <w:r>
          <w:rPr>
            <w:noProof/>
            <w:webHidden/>
          </w:rPr>
          <w:fldChar w:fldCharType="begin"/>
        </w:r>
        <w:r>
          <w:rPr>
            <w:noProof/>
            <w:webHidden/>
          </w:rPr>
          <w:instrText xml:space="preserve"> PAGEREF _Toc235832279 \h </w:instrText>
        </w:r>
        <w:r>
          <w:rPr>
            <w:noProof/>
            <w:webHidden/>
          </w:rPr>
        </w:r>
        <w:r>
          <w:rPr>
            <w:noProof/>
            <w:webHidden/>
          </w:rPr>
          <w:fldChar w:fldCharType="separate"/>
        </w:r>
        <w:r>
          <w:rPr>
            <w:noProof/>
            <w:webHidden/>
          </w:rPr>
          <w:t>36</w:t>
        </w:r>
        <w:r>
          <w:rPr>
            <w:noProof/>
            <w:webHidden/>
          </w:rPr>
          <w:fldChar w:fldCharType="end"/>
        </w:r>
      </w:hyperlink>
    </w:p>
    <w:p w14:paraId="13132DB5" w14:textId="489C9A38"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80" w:history="1">
        <w:r w:rsidRPr="00AD5948">
          <w:rPr>
            <w:rStyle w:val="Hyperlink"/>
            <w:rFonts w:eastAsia="Times New Roman"/>
            <w:noProof/>
          </w:rPr>
          <w:t>BAB VII - PENUTUP</w:t>
        </w:r>
        <w:r>
          <w:rPr>
            <w:noProof/>
            <w:webHidden/>
          </w:rPr>
          <w:tab/>
        </w:r>
        <w:r>
          <w:rPr>
            <w:noProof/>
            <w:webHidden/>
          </w:rPr>
          <w:fldChar w:fldCharType="begin"/>
        </w:r>
        <w:r>
          <w:rPr>
            <w:noProof/>
            <w:webHidden/>
          </w:rPr>
          <w:instrText xml:space="preserve"> PAGEREF _Toc235832280 \h </w:instrText>
        </w:r>
        <w:r>
          <w:rPr>
            <w:noProof/>
            <w:webHidden/>
          </w:rPr>
        </w:r>
        <w:r>
          <w:rPr>
            <w:noProof/>
            <w:webHidden/>
          </w:rPr>
          <w:fldChar w:fldCharType="separate"/>
        </w:r>
        <w:r>
          <w:rPr>
            <w:noProof/>
            <w:webHidden/>
          </w:rPr>
          <w:t>37</w:t>
        </w:r>
        <w:r>
          <w:rPr>
            <w:noProof/>
            <w:webHidden/>
          </w:rPr>
          <w:fldChar w:fldCharType="end"/>
        </w:r>
      </w:hyperlink>
    </w:p>
    <w:p w14:paraId="61CD3BD0" w14:textId="2221902B"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1" w:history="1">
        <w:r w:rsidRPr="00AD5948">
          <w:rPr>
            <w:rStyle w:val="Hyperlink"/>
            <w:rFonts w:eastAsia="Times New Roman"/>
            <w:noProof/>
          </w:rPr>
          <w:t>7.1 Kesimpulan</w:t>
        </w:r>
        <w:r>
          <w:rPr>
            <w:noProof/>
            <w:webHidden/>
          </w:rPr>
          <w:tab/>
        </w:r>
        <w:r>
          <w:rPr>
            <w:noProof/>
            <w:webHidden/>
          </w:rPr>
          <w:fldChar w:fldCharType="begin"/>
        </w:r>
        <w:r>
          <w:rPr>
            <w:noProof/>
            <w:webHidden/>
          </w:rPr>
          <w:instrText xml:space="preserve"> PAGEREF _Toc235832281 \h </w:instrText>
        </w:r>
        <w:r>
          <w:rPr>
            <w:noProof/>
            <w:webHidden/>
          </w:rPr>
        </w:r>
        <w:r>
          <w:rPr>
            <w:noProof/>
            <w:webHidden/>
          </w:rPr>
          <w:fldChar w:fldCharType="separate"/>
        </w:r>
        <w:r>
          <w:rPr>
            <w:noProof/>
            <w:webHidden/>
          </w:rPr>
          <w:t>37</w:t>
        </w:r>
        <w:r>
          <w:rPr>
            <w:noProof/>
            <w:webHidden/>
          </w:rPr>
          <w:fldChar w:fldCharType="end"/>
        </w:r>
      </w:hyperlink>
    </w:p>
    <w:p w14:paraId="197C8A35" w14:textId="4D9A2154"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2" w:history="1">
        <w:r w:rsidRPr="00AD5948">
          <w:rPr>
            <w:rStyle w:val="Hyperlink"/>
            <w:rFonts w:eastAsia="Times New Roman"/>
            <w:noProof/>
          </w:rPr>
          <w:t>7.2 Saran Pengembangan Selanjutnya</w:t>
        </w:r>
        <w:r>
          <w:rPr>
            <w:noProof/>
            <w:webHidden/>
          </w:rPr>
          <w:tab/>
        </w:r>
        <w:r>
          <w:rPr>
            <w:noProof/>
            <w:webHidden/>
          </w:rPr>
          <w:fldChar w:fldCharType="begin"/>
        </w:r>
        <w:r>
          <w:rPr>
            <w:noProof/>
            <w:webHidden/>
          </w:rPr>
          <w:instrText xml:space="preserve"> PAGEREF _Toc235832282 \h </w:instrText>
        </w:r>
        <w:r>
          <w:rPr>
            <w:noProof/>
            <w:webHidden/>
          </w:rPr>
        </w:r>
        <w:r>
          <w:rPr>
            <w:noProof/>
            <w:webHidden/>
          </w:rPr>
          <w:fldChar w:fldCharType="separate"/>
        </w:r>
        <w:r>
          <w:rPr>
            <w:noProof/>
            <w:webHidden/>
          </w:rPr>
          <w:t>37</w:t>
        </w:r>
        <w:r>
          <w:rPr>
            <w:noProof/>
            <w:webHidden/>
          </w:rPr>
          <w:fldChar w:fldCharType="end"/>
        </w:r>
      </w:hyperlink>
    </w:p>
    <w:p w14:paraId="59CEDF74" w14:textId="1358B6B7"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83" w:history="1">
        <w:r w:rsidRPr="00AD5948">
          <w:rPr>
            <w:rStyle w:val="Hyperlink"/>
            <w:rFonts w:eastAsia="Times New Roman"/>
            <w:noProof/>
          </w:rPr>
          <w:t>DAFTAR PUSTAKA</w:t>
        </w:r>
        <w:r>
          <w:rPr>
            <w:noProof/>
            <w:webHidden/>
          </w:rPr>
          <w:tab/>
        </w:r>
        <w:r>
          <w:rPr>
            <w:noProof/>
            <w:webHidden/>
          </w:rPr>
          <w:fldChar w:fldCharType="begin"/>
        </w:r>
        <w:r>
          <w:rPr>
            <w:noProof/>
            <w:webHidden/>
          </w:rPr>
          <w:instrText xml:space="preserve"> PAGEREF _Toc235832283 \h </w:instrText>
        </w:r>
        <w:r>
          <w:rPr>
            <w:noProof/>
            <w:webHidden/>
          </w:rPr>
        </w:r>
        <w:r>
          <w:rPr>
            <w:noProof/>
            <w:webHidden/>
          </w:rPr>
          <w:fldChar w:fldCharType="separate"/>
        </w:r>
        <w:r>
          <w:rPr>
            <w:noProof/>
            <w:webHidden/>
          </w:rPr>
          <w:t>38</w:t>
        </w:r>
        <w:r>
          <w:rPr>
            <w:noProof/>
            <w:webHidden/>
          </w:rPr>
          <w:fldChar w:fldCharType="end"/>
        </w:r>
      </w:hyperlink>
    </w:p>
    <w:p w14:paraId="705F5AED" w14:textId="65A03A78" w:rsidR="002111D9" w:rsidRDefault="002111D9">
      <w:pPr>
        <w:pStyle w:val="TOC1"/>
        <w:tabs>
          <w:tab w:val="right" w:leader="dot" w:pos="7927"/>
        </w:tabs>
        <w:rPr>
          <w:rFonts w:asciiTheme="minorHAnsi" w:hAnsiTheme="minorHAnsi"/>
          <w:noProof/>
          <w:kern w:val="2"/>
          <w:szCs w:val="24"/>
          <w:lang w:val="en-ID" w:eastAsia="en-ID"/>
          <w14:ligatures w14:val="standardContextual"/>
        </w:rPr>
      </w:pPr>
      <w:hyperlink w:anchor="_Toc235832284" w:history="1">
        <w:r w:rsidRPr="00AD5948">
          <w:rPr>
            <w:rStyle w:val="Hyperlink"/>
            <w:rFonts w:eastAsia="Times New Roman"/>
            <w:noProof/>
          </w:rPr>
          <w:t>LAMPIRAN</w:t>
        </w:r>
        <w:r>
          <w:rPr>
            <w:noProof/>
            <w:webHidden/>
          </w:rPr>
          <w:tab/>
        </w:r>
        <w:r>
          <w:rPr>
            <w:noProof/>
            <w:webHidden/>
          </w:rPr>
          <w:fldChar w:fldCharType="begin"/>
        </w:r>
        <w:r>
          <w:rPr>
            <w:noProof/>
            <w:webHidden/>
          </w:rPr>
          <w:instrText xml:space="preserve"> PAGEREF _Toc235832284 \h </w:instrText>
        </w:r>
        <w:r>
          <w:rPr>
            <w:noProof/>
            <w:webHidden/>
          </w:rPr>
        </w:r>
        <w:r>
          <w:rPr>
            <w:noProof/>
            <w:webHidden/>
          </w:rPr>
          <w:fldChar w:fldCharType="separate"/>
        </w:r>
        <w:r>
          <w:rPr>
            <w:noProof/>
            <w:webHidden/>
          </w:rPr>
          <w:t>39</w:t>
        </w:r>
        <w:r>
          <w:rPr>
            <w:noProof/>
            <w:webHidden/>
          </w:rPr>
          <w:fldChar w:fldCharType="end"/>
        </w:r>
      </w:hyperlink>
    </w:p>
    <w:p w14:paraId="1530249F" w14:textId="663D8B98"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5" w:history="1">
        <w:r w:rsidRPr="00AD5948">
          <w:rPr>
            <w:rStyle w:val="Hyperlink"/>
            <w:rFonts w:eastAsia="Times New Roman"/>
            <w:noProof/>
          </w:rPr>
          <w:t>Lampiran A. Konfigurasi Infrastruktur</w:t>
        </w:r>
        <w:r>
          <w:rPr>
            <w:noProof/>
            <w:webHidden/>
          </w:rPr>
          <w:tab/>
        </w:r>
        <w:r>
          <w:rPr>
            <w:noProof/>
            <w:webHidden/>
          </w:rPr>
          <w:fldChar w:fldCharType="begin"/>
        </w:r>
        <w:r>
          <w:rPr>
            <w:noProof/>
            <w:webHidden/>
          </w:rPr>
          <w:instrText xml:space="preserve"> PAGEREF _Toc235832285 \h </w:instrText>
        </w:r>
        <w:r>
          <w:rPr>
            <w:noProof/>
            <w:webHidden/>
          </w:rPr>
        </w:r>
        <w:r>
          <w:rPr>
            <w:noProof/>
            <w:webHidden/>
          </w:rPr>
          <w:fldChar w:fldCharType="separate"/>
        </w:r>
        <w:r>
          <w:rPr>
            <w:noProof/>
            <w:webHidden/>
          </w:rPr>
          <w:t>39</w:t>
        </w:r>
        <w:r>
          <w:rPr>
            <w:noProof/>
            <w:webHidden/>
          </w:rPr>
          <w:fldChar w:fldCharType="end"/>
        </w:r>
      </w:hyperlink>
    </w:p>
    <w:p w14:paraId="72F9983D" w14:textId="30DF772F"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6" w:history="1">
        <w:r w:rsidRPr="00AD5948">
          <w:rPr>
            <w:rStyle w:val="Hyperlink"/>
            <w:rFonts w:eastAsia="Times New Roman"/>
            <w:noProof/>
          </w:rPr>
          <w:t>A.1 Dockerfile lengkap</w:t>
        </w:r>
        <w:r>
          <w:rPr>
            <w:noProof/>
            <w:webHidden/>
          </w:rPr>
          <w:tab/>
        </w:r>
        <w:r>
          <w:rPr>
            <w:noProof/>
            <w:webHidden/>
          </w:rPr>
          <w:fldChar w:fldCharType="begin"/>
        </w:r>
        <w:r>
          <w:rPr>
            <w:noProof/>
            <w:webHidden/>
          </w:rPr>
          <w:instrText xml:space="preserve"> PAGEREF _Toc235832286 \h </w:instrText>
        </w:r>
        <w:r>
          <w:rPr>
            <w:noProof/>
            <w:webHidden/>
          </w:rPr>
        </w:r>
        <w:r>
          <w:rPr>
            <w:noProof/>
            <w:webHidden/>
          </w:rPr>
          <w:fldChar w:fldCharType="separate"/>
        </w:r>
        <w:r>
          <w:rPr>
            <w:noProof/>
            <w:webHidden/>
          </w:rPr>
          <w:t>39</w:t>
        </w:r>
        <w:r>
          <w:rPr>
            <w:noProof/>
            <w:webHidden/>
          </w:rPr>
          <w:fldChar w:fldCharType="end"/>
        </w:r>
      </w:hyperlink>
    </w:p>
    <w:p w14:paraId="6C524A01" w14:textId="07C7EEBC"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7" w:history="1">
        <w:r w:rsidRPr="00AD5948">
          <w:rPr>
            <w:rStyle w:val="Hyperlink"/>
            <w:rFonts w:eastAsia="Times New Roman"/>
            <w:noProof/>
          </w:rPr>
          <w:t>A.2 compose.yaml lengkap</w:t>
        </w:r>
        <w:r>
          <w:rPr>
            <w:noProof/>
            <w:webHidden/>
          </w:rPr>
          <w:tab/>
        </w:r>
        <w:r>
          <w:rPr>
            <w:noProof/>
            <w:webHidden/>
          </w:rPr>
          <w:fldChar w:fldCharType="begin"/>
        </w:r>
        <w:r>
          <w:rPr>
            <w:noProof/>
            <w:webHidden/>
          </w:rPr>
          <w:instrText xml:space="preserve"> PAGEREF _Toc235832287 \h </w:instrText>
        </w:r>
        <w:r>
          <w:rPr>
            <w:noProof/>
            <w:webHidden/>
          </w:rPr>
        </w:r>
        <w:r>
          <w:rPr>
            <w:noProof/>
            <w:webHidden/>
          </w:rPr>
          <w:fldChar w:fldCharType="separate"/>
        </w:r>
        <w:r>
          <w:rPr>
            <w:noProof/>
            <w:webHidden/>
          </w:rPr>
          <w:t>40</w:t>
        </w:r>
        <w:r>
          <w:rPr>
            <w:noProof/>
            <w:webHidden/>
          </w:rPr>
          <w:fldChar w:fldCharType="end"/>
        </w:r>
      </w:hyperlink>
    </w:p>
    <w:p w14:paraId="2BEDED4B" w14:textId="55B8BCFA"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8" w:history="1">
        <w:r w:rsidRPr="00AD5948">
          <w:rPr>
            <w:rStyle w:val="Hyperlink"/>
            <w:rFonts w:eastAsia="Times New Roman"/>
            <w:noProof/>
          </w:rPr>
          <w:t>A.3 Konfigurasi Nginx lengkap</w:t>
        </w:r>
        <w:r>
          <w:rPr>
            <w:noProof/>
            <w:webHidden/>
          </w:rPr>
          <w:tab/>
        </w:r>
        <w:r>
          <w:rPr>
            <w:noProof/>
            <w:webHidden/>
          </w:rPr>
          <w:fldChar w:fldCharType="begin"/>
        </w:r>
        <w:r>
          <w:rPr>
            <w:noProof/>
            <w:webHidden/>
          </w:rPr>
          <w:instrText xml:space="preserve"> PAGEREF _Toc235832288 \h </w:instrText>
        </w:r>
        <w:r>
          <w:rPr>
            <w:noProof/>
            <w:webHidden/>
          </w:rPr>
        </w:r>
        <w:r>
          <w:rPr>
            <w:noProof/>
            <w:webHidden/>
          </w:rPr>
          <w:fldChar w:fldCharType="separate"/>
        </w:r>
        <w:r>
          <w:rPr>
            <w:noProof/>
            <w:webHidden/>
          </w:rPr>
          <w:t>42</w:t>
        </w:r>
        <w:r>
          <w:rPr>
            <w:noProof/>
            <w:webHidden/>
          </w:rPr>
          <w:fldChar w:fldCharType="end"/>
        </w:r>
      </w:hyperlink>
    </w:p>
    <w:p w14:paraId="61B5237F" w14:textId="697B0D2F"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89" w:history="1">
        <w:r w:rsidRPr="00AD5948">
          <w:rPr>
            <w:rStyle w:val="Hyperlink"/>
            <w:rFonts w:eastAsia="Times New Roman"/>
            <w:noProof/>
          </w:rPr>
          <w:t>Lampiran B. Diagram Ukuran Penuh</w:t>
        </w:r>
        <w:r>
          <w:rPr>
            <w:noProof/>
            <w:webHidden/>
          </w:rPr>
          <w:tab/>
        </w:r>
        <w:r>
          <w:rPr>
            <w:noProof/>
            <w:webHidden/>
          </w:rPr>
          <w:fldChar w:fldCharType="begin"/>
        </w:r>
        <w:r>
          <w:rPr>
            <w:noProof/>
            <w:webHidden/>
          </w:rPr>
          <w:instrText xml:space="preserve"> PAGEREF _Toc235832289 \h </w:instrText>
        </w:r>
        <w:r>
          <w:rPr>
            <w:noProof/>
            <w:webHidden/>
          </w:rPr>
        </w:r>
        <w:r>
          <w:rPr>
            <w:noProof/>
            <w:webHidden/>
          </w:rPr>
          <w:fldChar w:fldCharType="separate"/>
        </w:r>
        <w:r>
          <w:rPr>
            <w:noProof/>
            <w:webHidden/>
          </w:rPr>
          <w:t>43</w:t>
        </w:r>
        <w:r>
          <w:rPr>
            <w:noProof/>
            <w:webHidden/>
          </w:rPr>
          <w:fldChar w:fldCharType="end"/>
        </w:r>
      </w:hyperlink>
    </w:p>
    <w:p w14:paraId="7D1FA363" w14:textId="46DEB8FC"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90" w:history="1">
        <w:r w:rsidRPr="00AD5948">
          <w:rPr>
            <w:rStyle w:val="Hyperlink"/>
            <w:rFonts w:eastAsia="Times New Roman"/>
            <w:noProof/>
          </w:rPr>
          <w:t>Lampiran C. Bukti Aplikasi dan Data</w:t>
        </w:r>
        <w:r>
          <w:rPr>
            <w:noProof/>
            <w:webHidden/>
          </w:rPr>
          <w:tab/>
        </w:r>
        <w:r>
          <w:rPr>
            <w:noProof/>
            <w:webHidden/>
          </w:rPr>
          <w:fldChar w:fldCharType="begin"/>
        </w:r>
        <w:r>
          <w:rPr>
            <w:noProof/>
            <w:webHidden/>
          </w:rPr>
          <w:instrText xml:space="preserve"> PAGEREF _Toc235832290 \h </w:instrText>
        </w:r>
        <w:r>
          <w:rPr>
            <w:noProof/>
            <w:webHidden/>
          </w:rPr>
        </w:r>
        <w:r>
          <w:rPr>
            <w:noProof/>
            <w:webHidden/>
          </w:rPr>
          <w:fldChar w:fldCharType="separate"/>
        </w:r>
        <w:r>
          <w:rPr>
            <w:noProof/>
            <w:webHidden/>
          </w:rPr>
          <w:t>44</w:t>
        </w:r>
        <w:r>
          <w:rPr>
            <w:noProof/>
            <w:webHidden/>
          </w:rPr>
          <w:fldChar w:fldCharType="end"/>
        </w:r>
      </w:hyperlink>
    </w:p>
    <w:p w14:paraId="41CC0E84" w14:textId="59D0F0A7" w:rsidR="002111D9" w:rsidRDefault="002111D9">
      <w:pPr>
        <w:pStyle w:val="TOC3"/>
        <w:tabs>
          <w:tab w:val="right" w:leader="dot" w:pos="7927"/>
        </w:tabs>
        <w:rPr>
          <w:rFonts w:asciiTheme="minorHAnsi" w:hAnsiTheme="minorHAnsi"/>
          <w:noProof/>
          <w:kern w:val="2"/>
          <w:szCs w:val="24"/>
          <w:lang w:val="en-ID" w:eastAsia="en-ID"/>
          <w14:ligatures w14:val="standardContextual"/>
        </w:rPr>
      </w:pPr>
      <w:hyperlink w:anchor="_Toc235832291" w:history="1">
        <w:r w:rsidRPr="00AD5948">
          <w:rPr>
            <w:rStyle w:val="Hyperlink"/>
            <w:rFonts w:eastAsia="Times New Roman"/>
            <w:noProof/>
          </w:rPr>
          <w:t>Lampiran C.1 Bukti Redesign dan Responsivitas</w:t>
        </w:r>
        <w:r>
          <w:rPr>
            <w:noProof/>
            <w:webHidden/>
          </w:rPr>
          <w:tab/>
        </w:r>
        <w:r>
          <w:rPr>
            <w:noProof/>
            <w:webHidden/>
          </w:rPr>
          <w:fldChar w:fldCharType="begin"/>
        </w:r>
        <w:r>
          <w:rPr>
            <w:noProof/>
            <w:webHidden/>
          </w:rPr>
          <w:instrText xml:space="preserve"> PAGEREF _Toc235832291 \h </w:instrText>
        </w:r>
        <w:r>
          <w:rPr>
            <w:noProof/>
            <w:webHidden/>
          </w:rPr>
        </w:r>
        <w:r>
          <w:rPr>
            <w:noProof/>
            <w:webHidden/>
          </w:rPr>
          <w:fldChar w:fldCharType="separate"/>
        </w:r>
        <w:r>
          <w:rPr>
            <w:noProof/>
            <w:webHidden/>
          </w:rPr>
          <w:t>49</w:t>
        </w:r>
        <w:r>
          <w:rPr>
            <w:noProof/>
            <w:webHidden/>
          </w:rPr>
          <w:fldChar w:fldCharType="end"/>
        </w:r>
      </w:hyperlink>
    </w:p>
    <w:p w14:paraId="4C55BA0A" w14:textId="711971F6"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92" w:history="1">
        <w:r w:rsidRPr="00AD5948">
          <w:rPr>
            <w:rStyle w:val="Hyperlink"/>
            <w:rFonts w:eastAsia="Times New Roman"/>
            <w:noProof/>
          </w:rPr>
          <w:t>Lampiran D. Akun Demo dan Petunjuk Menjalankan</w:t>
        </w:r>
        <w:r>
          <w:rPr>
            <w:noProof/>
            <w:webHidden/>
          </w:rPr>
          <w:tab/>
        </w:r>
        <w:r>
          <w:rPr>
            <w:noProof/>
            <w:webHidden/>
          </w:rPr>
          <w:fldChar w:fldCharType="begin"/>
        </w:r>
        <w:r>
          <w:rPr>
            <w:noProof/>
            <w:webHidden/>
          </w:rPr>
          <w:instrText xml:space="preserve"> PAGEREF _Toc235832292 \h </w:instrText>
        </w:r>
        <w:r>
          <w:rPr>
            <w:noProof/>
            <w:webHidden/>
          </w:rPr>
        </w:r>
        <w:r>
          <w:rPr>
            <w:noProof/>
            <w:webHidden/>
          </w:rPr>
          <w:fldChar w:fldCharType="separate"/>
        </w:r>
        <w:r>
          <w:rPr>
            <w:noProof/>
            <w:webHidden/>
          </w:rPr>
          <w:t>53</w:t>
        </w:r>
        <w:r>
          <w:rPr>
            <w:noProof/>
            <w:webHidden/>
          </w:rPr>
          <w:fldChar w:fldCharType="end"/>
        </w:r>
      </w:hyperlink>
    </w:p>
    <w:p w14:paraId="0FCEF48B" w14:textId="43922188" w:rsidR="002111D9" w:rsidRDefault="002111D9">
      <w:pPr>
        <w:pStyle w:val="TOC2"/>
        <w:tabs>
          <w:tab w:val="right" w:leader="dot" w:pos="7927"/>
        </w:tabs>
        <w:rPr>
          <w:rFonts w:asciiTheme="minorHAnsi" w:hAnsiTheme="minorHAnsi"/>
          <w:noProof/>
          <w:kern w:val="2"/>
          <w:szCs w:val="24"/>
          <w:lang w:val="en-ID" w:eastAsia="en-ID"/>
          <w14:ligatures w14:val="standardContextual"/>
        </w:rPr>
      </w:pPr>
      <w:hyperlink w:anchor="_Toc235832293" w:history="1">
        <w:r w:rsidRPr="00AD5948">
          <w:rPr>
            <w:rStyle w:val="Hyperlink"/>
            <w:rFonts w:eastAsia="Times New Roman"/>
            <w:noProof/>
          </w:rPr>
          <w:t>Lampiran E. Daftar Bukti dan Pekerjaan Manual</w:t>
        </w:r>
        <w:r>
          <w:rPr>
            <w:noProof/>
            <w:webHidden/>
          </w:rPr>
          <w:tab/>
        </w:r>
        <w:r>
          <w:rPr>
            <w:noProof/>
            <w:webHidden/>
          </w:rPr>
          <w:fldChar w:fldCharType="begin"/>
        </w:r>
        <w:r>
          <w:rPr>
            <w:noProof/>
            <w:webHidden/>
          </w:rPr>
          <w:instrText xml:space="preserve"> PAGEREF _Toc235832293 \h </w:instrText>
        </w:r>
        <w:r>
          <w:rPr>
            <w:noProof/>
            <w:webHidden/>
          </w:rPr>
        </w:r>
        <w:r>
          <w:rPr>
            <w:noProof/>
            <w:webHidden/>
          </w:rPr>
          <w:fldChar w:fldCharType="separate"/>
        </w:r>
        <w:r>
          <w:rPr>
            <w:noProof/>
            <w:webHidden/>
          </w:rPr>
          <w:t>53</w:t>
        </w:r>
        <w:r>
          <w:rPr>
            <w:noProof/>
            <w:webHidden/>
          </w:rPr>
          <w:fldChar w:fldCharType="end"/>
        </w:r>
      </w:hyperlink>
    </w:p>
    <w:p w14:paraId="02A6FA6E" w14:textId="118822FC" w:rsidR="00CC2BBD" w:rsidRDefault="005005A6">
      <w:pPr>
        <w:ind w:firstLine="0"/>
      </w:pPr>
      <w:r>
        <w:rPr>
          <w:rFonts w:eastAsia="Times New Roman"/>
          <w:color w:val="000000"/>
          <w:sz w:val="20"/>
        </w:rPr>
        <w:fldChar w:fldCharType="end"/>
      </w:r>
    </w:p>
    <w:p w14:paraId="5AE20C00" w14:textId="77777777" w:rsidR="00CC2BBD" w:rsidRDefault="005005A6">
      <w:r>
        <w:br w:type="page"/>
      </w:r>
    </w:p>
    <w:p w14:paraId="2CF34521" w14:textId="77777777" w:rsidR="00CC2BBD" w:rsidRDefault="005005A6">
      <w:pPr>
        <w:pStyle w:val="Heading1"/>
      </w:pPr>
      <w:bookmarkStart w:id="4" w:name="_Toc235832248"/>
      <w:r>
        <w:rPr>
          <w:rFonts w:ascii="Times New Roman" w:eastAsia="Times New Roman" w:hAnsi="Times New Roman"/>
        </w:rPr>
        <w:t>DAFTAR GAMBAR</w:t>
      </w:r>
      <w:bookmarkEnd w:id="4"/>
    </w:p>
    <w:p w14:paraId="0BAFC767" w14:textId="38282F0E" w:rsidR="00CC2BBD" w:rsidRDefault="005005A6">
      <w:pPr>
        <w:tabs>
          <w:tab w:val="right" w:leader="dot" w:pos="8780"/>
        </w:tabs>
        <w:spacing w:after="40"/>
      </w:pPr>
      <w:r>
        <w:rPr>
          <w:sz w:val="20"/>
        </w:rPr>
        <w:t>Gambar 1. Entity Relationship Diagram DayatGames</w:t>
      </w:r>
      <w:r>
        <w:tab/>
      </w:r>
      <w:r>
        <w:rPr>
          <w:sz w:val="20"/>
        </w:rPr>
        <w:fldChar w:fldCharType="begin"/>
      </w:r>
      <w:r>
        <w:rPr>
          <w:sz w:val="20"/>
        </w:rPr>
        <w:instrText>PAGEREF figcap1 \h</w:instrText>
      </w:r>
      <w:r>
        <w:rPr>
          <w:sz w:val="20"/>
        </w:rPr>
      </w:r>
      <w:r>
        <w:rPr>
          <w:sz w:val="20"/>
        </w:rPr>
        <w:fldChar w:fldCharType="separate"/>
      </w:r>
      <w:r w:rsidR="002111D9">
        <w:rPr>
          <w:noProof/>
          <w:sz w:val="20"/>
        </w:rPr>
        <w:t>14</w:t>
      </w:r>
      <w:r>
        <w:rPr>
          <w:sz w:val="20"/>
        </w:rPr>
        <w:fldChar w:fldCharType="end"/>
      </w:r>
    </w:p>
    <w:p w14:paraId="718167AC" w14:textId="7BEF5993" w:rsidR="00CC2BBD" w:rsidRDefault="005005A6">
      <w:pPr>
        <w:tabs>
          <w:tab w:val="right" w:leader="dot" w:pos="8780"/>
        </w:tabs>
        <w:spacing w:after="40"/>
      </w:pPr>
      <w:r>
        <w:rPr>
          <w:sz w:val="20"/>
        </w:rPr>
        <w:t>Gambar 2. Arsitektur container dan alur request DayatGames</w:t>
      </w:r>
      <w:r>
        <w:tab/>
      </w:r>
      <w:r>
        <w:rPr>
          <w:sz w:val="20"/>
        </w:rPr>
        <w:fldChar w:fldCharType="begin"/>
      </w:r>
      <w:r>
        <w:rPr>
          <w:sz w:val="20"/>
        </w:rPr>
        <w:instrText>PAGEREF figcap2 \h</w:instrText>
      </w:r>
      <w:r>
        <w:rPr>
          <w:sz w:val="20"/>
        </w:rPr>
      </w:r>
      <w:r>
        <w:rPr>
          <w:sz w:val="20"/>
        </w:rPr>
        <w:fldChar w:fldCharType="separate"/>
      </w:r>
      <w:r w:rsidR="002111D9">
        <w:rPr>
          <w:noProof/>
          <w:sz w:val="20"/>
        </w:rPr>
        <w:t>15</w:t>
      </w:r>
      <w:r>
        <w:rPr>
          <w:sz w:val="20"/>
        </w:rPr>
        <w:fldChar w:fldCharType="end"/>
      </w:r>
    </w:p>
    <w:p w14:paraId="0C73269A" w14:textId="14B775FD" w:rsidR="00CC2BBD" w:rsidRDefault="005005A6">
      <w:pPr>
        <w:tabs>
          <w:tab w:val="right" w:leader="dot" w:pos="8780"/>
        </w:tabs>
        <w:spacing w:after="40"/>
      </w:pPr>
      <w:r>
        <w:rPr>
          <w:sz w:val="20"/>
        </w:rPr>
        <w:t>Gambar 3. Halaman utama DayatGames pada localhost:8080</w:t>
      </w:r>
      <w:r>
        <w:tab/>
      </w:r>
      <w:r>
        <w:rPr>
          <w:sz w:val="20"/>
        </w:rPr>
        <w:fldChar w:fldCharType="begin"/>
      </w:r>
      <w:r>
        <w:rPr>
          <w:sz w:val="20"/>
        </w:rPr>
        <w:instrText>PAGEREF figcap3 \h</w:instrText>
      </w:r>
      <w:r>
        <w:rPr>
          <w:sz w:val="20"/>
        </w:rPr>
      </w:r>
      <w:r>
        <w:rPr>
          <w:sz w:val="20"/>
        </w:rPr>
        <w:fldChar w:fldCharType="separate"/>
      </w:r>
      <w:r w:rsidR="002111D9">
        <w:rPr>
          <w:noProof/>
          <w:sz w:val="20"/>
        </w:rPr>
        <w:t>17</w:t>
      </w:r>
      <w:r>
        <w:rPr>
          <w:sz w:val="20"/>
        </w:rPr>
        <w:fldChar w:fldCharType="end"/>
      </w:r>
    </w:p>
    <w:p w14:paraId="389C91D3" w14:textId="02D08FC4" w:rsidR="00CC2BBD" w:rsidRDefault="005005A6">
      <w:pPr>
        <w:tabs>
          <w:tab w:val="right" w:leader="dot" w:pos="8780"/>
        </w:tabs>
        <w:spacing w:after="40"/>
      </w:pPr>
      <w:r>
        <w:rPr>
          <w:sz w:val="20"/>
        </w:rPr>
        <w:t>Gambar 4. Tabel DayatGames pada phpMyAdmin</w:t>
      </w:r>
      <w:r>
        <w:tab/>
      </w:r>
      <w:r>
        <w:rPr>
          <w:sz w:val="20"/>
        </w:rPr>
        <w:fldChar w:fldCharType="begin"/>
      </w:r>
      <w:r>
        <w:rPr>
          <w:sz w:val="20"/>
        </w:rPr>
        <w:instrText>PAGEREF figcap4 \h</w:instrText>
      </w:r>
      <w:r>
        <w:rPr>
          <w:sz w:val="20"/>
        </w:rPr>
      </w:r>
      <w:r>
        <w:rPr>
          <w:sz w:val="20"/>
        </w:rPr>
        <w:fldChar w:fldCharType="separate"/>
      </w:r>
      <w:r w:rsidR="002111D9">
        <w:rPr>
          <w:noProof/>
          <w:sz w:val="20"/>
        </w:rPr>
        <w:t>19</w:t>
      </w:r>
      <w:r>
        <w:rPr>
          <w:sz w:val="20"/>
        </w:rPr>
        <w:fldChar w:fldCharType="end"/>
      </w:r>
    </w:p>
    <w:p w14:paraId="6993281D" w14:textId="196E8A61" w:rsidR="00CC2BBD" w:rsidRDefault="005005A6">
      <w:pPr>
        <w:tabs>
          <w:tab w:val="right" w:leader="dot" w:pos="8780"/>
        </w:tabs>
        <w:spacing w:after="40"/>
      </w:pPr>
      <w:r>
        <w:rPr>
          <w:sz w:val="20"/>
        </w:rPr>
        <w:t>Gambar 5. Validasi foreign key pada phpMyAdmin</w:t>
      </w:r>
      <w:r>
        <w:tab/>
      </w:r>
      <w:r>
        <w:rPr>
          <w:sz w:val="20"/>
        </w:rPr>
        <w:fldChar w:fldCharType="begin"/>
      </w:r>
      <w:r>
        <w:rPr>
          <w:sz w:val="20"/>
        </w:rPr>
        <w:instrText>PAGEREF figcap5 \h</w:instrText>
      </w:r>
      <w:r>
        <w:rPr>
          <w:sz w:val="20"/>
        </w:rPr>
      </w:r>
      <w:r>
        <w:rPr>
          <w:sz w:val="20"/>
        </w:rPr>
        <w:fldChar w:fldCharType="separate"/>
      </w:r>
      <w:r w:rsidR="002111D9">
        <w:rPr>
          <w:noProof/>
          <w:sz w:val="20"/>
        </w:rPr>
        <w:t>20</w:t>
      </w:r>
      <w:r>
        <w:rPr>
          <w:sz w:val="20"/>
        </w:rPr>
        <w:fldChar w:fldCharType="end"/>
      </w:r>
    </w:p>
    <w:p w14:paraId="4D76BFEB" w14:textId="08C9A258" w:rsidR="00CC2BBD" w:rsidRDefault="005005A6">
      <w:pPr>
        <w:tabs>
          <w:tab w:val="right" w:leader="dot" w:pos="8780"/>
        </w:tabs>
        <w:spacing w:after="40"/>
      </w:pPr>
      <w:r>
        <w:rPr>
          <w:sz w:val="20"/>
        </w:rPr>
        <w:t>Gambar 6. Daftar game pada shell admin hasil redesign</w:t>
      </w:r>
      <w:r>
        <w:tab/>
      </w:r>
      <w:r>
        <w:rPr>
          <w:sz w:val="20"/>
        </w:rPr>
        <w:fldChar w:fldCharType="begin"/>
      </w:r>
      <w:r>
        <w:rPr>
          <w:sz w:val="20"/>
        </w:rPr>
        <w:instrText>PAGEREF figcap6 \h</w:instrText>
      </w:r>
      <w:r>
        <w:rPr>
          <w:sz w:val="20"/>
        </w:rPr>
      </w:r>
      <w:r>
        <w:rPr>
          <w:sz w:val="20"/>
        </w:rPr>
        <w:fldChar w:fldCharType="separate"/>
      </w:r>
      <w:r w:rsidR="002111D9">
        <w:rPr>
          <w:noProof/>
          <w:sz w:val="20"/>
        </w:rPr>
        <w:t>22</w:t>
      </w:r>
      <w:r>
        <w:rPr>
          <w:sz w:val="20"/>
        </w:rPr>
        <w:fldChar w:fldCharType="end"/>
      </w:r>
    </w:p>
    <w:p w14:paraId="5FAD7CFA" w14:textId="6EEA7003" w:rsidR="00CC2BBD" w:rsidRDefault="005005A6">
      <w:pPr>
        <w:tabs>
          <w:tab w:val="right" w:leader="dot" w:pos="8780"/>
        </w:tabs>
        <w:spacing w:after="40"/>
      </w:pPr>
      <w:r>
        <w:rPr>
          <w:sz w:val="20"/>
        </w:rPr>
        <w:t>Gambar 7. Form tambah game yang telah dikelompokkan</w:t>
      </w:r>
      <w:r>
        <w:tab/>
      </w:r>
      <w:r>
        <w:rPr>
          <w:sz w:val="20"/>
        </w:rPr>
        <w:fldChar w:fldCharType="begin"/>
      </w:r>
      <w:r>
        <w:rPr>
          <w:sz w:val="20"/>
        </w:rPr>
        <w:instrText>PAGEREF figcap7 \h</w:instrText>
      </w:r>
      <w:r>
        <w:rPr>
          <w:sz w:val="20"/>
        </w:rPr>
      </w:r>
      <w:r>
        <w:rPr>
          <w:sz w:val="20"/>
        </w:rPr>
        <w:fldChar w:fldCharType="separate"/>
      </w:r>
      <w:r w:rsidR="002111D9">
        <w:rPr>
          <w:noProof/>
          <w:sz w:val="20"/>
        </w:rPr>
        <w:t>22</w:t>
      </w:r>
      <w:r>
        <w:rPr>
          <w:sz w:val="20"/>
        </w:rPr>
        <w:fldChar w:fldCharType="end"/>
      </w:r>
    </w:p>
    <w:p w14:paraId="1DA05E29" w14:textId="250EB131" w:rsidR="00CC2BBD" w:rsidRDefault="005005A6">
      <w:pPr>
        <w:tabs>
          <w:tab w:val="right" w:leader="dot" w:pos="8780"/>
        </w:tabs>
        <w:spacing w:after="40"/>
      </w:pPr>
      <w:r>
        <w:rPr>
          <w:sz w:val="20"/>
        </w:rPr>
        <w:t>Gambar 8. Form edit game pada antarmuka admin baru</w:t>
      </w:r>
      <w:r>
        <w:tab/>
      </w:r>
      <w:r>
        <w:rPr>
          <w:sz w:val="20"/>
        </w:rPr>
        <w:fldChar w:fldCharType="begin"/>
      </w:r>
      <w:r>
        <w:rPr>
          <w:sz w:val="20"/>
        </w:rPr>
        <w:instrText>PAGEREF figcap8 \h</w:instrText>
      </w:r>
      <w:r>
        <w:rPr>
          <w:sz w:val="20"/>
        </w:rPr>
      </w:r>
      <w:r>
        <w:rPr>
          <w:sz w:val="20"/>
        </w:rPr>
        <w:fldChar w:fldCharType="separate"/>
      </w:r>
      <w:r w:rsidR="002111D9">
        <w:rPr>
          <w:noProof/>
          <w:sz w:val="20"/>
        </w:rPr>
        <w:t>23</w:t>
      </w:r>
      <w:r>
        <w:rPr>
          <w:sz w:val="20"/>
        </w:rPr>
        <w:fldChar w:fldCharType="end"/>
      </w:r>
    </w:p>
    <w:p w14:paraId="2C490E7B" w14:textId="6B7F4A3B" w:rsidR="00CC2BBD" w:rsidRDefault="005005A6">
      <w:pPr>
        <w:tabs>
          <w:tab w:val="right" w:leader="dot" w:pos="8780"/>
        </w:tabs>
        <w:spacing w:after="40"/>
      </w:pPr>
      <w:r>
        <w:rPr>
          <w:sz w:val="20"/>
        </w:rPr>
        <w:t>Gambar 9. Implementasi CRUD genre</w:t>
      </w:r>
      <w:r>
        <w:tab/>
      </w:r>
      <w:r>
        <w:rPr>
          <w:sz w:val="20"/>
        </w:rPr>
        <w:fldChar w:fldCharType="begin"/>
      </w:r>
      <w:r>
        <w:rPr>
          <w:sz w:val="20"/>
        </w:rPr>
        <w:instrText>PAGEREF figcap9 \h</w:instrText>
      </w:r>
      <w:r>
        <w:rPr>
          <w:sz w:val="20"/>
        </w:rPr>
      </w:r>
      <w:r>
        <w:rPr>
          <w:sz w:val="20"/>
        </w:rPr>
        <w:fldChar w:fldCharType="separate"/>
      </w:r>
      <w:r w:rsidR="002111D9">
        <w:rPr>
          <w:noProof/>
          <w:sz w:val="20"/>
        </w:rPr>
        <w:t>23</w:t>
      </w:r>
      <w:r>
        <w:rPr>
          <w:sz w:val="20"/>
        </w:rPr>
        <w:fldChar w:fldCharType="end"/>
      </w:r>
    </w:p>
    <w:p w14:paraId="09BD5862" w14:textId="428F4235" w:rsidR="00CC2BBD" w:rsidRDefault="005005A6">
      <w:pPr>
        <w:tabs>
          <w:tab w:val="right" w:leader="dot" w:pos="8780"/>
        </w:tabs>
        <w:spacing w:after="40"/>
      </w:pPr>
      <w:r>
        <w:rPr>
          <w:sz w:val="20"/>
        </w:rPr>
        <w:t>Gambar 10. Implementasi CRUD publisher</w:t>
      </w:r>
      <w:r>
        <w:tab/>
      </w:r>
      <w:r>
        <w:rPr>
          <w:sz w:val="20"/>
        </w:rPr>
        <w:fldChar w:fldCharType="begin"/>
      </w:r>
      <w:r>
        <w:rPr>
          <w:sz w:val="20"/>
        </w:rPr>
        <w:instrText>PAGEREF figcap10 \h</w:instrText>
      </w:r>
      <w:r>
        <w:rPr>
          <w:sz w:val="20"/>
        </w:rPr>
      </w:r>
      <w:r>
        <w:rPr>
          <w:sz w:val="20"/>
        </w:rPr>
        <w:fldChar w:fldCharType="separate"/>
      </w:r>
      <w:r w:rsidR="002111D9">
        <w:rPr>
          <w:noProof/>
          <w:sz w:val="20"/>
        </w:rPr>
        <w:t>24</w:t>
      </w:r>
      <w:r>
        <w:rPr>
          <w:sz w:val="20"/>
        </w:rPr>
        <w:fldChar w:fldCharType="end"/>
      </w:r>
    </w:p>
    <w:p w14:paraId="3FF456F5" w14:textId="4A3D2F2D" w:rsidR="00CC2BBD" w:rsidRDefault="005005A6">
      <w:pPr>
        <w:tabs>
          <w:tab w:val="right" w:leader="dot" w:pos="8780"/>
        </w:tabs>
        <w:spacing w:after="40"/>
      </w:pPr>
      <w:r>
        <w:rPr>
          <w:sz w:val="20"/>
        </w:rPr>
        <w:t>Gambar 11. Checkout dengan metode pembayaran simulasi</w:t>
      </w:r>
      <w:r>
        <w:tab/>
      </w:r>
      <w:r>
        <w:rPr>
          <w:sz w:val="20"/>
        </w:rPr>
        <w:fldChar w:fldCharType="begin"/>
      </w:r>
      <w:r>
        <w:rPr>
          <w:sz w:val="20"/>
        </w:rPr>
        <w:instrText>PAGEREF figcap11 \h</w:instrText>
      </w:r>
      <w:r>
        <w:rPr>
          <w:sz w:val="20"/>
        </w:rPr>
      </w:r>
      <w:r>
        <w:rPr>
          <w:sz w:val="20"/>
        </w:rPr>
        <w:fldChar w:fldCharType="separate"/>
      </w:r>
      <w:r w:rsidR="002111D9">
        <w:rPr>
          <w:noProof/>
          <w:sz w:val="20"/>
        </w:rPr>
        <w:t>26</w:t>
      </w:r>
      <w:r>
        <w:rPr>
          <w:sz w:val="20"/>
        </w:rPr>
        <w:fldChar w:fldCharType="end"/>
      </w:r>
    </w:p>
    <w:p w14:paraId="1BB8C70E" w14:textId="62EEE60B" w:rsidR="00CC2BBD" w:rsidRDefault="005005A6">
      <w:pPr>
        <w:tabs>
          <w:tab w:val="right" w:leader="dot" w:pos="8780"/>
        </w:tabs>
        <w:spacing w:after="40"/>
      </w:pPr>
      <w:r>
        <w:rPr>
          <w:sz w:val="20"/>
        </w:rPr>
        <w:t>Gambar 12. Pembayaran terverifikasi oleh admin</w:t>
      </w:r>
      <w:r>
        <w:tab/>
      </w:r>
      <w:r>
        <w:rPr>
          <w:sz w:val="20"/>
        </w:rPr>
        <w:fldChar w:fldCharType="begin"/>
      </w:r>
      <w:r>
        <w:rPr>
          <w:sz w:val="20"/>
        </w:rPr>
        <w:instrText>PAGEREF figcap12 \h</w:instrText>
      </w:r>
      <w:r>
        <w:rPr>
          <w:sz w:val="20"/>
        </w:rPr>
      </w:r>
      <w:r>
        <w:rPr>
          <w:sz w:val="20"/>
        </w:rPr>
        <w:fldChar w:fldCharType="separate"/>
      </w:r>
      <w:r w:rsidR="002111D9">
        <w:rPr>
          <w:noProof/>
          <w:sz w:val="20"/>
        </w:rPr>
        <w:t>26</w:t>
      </w:r>
      <w:r>
        <w:rPr>
          <w:sz w:val="20"/>
        </w:rPr>
        <w:fldChar w:fldCharType="end"/>
      </w:r>
    </w:p>
    <w:p w14:paraId="1AB91398" w14:textId="41910F8A" w:rsidR="00CC2BBD" w:rsidRDefault="005005A6">
      <w:pPr>
        <w:tabs>
          <w:tab w:val="right" w:leader="dot" w:pos="8780"/>
        </w:tabs>
        <w:spacing w:after="40"/>
      </w:pPr>
      <w:r>
        <w:rPr>
          <w:sz w:val="20"/>
        </w:rPr>
        <w:t>Gambar 13. Game masuk library customer</w:t>
      </w:r>
      <w:r>
        <w:tab/>
      </w:r>
      <w:r>
        <w:rPr>
          <w:sz w:val="20"/>
        </w:rPr>
        <w:fldChar w:fldCharType="begin"/>
      </w:r>
      <w:r>
        <w:rPr>
          <w:sz w:val="20"/>
        </w:rPr>
        <w:instrText>PAGEREF figcap13 \h</w:instrText>
      </w:r>
      <w:r>
        <w:rPr>
          <w:sz w:val="20"/>
        </w:rPr>
      </w:r>
      <w:r>
        <w:rPr>
          <w:sz w:val="20"/>
        </w:rPr>
        <w:fldChar w:fldCharType="separate"/>
      </w:r>
      <w:r w:rsidR="002111D9">
        <w:rPr>
          <w:noProof/>
          <w:sz w:val="20"/>
        </w:rPr>
        <w:t>27</w:t>
      </w:r>
      <w:r>
        <w:rPr>
          <w:sz w:val="20"/>
        </w:rPr>
        <w:fldChar w:fldCharType="end"/>
      </w:r>
    </w:p>
    <w:p w14:paraId="493167D7" w14:textId="32BB7E25" w:rsidR="00CC2BBD" w:rsidRDefault="005005A6">
      <w:pPr>
        <w:tabs>
          <w:tab w:val="right" w:leader="dot" w:pos="8780"/>
        </w:tabs>
        <w:spacing w:after="40"/>
      </w:pPr>
      <w:r>
        <w:rPr>
          <w:sz w:val="20"/>
        </w:rPr>
        <w:t>Gambar 14. Moderasi review oleh admin</w:t>
      </w:r>
      <w:r>
        <w:tab/>
      </w:r>
      <w:r>
        <w:rPr>
          <w:sz w:val="20"/>
        </w:rPr>
        <w:fldChar w:fldCharType="begin"/>
      </w:r>
      <w:r>
        <w:rPr>
          <w:sz w:val="20"/>
        </w:rPr>
        <w:instrText>PAGEREF figcap14 \h</w:instrText>
      </w:r>
      <w:r>
        <w:rPr>
          <w:sz w:val="20"/>
        </w:rPr>
      </w:r>
      <w:r>
        <w:rPr>
          <w:sz w:val="20"/>
        </w:rPr>
        <w:fldChar w:fldCharType="separate"/>
      </w:r>
      <w:r w:rsidR="002111D9">
        <w:rPr>
          <w:noProof/>
          <w:sz w:val="20"/>
        </w:rPr>
        <w:t>27</w:t>
      </w:r>
      <w:r>
        <w:rPr>
          <w:sz w:val="20"/>
        </w:rPr>
        <w:fldChar w:fldCharType="end"/>
      </w:r>
    </w:p>
    <w:p w14:paraId="076970BC" w14:textId="6C6558D4" w:rsidR="00CC2BBD" w:rsidRDefault="005005A6">
      <w:pPr>
        <w:tabs>
          <w:tab w:val="right" w:leader="dot" w:pos="8780"/>
        </w:tabs>
        <w:spacing w:after="40"/>
      </w:pPr>
      <w:r>
        <w:rPr>
          <w:sz w:val="20"/>
        </w:rPr>
        <w:t>Gambar 15. Konsep visual redesign DayatGames</w:t>
      </w:r>
      <w:r>
        <w:tab/>
      </w:r>
      <w:r>
        <w:rPr>
          <w:sz w:val="20"/>
        </w:rPr>
        <w:fldChar w:fldCharType="begin"/>
      </w:r>
      <w:r>
        <w:rPr>
          <w:sz w:val="20"/>
        </w:rPr>
        <w:instrText>PAGEREF figcap15 \h</w:instrText>
      </w:r>
      <w:r>
        <w:rPr>
          <w:sz w:val="20"/>
        </w:rPr>
      </w:r>
      <w:r>
        <w:rPr>
          <w:sz w:val="20"/>
        </w:rPr>
        <w:fldChar w:fldCharType="separate"/>
      </w:r>
      <w:r w:rsidR="002111D9">
        <w:rPr>
          <w:noProof/>
          <w:sz w:val="20"/>
        </w:rPr>
        <w:t>29</w:t>
      </w:r>
      <w:r>
        <w:rPr>
          <w:sz w:val="20"/>
        </w:rPr>
        <w:fldChar w:fldCharType="end"/>
      </w:r>
    </w:p>
    <w:p w14:paraId="731696AA" w14:textId="349CA50A" w:rsidR="00CC2BBD" w:rsidRDefault="005005A6">
      <w:pPr>
        <w:tabs>
          <w:tab w:val="right" w:leader="dot" w:pos="8780"/>
        </w:tabs>
        <w:spacing w:after="40"/>
      </w:pPr>
      <w:r>
        <w:rPr>
          <w:sz w:val="20"/>
        </w:rPr>
        <w:t>Gambar 16. Katalog customer responsif</w:t>
      </w:r>
      <w:r>
        <w:tab/>
      </w:r>
      <w:r>
        <w:rPr>
          <w:sz w:val="20"/>
        </w:rPr>
        <w:fldChar w:fldCharType="begin"/>
      </w:r>
      <w:r>
        <w:rPr>
          <w:sz w:val="20"/>
        </w:rPr>
        <w:instrText>PAGEREF figcap16 \h</w:instrText>
      </w:r>
      <w:r>
        <w:rPr>
          <w:sz w:val="20"/>
        </w:rPr>
      </w:r>
      <w:r>
        <w:rPr>
          <w:sz w:val="20"/>
        </w:rPr>
        <w:fldChar w:fldCharType="separate"/>
      </w:r>
      <w:r w:rsidR="002111D9">
        <w:rPr>
          <w:noProof/>
          <w:sz w:val="20"/>
        </w:rPr>
        <w:t>29</w:t>
      </w:r>
      <w:r>
        <w:rPr>
          <w:sz w:val="20"/>
        </w:rPr>
        <w:fldChar w:fldCharType="end"/>
      </w:r>
    </w:p>
    <w:p w14:paraId="449EE4B4" w14:textId="20FDAE42" w:rsidR="00CC2BBD" w:rsidRDefault="005005A6">
      <w:pPr>
        <w:tabs>
          <w:tab w:val="right" w:leader="dot" w:pos="8780"/>
        </w:tabs>
        <w:spacing w:after="40"/>
      </w:pPr>
      <w:r>
        <w:rPr>
          <w:sz w:val="20"/>
        </w:rPr>
        <w:t>Gambar 17. Detail game dengan metadata dan aksi pembelian</w:t>
      </w:r>
      <w:r>
        <w:tab/>
      </w:r>
      <w:r>
        <w:rPr>
          <w:sz w:val="20"/>
        </w:rPr>
        <w:fldChar w:fldCharType="begin"/>
      </w:r>
      <w:r>
        <w:rPr>
          <w:sz w:val="20"/>
        </w:rPr>
        <w:instrText>PAGEREF figcap17 \h</w:instrText>
      </w:r>
      <w:r>
        <w:rPr>
          <w:sz w:val="20"/>
        </w:rPr>
      </w:r>
      <w:r>
        <w:rPr>
          <w:sz w:val="20"/>
        </w:rPr>
        <w:fldChar w:fldCharType="separate"/>
      </w:r>
      <w:r w:rsidR="002111D9">
        <w:rPr>
          <w:noProof/>
          <w:sz w:val="20"/>
        </w:rPr>
        <w:t>30</w:t>
      </w:r>
      <w:r>
        <w:rPr>
          <w:sz w:val="20"/>
        </w:rPr>
        <w:fldChar w:fldCharType="end"/>
      </w:r>
    </w:p>
    <w:p w14:paraId="1EB8AB6E" w14:textId="545CF364" w:rsidR="00CC2BBD" w:rsidRDefault="005005A6">
      <w:pPr>
        <w:tabs>
          <w:tab w:val="right" w:leader="dot" w:pos="8780"/>
        </w:tabs>
        <w:spacing w:after="40"/>
      </w:pPr>
      <w:r>
        <w:rPr>
          <w:sz w:val="20"/>
        </w:rPr>
        <w:t>Gambar 18. Data order hasil browser pada MySQL nyata</w:t>
      </w:r>
      <w:r>
        <w:tab/>
      </w:r>
      <w:r>
        <w:rPr>
          <w:sz w:val="20"/>
        </w:rPr>
        <w:fldChar w:fldCharType="begin"/>
      </w:r>
      <w:r>
        <w:rPr>
          <w:sz w:val="20"/>
        </w:rPr>
        <w:instrText>PAGEREF figcap18 \h</w:instrText>
      </w:r>
      <w:r>
        <w:rPr>
          <w:sz w:val="20"/>
        </w:rPr>
      </w:r>
      <w:r>
        <w:rPr>
          <w:sz w:val="20"/>
        </w:rPr>
        <w:fldChar w:fldCharType="separate"/>
      </w:r>
      <w:r w:rsidR="002111D9">
        <w:rPr>
          <w:noProof/>
          <w:sz w:val="20"/>
        </w:rPr>
        <w:t>33</w:t>
      </w:r>
      <w:r>
        <w:rPr>
          <w:sz w:val="20"/>
        </w:rPr>
        <w:fldChar w:fldCharType="end"/>
      </w:r>
    </w:p>
    <w:p w14:paraId="2D954CDD" w14:textId="4104F8E5" w:rsidR="00CC2BBD" w:rsidRDefault="005005A6">
      <w:pPr>
        <w:tabs>
          <w:tab w:val="right" w:leader="dot" w:pos="8780"/>
        </w:tabs>
        <w:spacing w:after="40"/>
      </w:pPr>
      <w:r>
        <w:rPr>
          <w:sz w:val="20"/>
        </w:rPr>
        <w:t>Gambar 19. Data QA Persistence tetap tersedia setelah restart</w:t>
      </w:r>
      <w:r>
        <w:tab/>
      </w:r>
      <w:r>
        <w:rPr>
          <w:sz w:val="20"/>
        </w:rPr>
        <w:fldChar w:fldCharType="begin"/>
      </w:r>
      <w:r>
        <w:rPr>
          <w:sz w:val="20"/>
        </w:rPr>
        <w:instrText>PAGEREF figcap19 \h</w:instrText>
      </w:r>
      <w:r>
        <w:rPr>
          <w:sz w:val="20"/>
        </w:rPr>
      </w:r>
      <w:r>
        <w:rPr>
          <w:sz w:val="20"/>
        </w:rPr>
        <w:fldChar w:fldCharType="separate"/>
      </w:r>
      <w:r w:rsidR="002111D9">
        <w:rPr>
          <w:noProof/>
          <w:sz w:val="20"/>
        </w:rPr>
        <w:t>34</w:t>
      </w:r>
      <w:r>
        <w:rPr>
          <w:sz w:val="20"/>
        </w:rPr>
        <w:fldChar w:fldCharType="end"/>
      </w:r>
    </w:p>
    <w:p w14:paraId="53B29313" w14:textId="3AD963DB" w:rsidR="00CC2BBD" w:rsidRDefault="005005A6">
      <w:pPr>
        <w:tabs>
          <w:tab w:val="right" w:leader="dot" w:pos="8780"/>
        </w:tabs>
        <w:spacing w:after="40"/>
      </w:pPr>
      <w:r>
        <w:rPr>
          <w:sz w:val="20"/>
        </w:rPr>
        <w:t>Gambar 20. ERD DayatGames untuk lampiran</w:t>
      </w:r>
      <w:r>
        <w:tab/>
      </w:r>
      <w:r>
        <w:rPr>
          <w:sz w:val="20"/>
        </w:rPr>
        <w:fldChar w:fldCharType="begin"/>
      </w:r>
      <w:r>
        <w:rPr>
          <w:sz w:val="20"/>
        </w:rPr>
        <w:instrText>PAGEREF figcap20 \h</w:instrText>
      </w:r>
      <w:r>
        <w:rPr>
          <w:sz w:val="20"/>
        </w:rPr>
      </w:r>
      <w:r>
        <w:rPr>
          <w:sz w:val="20"/>
        </w:rPr>
        <w:fldChar w:fldCharType="separate"/>
      </w:r>
      <w:r w:rsidR="002111D9">
        <w:rPr>
          <w:noProof/>
          <w:sz w:val="20"/>
        </w:rPr>
        <w:t>43</w:t>
      </w:r>
      <w:r>
        <w:rPr>
          <w:sz w:val="20"/>
        </w:rPr>
        <w:fldChar w:fldCharType="end"/>
      </w:r>
    </w:p>
    <w:p w14:paraId="04C1231D" w14:textId="51177D85" w:rsidR="00CC2BBD" w:rsidRDefault="005005A6">
      <w:pPr>
        <w:tabs>
          <w:tab w:val="right" w:leader="dot" w:pos="8780"/>
        </w:tabs>
        <w:spacing w:after="40"/>
      </w:pPr>
      <w:r>
        <w:rPr>
          <w:sz w:val="20"/>
        </w:rPr>
        <w:t>Gambar 21. Arsitektur DayatGames untuk lampiran</w:t>
      </w:r>
      <w:r>
        <w:tab/>
      </w:r>
      <w:r>
        <w:rPr>
          <w:sz w:val="20"/>
        </w:rPr>
        <w:fldChar w:fldCharType="begin"/>
      </w:r>
      <w:r>
        <w:rPr>
          <w:sz w:val="20"/>
        </w:rPr>
        <w:instrText>PAGEREF figcap21 \h</w:instrText>
      </w:r>
      <w:r>
        <w:rPr>
          <w:sz w:val="20"/>
        </w:rPr>
      </w:r>
      <w:r>
        <w:rPr>
          <w:sz w:val="20"/>
        </w:rPr>
        <w:fldChar w:fldCharType="separate"/>
      </w:r>
      <w:r w:rsidR="002111D9">
        <w:rPr>
          <w:noProof/>
          <w:sz w:val="20"/>
        </w:rPr>
        <w:t>43</w:t>
      </w:r>
      <w:r>
        <w:rPr>
          <w:sz w:val="20"/>
        </w:rPr>
        <w:fldChar w:fldCharType="end"/>
      </w:r>
    </w:p>
    <w:p w14:paraId="006CAF89" w14:textId="1B14C9CF" w:rsidR="00CC2BBD" w:rsidRDefault="005005A6">
      <w:pPr>
        <w:tabs>
          <w:tab w:val="right" w:leader="dot" w:pos="8780"/>
        </w:tabs>
        <w:spacing w:after="40"/>
      </w:pPr>
      <w:r>
        <w:rPr>
          <w:sz w:val="20"/>
        </w:rPr>
        <w:t>Gambar 22. Dashboard admin</w:t>
      </w:r>
      <w:r>
        <w:tab/>
      </w:r>
      <w:r>
        <w:rPr>
          <w:sz w:val="20"/>
        </w:rPr>
        <w:fldChar w:fldCharType="begin"/>
      </w:r>
      <w:r>
        <w:rPr>
          <w:sz w:val="20"/>
        </w:rPr>
        <w:instrText>PAGEREF figcap22 \h</w:instrText>
      </w:r>
      <w:r>
        <w:rPr>
          <w:sz w:val="20"/>
        </w:rPr>
      </w:r>
      <w:r>
        <w:rPr>
          <w:sz w:val="20"/>
        </w:rPr>
        <w:fldChar w:fldCharType="separate"/>
      </w:r>
      <w:r w:rsidR="002111D9">
        <w:rPr>
          <w:noProof/>
          <w:sz w:val="20"/>
        </w:rPr>
        <w:t>44</w:t>
      </w:r>
      <w:r>
        <w:rPr>
          <w:sz w:val="20"/>
        </w:rPr>
        <w:fldChar w:fldCharType="end"/>
      </w:r>
    </w:p>
    <w:p w14:paraId="6496BD62" w14:textId="09576FCD" w:rsidR="00CC2BBD" w:rsidRDefault="005005A6">
      <w:pPr>
        <w:tabs>
          <w:tab w:val="right" w:leader="dot" w:pos="8780"/>
        </w:tabs>
        <w:spacing w:after="40"/>
      </w:pPr>
      <w:r>
        <w:rPr>
          <w:sz w:val="20"/>
        </w:rPr>
        <w:t>Gambar 23. Daftar game admin</w:t>
      </w:r>
      <w:r>
        <w:tab/>
      </w:r>
      <w:r>
        <w:rPr>
          <w:sz w:val="20"/>
        </w:rPr>
        <w:fldChar w:fldCharType="begin"/>
      </w:r>
      <w:r>
        <w:rPr>
          <w:sz w:val="20"/>
        </w:rPr>
        <w:instrText>PAGEREF figcap23 \h</w:instrText>
      </w:r>
      <w:r>
        <w:rPr>
          <w:sz w:val="20"/>
        </w:rPr>
      </w:r>
      <w:r>
        <w:rPr>
          <w:sz w:val="20"/>
        </w:rPr>
        <w:fldChar w:fldCharType="separate"/>
      </w:r>
      <w:r w:rsidR="002111D9">
        <w:rPr>
          <w:noProof/>
          <w:sz w:val="20"/>
        </w:rPr>
        <w:t>44</w:t>
      </w:r>
      <w:r>
        <w:rPr>
          <w:sz w:val="20"/>
        </w:rPr>
        <w:fldChar w:fldCharType="end"/>
      </w:r>
    </w:p>
    <w:p w14:paraId="05EC55A9" w14:textId="1EA90B01" w:rsidR="00CC2BBD" w:rsidRDefault="005005A6">
      <w:pPr>
        <w:tabs>
          <w:tab w:val="right" w:leader="dot" w:pos="8780"/>
        </w:tabs>
        <w:spacing w:after="40"/>
      </w:pPr>
      <w:r>
        <w:rPr>
          <w:sz w:val="20"/>
        </w:rPr>
        <w:t>Gambar 24. Hasil search dan filter</w:t>
      </w:r>
      <w:r>
        <w:tab/>
      </w:r>
      <w:r>
        <w:rPr>
          <w:sz w:val="20"/>
        </w:rPr>
        <w:fldChar w:fldCharType="begin"/>
      </w:r>
      <w:r>
        <w:rPr>
          <w:sz w:val="20"/>
        </w:rPr>
        <w:instrText>PAGEREF figcap24 \h</w:instrText>
      </w:r>
      <w:r>
        <w:rPr>
          <w:sz w:val="20"/>
        </w:rPr>
      </w:r>
      <w:r>
        <w:rPr>
          <w:sz w:val="20"/>
        </w:rPr>
        <w:fldChar w:fldCharType="separate"/>
      </w:r>
      <w:r w:rsidR="002111D9">
        <w:rPr>
          <w:noProof/>
          <w:sz w:val="20"/>
        </w:rPr>
        <w:t>45</w:t>
      </w:r>
      <w:r>
        <w:rPr>
          <w:sz w:val="20"/>
        </w:rPr>
        <w:fldChar w:fldCharType="end"/>
      </w:r>
    </w:p>
    <w:p w14:paraId="569EF967" w14:textId="6ED1E026" w:rsidR="00CC2BBD" w:rsidRDefault="005005A6">
      <w:pPr>
        <w:tabs>
          <w:tab w:val="right" w:leader="dot" w:pos="8780"/>
        </w:tabs>
        <w:spacing w:after="40"/>
      </w:pPr>
      <w:r>
        <w:rPr>
          <w:sz w:val="20"/>
        </w:rPr>
        <w:t>Gambar 25. Wishlist customer</w:t>
      </w:r>
      <w:r>
        <w:tab/>
      </w:r>
      <w:r>
        <w:rPr>
          <w:sz w:val="20"/>
        </w:rPr>
        <w:fldChar w:fldCharType="begin"/>
      </w:r>
      <w:r>
        <w:rPr>
          <w:sz w:val="20"/>
        </w:rPr>
        <w:instrText>PAGEREF figcap25 \h</w:instrText>
      </w:r>
      <w:r>
        <w:rPr>
          <w:sz w:val="20"/>
        </w:rPr>
      </w:r>
      <w:r>
        <w:rPr>
          <w:sz w:val="20"/>
        </w:rPr>
        <w:fldChar w:fldCharType="separate"/>
      </w:r>
      <w:r w:rsidR="002111D9">
        <w:rPr>
          <w:noProof/>
          <w:sz w:val="20"/>
        </w:rPr>
        <w:t>45</w:t>
      </w:r>
      <w:r>
        <w:rPr>
          <w:sz w:val="20"/>
        </w:rPr>
        <w:fldChar w:fldCharType="end"/>
      </w:r>
    </w:p>
    <w:p w14:paraId="2BD2C96C" w14:textId="4CC2E498" w:rsidR="00CC2BBD" w:rsidRDefault="005005A6">
      <w:pPr>
        <w:tabs>
          <w:tab w:val="right" w:leader="dot" w:pos="8780"/>
        </w:tabs>
        <w:spacing w:after="40"/>
      </w:pPr>
      <w:r>
        <w:rPr>
          <w:sz w:val="20"/>
        </w:rPr>
        <w:t>Gambar 26. Cart customer</w:t>
      </w:r>
      <w:r>
        <w:tab/>
      </w:r>
      <w:r>
        <w:rPr>
          <w:sz w:val="20"/>
        </w:rPr>
        <w:fldChar w:fldCharType="begin"/>
      </w:r>
      <w:r>
        <w:rPr>
          <w:sz w:val="20"/>
        </w:rPr>
        <w:instrText>PAGEREF figcap26 \h</w:instrText>
      </w:r>
      <w:r>
        <w:rPr>
          <w:sz w:val="20"/>
        </w:rPr>
      </w:r>
      <w:r>
        <w:rPr>
          <w:sz w:val="20"/>
        </w:rPr>
        <w:fldChar w:fldCharType="separate"/>
      </w:r>
      <w:r w:rsidR="002111D9">
        <w:rPr>
          <w:noProof/>
          <w:sz w:val="20"/>
        </w:rPr>
        <w:t>46</w:t>
      </w:r>
      <w:r>
        <w:rPr>
          <w:sz w:val="20"/>
        </w:rPr>
        <w:fldChar w:fldCharType="end"/>
      </w:r>
    </w:p>
    <w:p w14:paraId="50860861" w14:textId="03F1F59E" w:rsidR="00CC2BBD" w:rsidRDefault="005005A6">
      <w:pPr>
        <w:tabs>
          <w:tab w:val="right" w:leader="dot" w:pos="8780"/>
        </w:tabs>
        <w:spacing w:after="40"/>
      </w:pPr>
      <w:r>
        <w:rPr>
          <w:sz w:val="20"/>
        </w:rPr>
        <w:t>Gambar 27. Detail order customer</w:t>
      </w:r>
      <w:r>
        <w:tab/>
      </w:r>
      <w:r>
        <w:rPr>
          <w:sz w:val="20"/>
        </w:rPr>
        <w:fldChar w:fldCharType="begin"/>
      </w:r>
      <w:r>
        <w:rPr>
          <w:sz w:val="20"/>
        </w:rPr>
        <w:instrText>PAGEREF figcap27 \h</w:instrText>
      </w:r>
      <w:r>
        <w:rPr>
          <w:sz w:val="20"/>
        </w:rPr>
      </w:r>
      <w:r>
        <w:rPr>
          <w:sz w:val="20"/>
        </w:rPr>
        <w:fldChar w:fldCharType="separate"/>
      </w:r>
      <w:r w:rsidR="002111D9">
        <w:rPr>
          <w:noProof/>
          <w:sz w:val="20"/>
        </w:rPr>
        <w:t>46</w:t>
      </w:r>
      <w:r>
        <w:rPr>
          <w:sz w:val="20"/>
        </w:rPr>
        <w:fldChar w:fldCharType="end"/>
      </w:r>
    </w:p>
    <w:p w14:paraId="40FC4A67" w14:textId="62DEA74A" w:rsidR="00CC2BBD" w:rsidRDefault="005005A6">
      <w:pPr>
        <w:tabs>
          <w:tab w:val="right" w:leader="dot" w:pos="8780"/>
        </w:tabs>
        <w:spacing w:after="40"/>
      </w:pPr>
      <w:r>
        <w:rPr>
          <w:sz w:val="20"/>
        </w:rPr>
        <w:t>Gambar 28. Detail pembayaran</w:t>
      </w:r>
      <w:r>
        <w:tab/>
      </w:r>
      <w:r>
        <w:rPr>
          <w:sz w:val="20"/>
        </w:rPr>
        <w:fldChar w:fldCharType="begin"/>
      </w:r>
      <w:r>
        <w:rPr>
          <w:sz w:val="20"/>
        </w:rPr>
        <w:instrText>PAGEREF figcap28 \h</w:instrText>
      </w:r>
      <w:r>
        <w:rPr>
          <w:sz w:val="20"/>
        </w:rPr>
      </w:r>
      <w:r>
        <w:rPr>
          <w:sz w:val="20"/>
        </w:rPr>
        <w:fldChar w:fldCharType="separate"/>
      </w:r>
      <w:r w:rsidR="002111D9">
        <w:rPr>
          <w:noProof/>
          <w:sz w:val="20"/>
        </w:rPr>
        <w:t>47</w:t>
      </w:r>
      <w:r>
        <w:rPr>
          <w:sz w:val="20"/>
        </w:rPr>
        <w:fldChar w:fldCharType="end"/>
      </w:r>
    </w:p>
    <w:p w14:paraId="29BF311A" w14:textId="1BA2595D" w:rsidR="00CC2BBD" w:rsidRDefault="005005A6">
      <w:pPr>
        <w:tabs>
          <w:tab w:val="right" w:leader="dot" w:pos="8780"/>
        </w:tabs>
        <w:spacing w:after="40"/>
      </w:pPr>
      <w:r>
        <w:rPr>
          <w:sz w:val="20"/>
        </w:rPr>
        <w:t>Gambar 29. Form review pemilik game</w:t>
      </w:r>
      <w:r>
        <w:tab/>
      </w:r>
      <w:r>
        <w:rPr>
          <w:sz w:val="20"/>
        </w:rPr>
        <w:fldChar w:fldCharType="begin"/>
      </w:r>
      <w:r>
        <w:rPr>
          <w:sz w:val="20"/>
        </w:rPr>
        <w:instrText>PAGEREF figcap29 \h</w:instrText>
      </w:r>
      <w:r>
        <w:rPr>
          <w:sz w:val="20"/>
        </w:rPr>
      </w:r>
      <w:r>
        <w:rPr>
          <w:sz w:val="20"/>
        </w:rPr>
        <w:fldChar w:fldCharType="separate"/>
      </w:r>
      <w:r w:rsidR="002111D9">
        <w:rPr>
          <w:noProof/>
          <w:sz w:val="20"/>
        </w:rPr>
        <w:t>47</w:t>
      </w:r>
      <w:r>
        <w:rPr>
          <w:sz w:val="20"/>
        </w:rPr>
        <w:fldChar w:fldCharType="end"/>
      </w:r>
    </w:p>
    <w:p w14:paraId="26CB8A90" w14:textId="60590F06" w:rsidR="00CC2BBD" w:rsidRDefault="005005A6">
      <w:pPr>
        <w:tabs>
          <w:tab w:val="right" w:leader="dot" w:pos="8780"/>
        </w:tabs>
        <w:spacing w:after="40"/>
      </w:pPr>
      <w:r>
        <w:rPr>
          <w:sz w:val="20"/>
        </w:rPr>
        <w:t>Gambar 30. Data game pada phpMyAdmin</w:t>
      </w:r>
      <w:r>
        <w:tab/>
      </w:r>
      <w:r>
        <w:rPr>
          <w:sz w:val="20"/>
        </w:rPr>
        <w:fldChar w:fldCharType="begin"/>
      </w:r>
      <w:r>
        <w:rPr>
          <w:sz w:val="20"/>
        </w:rPr>
        <w:instrText>PAGEREF figcap30 \h</w:instrText>
      </w:r>
      <w:r>
        <w:rPr>
          <w:sz w:val="20"/>
        </w:rPr>
      </w:r>
      <w:r>
        <w:rPr>
          <w:sz w:val="20"/>
        </w:rPr>
        <w:fldChar w:fldCharType="separate"/>
      </w:r>
      <w:r w:rsidR="002111D9">
        <w:rPr>
          <w:noProof/>
          <w:sz w:val="20"/>
        </w:rPr>
        <w:t>48</w:t>
      </w:r>
      <w:r>
        <w:rPr>
          <w:sz w:val="20"/>
        </w:rPr>
        <w:fldChar w:fldCharType="end"/>
      </w:r>
    </w:p>
    <w:p w14:paraId="698F812A" w14:textId="121306E7" w:rsidR="00CC2BBD" w:rsidRDefault="005005A6">
      <w:pPr>
        <w:tabs>
          <w:tab w:val="right" w:leader="dot" w:pos="8780"/>
        </w:tabs>
        <w:spacing w:after="40"/>
      </w:pPr>
      <w:r>
        <w:rPr>
          <w:sz w:val="20"/>
        </w:rPr>
        <w:t>Gambar 31. Data order hasil alur end-to-end</w:t>
      </w:r>
      <w:r>
        <w:tab/>
      </w:r>
      <w:r>
        <w:rPr>
          <w:sz w:val="20"/>
        </w:rPr>
        <w:fldChar w:fldCharType="begin"/>
      </w:r>
      <w:r>
        <w:rPr>
          <w:sz w:val="20"/>
        </w:rPr>
        <w:instrText>PAGEREF figcap31 \h</w:instrText>
      </w:r>
      <w:r>
        <w:rPr>
          <w:sz w:val="20"/>
        </w:rPr>
      </w:r>
      <w:r>
        <w:rPr>
          <w:sz w:val="20"/>
        </w:rPr>
        <w:fldChar w:fldCharType="separate"/>
      </w:r>
      <w:r w:rsidR="002111D9">
        <w:rPr>
          <w:noProof/>
          <w:sz w:val="20"/>
        </w:rPr>
        <w:t>48</w:t>
      </w:r>
      <w:r>
        <w:rPr>
          <w:sz w:val="20"/>
        </w:rPr>
        <w:fldChar w:fldCharType="end"/>
      </w:r>
    </w:p>
    <w:p w14:paraId="415B13B5" w14:textId="39DDBE46" w:rsidR="00CC2BBD" w:rsidRDefault="005005A6">
      <w:pPr>
        <w:tabs>
          <w:tab w:val="right" w:leader="dot" w:pos="8780"/>
        </w:tabs>
        <w:spacing w:after="40"/>
      </w:pPr>
      <w:r>
        <w:rPr>
          <w:sz w:val="20"/>
        </w:rPr>
        <w:t>Gambar 32. Halaman registrasi customer hasil redesign</w:t>
      </w:r>
      <w:r>
        <w:tab/>
      </w:r>
      <w:r>
        <w:rPr>
          <w:sz w:val="20"/>
        </w:rPr>
        <w:fldChar w:fldCharType="begin"/>
      </w:r>
      <w:r>
        <w:rPr>
          <w:sz w:val="20"/>
        </w:rPr>
        <w:instrText>PAGEREF figcap32 \h</w:instrText>
      </w:r>
      <w:r>
        <w:rPr>
          <w:sz w:val="20"/>
        </w:rPr>
      </w:r>
      <w:r>
        <w:rPr>
          <w:sz w:val="20"/>
        </w:rPr>
        <w:fldChar w:fldCharType="separate"/>
      </w:r>
      <w:r w:rsidR="002111D9">
        <w:rPr>
          <w:noProof/>
          <w:sz w:val="20"/>
        </w:rPr>
        <w:t>49</w:t>
      </w:r>
      <w:r>
        <w:rPr>
          <w:sz w:val="20"/>
        </w:rPr>
        <w:fldChar w:fldCharType="end"/>
      </w:r>
    </w:p>
    <w:p w14:paraId="5E0FCC5C" w14:textId="50B667E9" w:rsidR="00CC2BBD" w:rsidRDefault="005005A6">
      <w:pPr>
        <w:tabs>
          <w:tab w:val="right" w:leader="dot" w:pos="8780"/>
        </w:tabs>
        <w:spacing w:after="40"/>
      </w:pPr>
      <w:r>
        <w:rPr>
          <w:sz w:val="20"/>
        </w:rPr>
        <w:t>Gambar 33. Katalog pada viewport mobile</w:t>
      </w:r>
      <w:r>
        <w:tab/>
      </w:r>
      <w:r>
        <w:rPr>
          <w:sz w:val="20"/>
        </w:rPr>
        <w:fldChar w:fldCharType="begin"/>
      </w:r>
      <w:r>
        <w:rPr>
          <w:sz w:val="20"/>
        </w:rPr>
        <w:instrText>PAGEREF figcap33 \h</w:instrText>
      </w:r>
      <w:r>
        <w:rPr>
          <w:sz w:val="20"/>
        </w:rPr>
      </w:r>
      <w:r>
        <w:rPr>
          <w:sz w:val="20"/>
        </w:rPr>
        <w:fldChar w:fldCharType="separate"/>
      </w:r>
      <w:r w:rsidR="002111D9">
        <w:rPr>
          <w:noProof/>
          <w:sz w:val="20"/>
        </w:rPr>
        <w:t>50</w:t>
      </w:r>
      <w:r>
        <w:rPr>
          <w:sz w:val="20"/>
        </w:rPr>
        <w:fldChar w:fldCharType="end"/>
      </w:r>
    </w:p>
    <w:p w14:paraId="1F1FDBD0" w14:textId="73D0C55B" w:rsidR="00CC2BBD" w:rsidRDefault="005005A6">
      <w:pPr>
        <w:tabs>
          <w:tab w:val="right" w:leader="dot" w:pos="8780"/>
        </w:tabs>
        <w:spacing w:after="40"/>
      </w:pPr>
      <w:r>
        <w:rPr>
          <w:sz w:val="20"/>
        </w:rPr>
        <w:t>Gambar 34. Dashboard admin pada viewport mobile</w:t>
      </w:r>
      <w:r>
        <w:tab/>
      </w:r>
      <w:r>
        <w:rPr>
          <w:sz w:val="20"/>
        </w:rPr>
        <w:fldChar w:fldCharType="begin"/>
      </w:r>
      <w:r>
        <w:rPr>
          <w:sz w:val="20"/>
        </w:rPr>
        <w:instrText>PAGEREF figcap34 \h</w:instrText>
      </w:r>
      <w:r>
        <w:rPr>
          <w:sz w:val="20"/>
        </w:rPr>
      </w:r>
      <w:r>
        <w:rPr>
          <w:sz w:val="20"/>
        </w:rPr>
        <w:fldChar w:fldCharType="separate"/>
      </w:r>
      <w:r w:rsidR="002111D9">
        <w:rPr>
          <w:noProof/>
          <w:sz w:val="20"/>
        </w:rPr>
        <w:t>51</w:t>
      </w:r>
      <w:r>
        <w:rPr>
          <w:sz w:val="20"/>
        </w:rPr>
        <w:fldChar w:fldCharType="end"/>
      </w:r>
    </w:p>
    <w:p w14:paraId="24406DBE" w14:textId="7157E262" w:rsidR="00CC2BBD" w:rsidRDefault="005005A6">
      <w:pPr>
        <w:tabs>
          <w:tab w:val="right" w:leader="dot" w:pos="8780"/>
        </w:tabs>
        <w:spacing w:after="40"/>
      </w:pPr>
      <w:r>
        <w:rPr>
          <w:sz w:val="20"/>
        </w:rPr>
        <w:t>Gambar 35. Login pada viewport mobile</w:t>
      </w:r>
      <w:r>
        <w:tab/>
      </w:r>
      <w:r>
        <w:rPr>
          <w:sz w:val="20"/>
        </w:rPr>
        <w:fldChar w:fldCharType="begin"/>
      </w:r>
      <w:r>
        <w:rPr>
          <w:sz w:val="20"/>
        </w:rPr>
        <w:instrText>PAGEREF figcap35 \h</w:instrText>
      </w:r>
      <w:r>
        <w:rPr>
          <w:sz w:val="20"/>
        </w:rPr>
      </w:r>
      <w:r>
        <w:rPr>
          <w:sz w:val="20"/>
        </w:rPr>
        <w:fldChar w:fldCharType="separate"/>
      </w:r>
      <w:r w:rsidR="002111D9">
        <w:rPr>
          <w:noProof/>
          <w:sz w:val="20"/>
        </w:rPr>
        <w:t>52</w:t>
      </w:r>
      <w:r>
        <w:rPr>
          <w:sz w:val="20"/>
        </w:rPr>
        <w:fldChar w:fldCharType="end"/>
      </w:r>
    </w:p>
    <w:p w14:paraId="56BEC7D2" w14:textId="77777777" w:rsidR="00CC2BBD" w:rsidRDefault="005005A6">
      <w:r>
        <w:br w:type="page"/>
      </w:r>
    </w:p>
    <w:p w14:paraId="7004AD29" w14:textId="77777777" w:rsidR="00CC2BBD" w:rsidRDefault="005005A6">
      <w:pPr>
        <w:pStyle w:val="Heading1"/>
      </w:pPr>
      <w:bookmarkStart w:id="5" w:name="_Toc235832249"/>
      <w:r>
        <w:rPr>
          <w:rFonts w:ascii="Times New Roman" w:eastAsia="Times New Roman" w:hAnsi="Times New Roman"/>
        </w:rPr>
        <w:t>DAFTAR TABEL</w:t>
      </w:r>
      <w:bookmarkEnd w:id="5"/>
    </w:p>
    <w:p w14:paraId="7E73F0FB" w14:textId="0E569247" w:rsidR="00CC2BBD" w:rsidRDefault="005005A6">
      <w:pPr>
        <w:tabs>
          <w:tab w:val="right" w:leader="dot" w:pos="8780"/>
        </w:tabs>
        <w:spacing w:after="40"/>
      </w:pPr>
      <w:r>
        <w:rPr>
          <w:sz w:val="20"/>
        </w:rPr>
        <w:t>Tabel 1. Identitas akademik penyusun</w:t>
      </w:r>
      <w:r>
        <w:tab/>
      </w:r>
      <w:r>
        <w:rPr>
          <w:sz w:val="20"/>
        </w:rPr>
        <w:fldChar w:fldCharType="begin"/>
      </w:r>
      <w:r>
        <w:rPr>
          <w:sz w:val="20"/>
        </w:rPr>
        <w:instrText>PAGEREF tblcap1 \h</w:instrText>
      </w:r>
      <w:r>
        <w:rPr>
          <w:sz w:val="20"/>
        </w:rPr>
      </w:r>
      <w:r>
        <w:rPr>
          <w:sz w:val="20"/>
        </w:rPr>
        <w:fldChar w:fldCharType="separate"/>
      </w:r>
      <w:r w:rsidR="002111D9">
        <w:rPr>
          <w:noProof/>
          <w:sz w:val="20"/>
        </w:rPr>
        <w:t>2</w:t>
      </w:r>
      <w:r>
        <w:rPr>
          <w:sz w:val="20"/>
        </w:rPr>
        <w:fldChar w:fldCharType="end"/>
      </w:r>
    </w:p>
    <w:p w14:paraId="40F0CD63" w14:textId="04FBF1B2" w:rsidR="00CC2BBD" w:rsidRDefault="005005A6">
      <w:pPr>
        <w:tabs>
          <w:tab w:val="right" w:leader="dot" w:pos="8780"/>
        </w:tabs>
        <w:spacing w:after="40"/>
      </w:pPr>
      <w:r>
        <w:rPr>
          <w:sz w:val="20"/>
        </w:rPr>
        <w:t>Tabel 2. Ringkasan kebutuhan sistem</w:t>
      </w:r>
      <w:r>
        <w:tab/>
      </w:r>
      <w:r>
        <w:rPr>
          <w:sz w:val="20"/>
        </w:rPr>
        <w:fldChar w:fldCharType="begin"/>
      </w:r>
      <w:r>
        <w:rPr>
          <w:sz w:val="20"/>
        </w:rPr>
        <w:instrText>PAGEREF tblcap2 \h</w:instrText>
      </w:r>
      <w:r>
        <w:rPr>
          <w:sz w:val="20"/>
        </w:rPr>
      </w:r>
      <w:r>
        <w:rPr>
          <w:sz w:val="20"/>
        </w:rPr>
        <w:fldChar w:fldCharType="separate"/>
      </w:r>
      <w:r w:rsidR="002111D9">
        <w:rPr>
          <w:noProof/>
          <w:sz w:val="20"/>
        </w:rPr>
        <w:t>13</w:t>
      </w:r>
      <w:r>
        <w:rPr>
          <w:sz w:val="20"/>
        </w:rPr>
        <w:fldChar w:fldCharType="end"/>
      </w:r>
    </w:p>
    <w:p w14:paraId="710420B5" w14:textId="0C4E9961" w:rsidR="00CC2BBD" w:rsidRDefault="005005A6">
      <w:pPr>
        <w:tabs>
          <w:tab w:val="right" w:leader="dot" w:pos="8780"/>
        </w:tabs>
        <w:spacing w:after="40"/>
      </w:pPr>
      <w:r>
        <w:rPr>
          <w:sz w:val="20"/>
        </w:rPr>
        <w:t>Tabel 3. Deskripsi 15 tabel bisnis inti</w:t>
      </w:r>
      <w:r>
        <w:tab/>
      </w:r>
      <w:r>
        <w:rPr>
          <w:sz w:val="20"/>
        </w:rPr>
        <w:fldChar w:fldCharType="begin"/>
      </w:r>
      <w:r>
        <w:rPr>
          <w:sz w:val="20"/>
        </w:rPr>
        <w:instrText>PAGEREF tblcap3 \h</w:instrText>
      </w:r>
      <w:r>
        <w:rPr>
          <w:sz w:val="20"/>
        </w:rPr>
      </w:r>
      <w:r>
        <w:rPr>
          <w:sz w:val="20"/>
        </w:rPr>
        <w:fldChar w:fldCharType="separate"/>
      </w:r>
      <w:r w:rsidR="002111D9">
        <w:rPr>
          <w:noProof/>
          <w:sz w:val="20"/>
        </w:rPr>
        <w:t>14</w:t>
      </w:r>
      <w:r>
        <w:rPr>
          <w:sz w:val="20"/>
        </w:rPr>
        <w:fldChar w:fldCharType="end"/>
      </w:r>
    </w:p>
    <w:p w14:paraId="4667C67A" w14:textId="58F33061" w:rsidR="00CC2BBD" w:rsidRDefault="005005A6">
      <w:pPr>
        <w:tabs>
          <w:tab w:val="right" w:leader="dot" w:pos="8780"/>
        </w:tabs>
        <w:spacing w:after="40"/>
      </w:pPr>
      <w:r>
        <w:rPr>
          <w:sz w:val="20"/>
        </w:rPr>
        <w:t>Tabel 4. Pemetaan port host dan container</w:t>
      </w:r>
      <w:r>
        <w:tab/>
      </w:r>
      <w:r>
        <w:rPr>
          <w:sz w:val="20"/>
        </w:rPr>
        <w:fldChar w:fldCharType="begin"/>
      </w:r>
      <w:r>
        <w:rPr>
          <w:sz w:val="20"/>
        </w:rPr>
        <w:instrText>PAGEREF tblcap4 \h</w:instrText>
      </w:r>
      <w:r>
        <w:rPr>
          <w:sz w:val="20"/>
        </w:rPr>
      </w:r>
      <w:r>
        <w:rPr>
          <w:sz w:val="20"/>
        </w:rPr>
        <w:fldChar w:fldCharType="separate"/>
      </w:r>
      <w:r w:rsidR="002111D9">
        <w:rPr>
          <w:noProof/>
          <w:sz w:val="20"/>
        </w:rPr>
        <w:t>15</w:t>
      </w:r>
      <w:r>
        <w:rPr>
          <w:sz w:val="20"/>
        </w:rPr>
        <w:fldChar w:fldCharType="end"/>
      </w:r>
    </w:p>
    <w:p w14:paraId="16360094" w14:textId="3A682626" w:rsidR="00CC2BBD" w:rsidRDefault="005005A6">
      <w:pPr>
        <w:tabs>
          <w:tab w:val="right" w:leader="dot" w:pos="8780"/>
        </w:tabs>
        <w:spacing w:after="40"/>
      </w:pPr>
      <w:r>
        <w:rPr>
          <w:sz w:val="20"/>
        </w:rPr>
        <w:t>Tabel 5. Riwayat commit bertahap sebelum laporan</w:t>
      </w:r>
      <w:r>
        <w:tab/>
      </w:r>
      <w:r>
        <w:rPr>
          <w:sz w:val="20"/>
        </w:rPr>
        <w:fldChar w:fldCharType="begin"/>
      </w:r>
      <w:r>
        <w:rPr>
          <w:sz w:val="20"/>
        </w:rPr>
        <w:instrText>PAGEREF tblcap5 \h</w:instrText>
      </w:r>
      <w:r>
        <w:rPr>
          <w:sz w:val="20"/>
        </w:rPr>
      </w:r>
      <w:r>
        <w:rPr>
          <w:sz w:val="20"/>
        </w:rPr>
        <w:fldChar w:fldCharType="separate"/>
      </w:r>
      <w:r w:rsidR="002111D9">
        <w:rPr>
          <w:noProof/>
          <w:sz w:val="20"/>
        </w:rPr>
        <w:t>31</w:t>
      </w:r>
      <w:r>
        <w:rPr>
          <w:sz w:val="20"/>
        </w:rPr>
        <w:fldChar w:fldCharType="end"/>
      </w:r>
    </w:p>
    <w:p w14:paraId="30C0E178" w14:textId="4938990E" w:rsidR="00CC2BBD" w:rsidRDefault="005005A6">
      <w:pPr>
        <w:tabs>
          <w:tab w:val="right" w:leader="dot" w:pos="8780"/>
        </w:tabs>
        <w:spacing w:after="40"/>
      </w:pPr>
      <w:r>
        <w:rPr>
          <w:sz w:val="20"/>
        </w:rPr>
        <w:t>Tabel 6. Ringkasan pengujian fungsional</w:t>
      </w:r>
      <w:r>
        <w:tab/>
      </w:r>
      <w:r>
        <w:rPr>
          <w:sz w:val="20"/>
        </w:rPr>
        <w:fldChar w:fldCharType="begin"/>
      </w:r>
      <w:r>
        <w:rPr>
          <w:sz w:val="20"/>
        </w:rPr>
        <w:instrText>PAGEREF tblcap6 \h</w:instrText>
      </w:r>
      <w:r>
        <w:rPr>
          <w:sz w:val="20"/>
        </w:rPr>
      </w:r>
      <w:r>
        <w:rPr>
          <w:sz w:val="20"/>
        </w:rPr>
        <w:fldChar w:fldCharType="separate"/>
      </w:r>
      <w:r w:rsidR="002111D9">
        <w:rPr>
          <w:noProof/>
          <w:sz w:val="20"/>
        </w:rPr>
        <w:t>32</w:t>
      </w:r>
      <w:r>
        <w:rPr>
          <w:sz w:val="20"/>
        </w:rPr>
        <w:fldChar w:fldCharType="end"/>
      </w:r>
    </w:p>
    <w:p w14:paraId="729678CE" w14:textId="169BAD81" w:rsidR="00CC2BBD" w:rsidRDefault="005005A6">
      <w:pPr>
        <w:tabs>
          <w:tab w:val="right" w:leader="dot" w:pos="8780"/>
        </w:tabs>
        <w:spacing w:after="40"/>
      </w:pPr>
      <w:r>
        <w:rPr>
          <w:sz w:val="20"/>
        </w:rPr>
        <w:t>Tabel 7. Hasil verifikasi teknis akhir</w:t>
      </w:r>
      <w:r>
        <w:tab/>
      </w:r>
      <w:r>
        <w:rPr>
          <w:sz w:val="20"/>
        </w:rPr>
        <w:fldChar w:fldCharType="begin"/>
      </w:r>
      <w:r>
        <w:rPr>
          <w:sz w:val="20"/>
        </w:rPr>
        <w:instrText>PAGEREF tblcap7 \h</w:instrText>
      </w:r>
      <w:r>
        <w:rPr>
          <w:sz w:val="20"/>
        </w:rPr>
      </w:r>
      <w:r>
        <w:rPr>
          <w:sz w:val="20"/>
        </w:rPr>
        <w:fldChar w:fldCharType="separate"/>
      </w:r>
      <w:r w:rsidR="002111D9">
        <w:rPr>
          <w:noProof/>
          <w:sz w:val="20"/>
        </w:rPr>
        <w:t>34</w:t>
      </w:r>
      <w:r>
        <w:rPr>
          <w:sz w:val="20"/>
        </w:rPr>
        <w:fldChar w:fldCharType="end"/>
      </w:r>
    </w:p>
    <w:p w14:paraId="11A56A3B" w14:textId="78C6B970" w:rsidR="00CC2BBD" w:rsidRDefault="005005A6">
      <w:pPr>
        <w:tabs>
          <w:tab w:val="right" w:leader="dot" w:pos="8780"/>
        </w:tabs>
        <w:spacing w:after="40"/>
      </w:pPr>
      <w:r>
        <w:rPr>
          <w:sz w:val="20"/>
        </w:rPr>
        <w:t>Tabel 8. Kendala nyata dan penyelesaian</w:t>
      </w:r>
      <w:r>
        <w:tab/>
      </w:r>
      <w:r>
        <w:rPr>
          <w:sz w:val="20"/>
        </w:rPr>
        <w:fldChar w:fldCharType="begin"/>
      </w:r>
      <w:r>
        <w:rPr>
          <w:sz w:val="20"/>
        </w:rPr>
        <w:instrText>PAGEREF tblcap8 \h</w:instrText>
      </w:r>
      <w:r>
        <w:rPr>
          <w:sz w:val="20"/>
        </w:rPr>
      </w:r>
      <w:r>
        <w:rPr>
          <w:sz w:val="20"/>
        </w:rPr>
        <w:fldChar w:fldCharType="separate"/>
      </w:r>
      <w:r w:rsidR="002111D9">
        <w:rPr>
          <w:noProof/>
          <w:sz w:val="20"/>
        </w:rPr>
        <w:t>36</w:t>
      </w:r>
      <w:r>
        <w:rPr>
          <w:sz w:val="20"/>
        </w:rPr>
        <w:fldChar w:fldCharType="end"/>
      </w:r>
    </w:p>
    <w:p w14:paraId="11E9026C" w14:textId="720DA86B" w:rsidR="00CC2BBD" w:rsidRDefault="005005A6">
      <w:pPr>
        <w:tabs>
          <w:tab w:val="right" w:leader="dot" w:pos="8780"/>
        </w:tabs>
        <w:spacing w:after="40"/>
      </w:pPr>
      <w:r>
        <w:rPr>
          <w:sz w:val="20"/>
        </w:rPr>
        <w:t>Tabel 9. Akun demo lokal</w:t>
      </w:r>
      <w:r>
        <w:tab/>
      </w:r>
      <w:r>
        <w:rPr>
          <w:sz w:val="20"/>
        </w:rPr>
        <w:fldChar w:fldCharType="begin"/>
      </w:r>
      <w:r>
        <w:rPr>
          <w:sz w:val="20"/>
        </w:rPr>
        <w:instrText>PAGEREF tblcap9 \h</w:instrText>
      </w:r>
      <w:r>
        <w:rPr>
          <w:sz w:val="20"/>
        </w:rPr>
      </w:r>
      <w:r>
        <w:rPr>
          <w:sz w:val="20"/>
        </w:rPr>
        <w:fldChar w:fldCharType="separate"/>
      </w:r>
      <w:r w:rsidR="002111D9">
        <w:rPr>
          <w:noProof/>
          <w:sz w:val="20"/>
        </w:rPr>
        <w:t>53</w:t>
      </w:r>
      <w:r>
        <w:rPr>
          <w:sz w:val="20"/>
        </w:rPr>
        <w:fldChar w:fldCharType="end"/>
      </w:r>
    </w:p>
    <w:p w14:paraId="330EAA6C" w14:textId="77777777" w:rsidR="00CC2BBD" w:rsidRDefault="005005A6">
      <w:r>
        <w:br w:type="page"/>
      </w:r>
    </w:p>
    <w:p w14:paraId="54ACCC1F" w14:textId="77777777" w:rsidR="00CC2BBD" w:rsidRDefault="005005A6">
      <w:pPr>
        <w:pStyle w:val="Heading1"/>
      </w:pPr>
      <w:bookmarkStart w:id="6" w:name="_Toc235832250"/>
      <w:r>
        <w:rPr>
          <w:rFonts w:ascii="Times New Roman" w:eastAsia="Times New Roman" w:hAnsi="Times New Roman"/>
        </w:rPr>
        <w:t>BAB I - PENDAHULUAN</w:t>
      </w:r>
      <w:bookmarkEnd w:id="6"/>
    </w:p>
    <w:p w14:paraId="041FA7C5" w14:textId="77777777" w:rsidR="00CC2BBD" w:rsidRDefault="005005A6">
      <w:pPr>
        <w:pStyle w:val="Heading2"/>
      </w:pPr>
      <w:bookmarkStart w:id="7" w:name="_Toc235832251"/>
      <w:r>
        <w:rPr>
          <w:rFonts w:ascii="Times New Roman" w:eastAsia="Times New Roman" w:hAnsi="Times New Roman"/>
        </w:rPr>
        <w:t>1.1 Latar Belakang</w:t>
      </w:r>
      <w:bookmarkEnd w:id="7"/>
    </w:p>
    <w:p w14:paraId="4D73D043" w14:textId="77777777" w:rsidR="00CC2BBD" w:rsidRDefault="005005A6">
      <w:r>
        <w:rPr>
          <w:rFonts w:eastAsia="Times New Roman"/>
          <w:color w:val="000000"/>
        </w:rPr>
        <w:t>Aplikasi perdagangan digital tidak cukup dinilai dari tampilan antarmuka. Sistem harus menjaga konsistensi data, memisahkan hak akses, mengamankan proses transaksi, dan dapat dijalankan secara berulang pada lingkungan yang dapat direproduksi. DayatGames dirancang untuk menjawab kebutuhan tersebut melalui satu proyek utuh yang mencakup aplikasi, infrastruktur container, basis data, pengujian, bukti eksekusi, dan version control.</w:t>
      </w:r>
    </w:p>
    <w:p w14:paraId="6F096DCF" w14:textId="77777777" w:rsidR="00CC2BBD" w:rsidRDefault="005005A6">
      <w:r>
        <w:rPr>
          <w:rFonts w:eastAsia="Times New Roman"/>
          <w:color w:val="000000"/>
        </w:rPr>
        <w:t>Praktik Agile diterapkan dengan menerjemahkan kebutuhan menjadi functional requirement, non-functional requirement, product backlog, acceptance criteria, serta traceability matrix. Praktik DevOps diterapkan melalui Docker Compose, healthcheck, named volume, pengujian otomatis, build aset, dokumentasi perintah, dan commit bertahap. Dengan demikian, hasil akhir bukan landing page, melainkan marketplace yang menjalankan alur data dari katalog sampai kepemilikan game.</w:t>
      </w:r>
    </w:p>
    <w:p w14:paraId="57C68560" w14:textId="77777777" w:rsidR="00CC2BBD" w:rsidRDefault="005005A6">
      <w:pPr>
        <w:pStyle w:val="Heading2"/>
      </w:pPr>
      <w:bookmarkStart w:id="8" w:name="_Toc235832252"/>
      <w:r>
        <w:rPr>
          <w:rFonts w:ascii="Times New Roman" w:eastAsia="Times New Roman" w:hAnsi="Times New Roman"/>
        </w:rPr>
        <w:t>1.2 Rumusan Masalah</w:t>
      </w:r>
      <w:bookmarkEnd w:id="8"/>
    </w:p>
    <w:p w14:paraId="75F7925B" w14:textId="77777777" w:rsidR="00CC2BBD" w:rsidRDefault="005005A6">
      <w:pPr>
        <w:pStyle w:val="ListBullet"/>
      </w:pPr>
      <w:r>
        <w:rPr>
          <w:rFonts w:eastAsia="Times New Roman"/>
          <w:color w:val="000000"/>
        </w:rPr>
        <w:t>Bagaimana membangun marketplace game digital berbasis Laravel yang memiliki CRUD, transaksi, dan otorisasi nyata?</w:t>
      </w:r>
    </w:p>
    <w:p w14:paraId="35B6AF23" w14:textId="77777777" w:rsidR="00CC2BBD" w:rsidRDefault="005005A6">
      <w:pPr>
        <w:pStyle w:val="ListBullet"/>
      </w:pPr>
      <w:r>
        <w:rPr>
          <w:rFonts w:eastAsia="Times New Roman"/>
          <w:color w:val="000000"/>
        </w:rPr>
        <w:t>Bagaimana menghubungkan Nginx, PHP-FPM/Laravel, MySQL, dan phpMyAdmin dalam satu Docker Compose?</w:t>
      </w:r>
    </w:p>
    <w:p w14:paraId="3C6991C7" w14:textId="77777777" w:rsidR="00CC2BBD" w:rsidRDefault="005005A6">
      <w:pPr>
        <w:pStyle w:val="ListBullet"/>
      </w:pPr>
      <w:r>
        <w:rPr>
          <w:rFonts w:eastAsia="Times New Roman"/>
          <w:color w:val="000000"/>
        </w:rPr>
        <w:t>Bagaimana menjaga integritas harga, order, pembayaran, library, dan review pada alur transaksi?</w:t>
      </w:r>
    </w:p>
    <w:p w14:paraId="390A64BF" w14:textId="77777777" w:rsidR="00CC2BBD" w:rsidRDefault="005005A6">
      <w:pPr>
        <w:pStyle w:val="ListBullet"/>
      </w:pPr>
      <w:r>
        <w:rPr>
          <w:rFonts w:eastAsia="Times New Roman"/>
          <w:color w:val="000000"/>
        </w:rPr>
        <w:t>Bagaimana membuktikan fungsi sistem melalui test otomatis, browser, phpMyAdmin, dan uji persistensi?</w:t>
      </w:r>
    </w:p>
    <w:p w14:paraId="5EC7CAFA" w14:textId="77777777" w:rsidR="00CC2BBD" w:rsidRDefault="005005A6">
      <w:pPr>
        <w:pStyle w:val="Heading2"/>
      </w:pPr>
      <w:bookmarkStart w:id="9" w:name="_Toc235832253"/>
      <w:r>
        <w:rPr>
          <w:rFonts w:ascii="Times New Roman" w:eastAsia="Times New Roman" w:hAnsi="Times New Roman"/>
        </w:rPr>
        <w:t>1.3 Tujuan</w:t>
      </w:r>
      <w:bookmarkEnd w:id="9"/>
    </w:p>
    <w:p w14:paraId="31C2BFA0" w14:textId="77777777" w:rsidR="00CC2BBD" w:rsidRDefault="005005A6">
      <w:r>
        <w:rPr>
          <w:rFonts w:eastAsia="Times New Roman"/>
          <w:color w:val="000000"/>
        </w:rPr>
        <w:t>Tujuan proyek adalah menghasilkan aplikasi DayatGames yang fungsional, dapat dijalankan melalui Docker Compose, memiliki skema relasional terdokumentasi, memenuhi backlog prioritas, dan menyediakan bukti pengujian yang dapat ditelusuri ke requirement.</w:t>
      </w:r>
    </w:p>
    <w:p w14:paraId="173E18B2" w14:textId="77777777" w:rsidR="00CC2BBD" w:rsidRDefault="005005A6">
      <w:pPr>
        <w:pStyle w:val="Heading2"/>
      </w:pPr>
      <w:bookmarkStart w:id="10" w:name="_Toc235832254"/>
      <w:r>
        <w:rPr>
          <w:rFonts w:ascii="Times New Roman" w:eastAsia="Times New Roman" w:hAnsi="Times New Roman"/>
        </w:rPr>
        <w:t>1.4 Batasan Masalah</w:t>
      </w:r>
      <w:bookmarkEnd w:id="10"/>
    </w:p>
    <w:p w14:paraId="444627A6" w14:textId="77777777" w:rsidR="00CC2BBD" w:rsidRDefault="005005A6">
      <w:pPr>
        <w:pStyle w:val="ListBullet"/>
      </w:pPr>
      <w:r>
        <w:rPr>
          <w:rFonts w:eastAsia="Times New Roman"/>
          <w:color w:val="000000"/>
        </w:rPr>
        <w:t>Produk merupakan marketplace fungsional, bukan landing page.</w:t>
      </w:r>
    </w:p>
    <w:p w14:paraId="526BF3FB" w14:textId="77777777" w:rsidR="00CC2BBD" w:rsidRDefault="005005A6">
      <w:pPr>
        <w:pStyle w:val="ListBullet"/>
      </w:pPr>
      <w:r>
        <w:rPr>
          <w:rFonts w:eastAsia="Times New Roman"/>
          <w:color w:val="000000"/>
        </w:rPr>
        <w:t>CRUD nyata disediakan terutama untuk games, genres, dan publishers; developer menjadi CRUD tambahan.</w:t>
      </w:r>
    </w:p>
    <w:p w14:paraId="127BB483" w14:textId="77777777" w:rsidR="00CC2BBD" w:rsidRDefault="005005A6">
      <w:pPr>
        <w:pStyle w:val="ListBullet"/>
      </w:pPr>
      <w:r>
        <w:rPr>
          <w:rFonts w:eastAsia="Times New Roman"/>
          <w:color w:val="000000"/>
        </w:rPr>
        <w:t>Basis data menggunakan 15 tabel bisnis, melampaui batas minimum delapan tabel.</w:t>
      </w:r>
    </w:p>
    <w:p w14:paraId="2EC8AE47" w14:textId="77777777" w:rsidR="00CC2BBD" w:rsidRDefault="005005A6">
      <w:pPr>
        <w:pStyle w:val="ListBullet"/>
      </w:pPr>
      <w:r>
        <w:rPr>
          <w:rFonts w:eastAsia="Times New Roman"/>
          <w:color w:val="000000"/>
        </w:rPr>
        <w:t>Lingkungan runtime menggunakan Docker Compose pada komputer lokal.</w:t>
      </w:r>
    </w:p>
    <w:p w14:paraId="63D2A578" w14:textId="77777777" w:rsidR="00CC2BBD" w:rsidRDefault="005005A6">
      <w:pPr>
        <w:pStyle w:val="ListBullet"/>
      </w:pPr>
      <w:r>
        <w:rPr>
          <w:rFonts w:eastAsia="Times New Roman"/>
          <w:color w:val="000000"/>
        </w:rPr>
        <w:t>Pembayaran adalah simulasi akademik dan bukan integrasi payment gateway atau bank sungguhan.</w:t>
      </w:r>
    </w:p>
    <w:p w14:paraId="2322D7F8" w14:textId="77777777" w:rsidR="00CC2BBD" w:rsidRDefault="005005A6">
      <w:pPr>
        <w:pStyle w:val="ListBullet"/>
      </w:pPr>
      <w:r>
        <w:rPr>
          <w:rFonts w:eastAsia="Times New Roman"/>
          <w:color w:val="000000"/>
        </w:rPr>
        <w:t>Harga game merupakan data demonstrasi; 15 harga IDR diperiksa dari Steam wilayah Indonesia pada 24 Juli 2026 dan dua harga ditandai demo.</w:t>
      </w:r>
    </w:p>
    <w:p w14:paraId="0AC403BD" w14:textId="77777777" w:rsidR="00CC2BBD" w:rsidRDefault="005005A6">
      <w:pPr>
        <w:pStyle w:val="ListBullet"/>
      </w:pPr>
      <w:r>
        <w:rPr>
          <w:rFonts w:eastAsia="Times New Roman"/>
          <w:color w:val="000000"/>
        </w:rPr>
        <w:t>Repository GitHub belum dibuat karena GitHub CLI tidak tersedia; repository lokal dan riwayat commit telah lengkap.</w:t>
      </w:r>
    </w:p>
    <w:p w14:paraId="1CD01772" w14:textId="77777777" w:rsidR="00CC2BBD" w:rsidRDefault="005005A6">
      <w:r>
        <w:br w:type="page"/>
      </w:r>
    </w:p>
    <w:p w14:paraId="76202336" w14:textId="77777777" w:rsidR="00CC2BBD" w:rsidRDefault="005005A6">
      <w:pPr>
        <w:pStyle w:val="Heading1"/>
      </w:pPr>
      <w:bookmarkStart w:id="11" w:name="_Toc235832255"/>
      <w:r>
        <w:rPr>
          <w:rFonts w:ascii="Times New Roman" w:eastAsia="Times New Roman" w:hAnsi="Times New Roman"/>
        </w:rPr>
        <w:t>BAB II - LANDASAN TEORI</w:t>
      </w:r>
      <w:bookmarkEnd w:id="11"/>
    </w:p>
    <w:p w14:paraId="49F3D4AA" w14:textId="77777777" w:rsidR="00CC2BBD" w:rsidRDefault="005005A6">
      <w:pPr>
        <w:pStyle w:val="Heading2"/>
      </w:pPr>
      <w:bookmarkStart w:id="12" w:name="_Toc235832256"/>
      <w:r>
        <w:rPr>
          <w:rFonts w:ascii="Times New Roman" w:eastAsia="Times New Roman" w:hAnsi="Times New Roman"/>
        </w:rPr>
        <w:t>2.1 Agile, Scrum, Backlog, dan SRS</w:t>
      </w:r>
      <w:bookmarkEnd w:id="12"/>
    </w:p>
    <w:p w14:paraId="2A3255F3" w14:textId="77777777" w:rsidR="00CC2BBD" w:rsidRDefault="005005A6">
      <w:r>
        <w:rPr>
          <w:rFonts w:eastAsia="Times New Roman"/>
          <w:color w:val="000000"/>
        </w:rPr>
        <w:t>Scrum adalah kerangka kerja ringan untuk menghasilkan nilai melalui solusi adaptif terhadap masalah kompleks. Panduan Scrum 2020 menjelaskan Product Backlog sebagai daftar terurut mengenai hal yang diperlukan untuk meningkatkan produk. Dalam proyek ini, backlog berfungsi sebagai jembatan antara spesifikasi kebutuhan dan increment perangkat lunak; setiap item memiliki acceptance criteria, status, bukti implementasi, serta test terkait (Schwaber dan Sutherland, 2020).</w:t>
      </w:r>
    </w:p>
    <w:p w14:paraId="68181D19" w14:textId="77777777" w:rsidR="00CC2BBD" w:rsidRDefault="005005A6">
      <w:pPr>
        <w:pStyle w:val="Heading2"/>
      </w:pPr>
      <w:bookmarkStart w:id="13" w:name="_Toc235832257"/>
      <w:r>
        <w:rPr>
          <w:rFonts w:ascii="Times New Roman" w:eastAsia="Times New Roman" w:hAnsi="Times New Roman"/>
        </w:rPr>
        <w:t>2.2 Containerization dan Docker Compose</w:t>
      </w:r>
      <w:bookmarkEnd w:id="13"/>
    </w:p>
    <w:p w14:paraId="00212F6A" w14:textId="77777777" w:rsidR="00CC2BBD" w:rsidRDefault="005005A6">
      <w:r>
        <w:rPr>
          <w:rFonts w:eastAsia="Times New Roman"/>
          <w:color w:val="000000"/>
        </w:rPr>
        <w:t>Container mengemas aplikasi bersama dependency runtime sehingga lingkungan lebih konsisten. Docker Compose mendefinisikan service, network, volume, port, dependency, dan healthcheck dalam satu berkas deklaratif. Dokumentasi Docker menjelaskan bahwa service pada network Compose dapat saling ditemukan melalui nama service. Oleh karena itu, aplikasi memakai DB_HOST=db, bukan 127.0.0.1, dan berkomunikasi ke port container 3306 (Docker, 2026a).</w:t>
      </w:r>
    </w:p>
    <w:p w14:paraId="14249521" w14:textId="77777777" w:rsidR="00CC2BBD" w:rsidRDefault="005005A6">
      <w:pPr>
        <w:pStyle w:val="Heading2"/>
      </w:pPr>
      <w:bookmarkStart w:id="14" w:name="_Toc235832258"/>
      <w:r>
        <w:rPr>
          <w:rFonts w:ascii="Times New Roman" w:eastAsia="Times New Roman" w:hAnsi="Times New Roman"/>
        </w:rPr>
        <w:t>2.3 Basis Data Relasional</w:t>
      </w:r>
      <w:bookmarkEnd w:id="14"/>
    </w:p>
    <w:p w14:paraId="5A79DF7E" w14:textId="77777777" w:rsidR="00CC2BBD" w:rsidRDefault="005005A6">
      <w:r>
        <w:rPr>
          <w:rFonts w:eastAsia="Times New Roman"/>
          <w:color w:val="000000"/>
        </w:rPr>
        <w:t>Basis data relasional mengorganisasi data ke dalam tabel dengan primary key, foreign key, dan constraint. InnoDB mendukung transaksi dan foreign key untuk menjaga konsistensi data terkait. Aksi referensial seperti RESTRICT, CASCADE, dan SET NULL dipilih berdasarkan karakter data; data transaksi dipertahankan, sedangkan data sementara seperti cart dapat dihapus berantai (Oracle, 2026).</w:t>
      </w:r>
    </w:p>
    <w:p w14:paraId="107FB814" w14:textId="77777777" w:rsidR="00CC2BBD" w:rsidRDefault="005005A6">
      <w:pPr>
        <w:pStyle w:val="Heading2"/>
      </w:pPr>
      <w:bookmarkStart w:id="15" w:name="_Toc235832259"/>
      <w:r>
        <w:rPr>
          <w:rFonts w:ascii="Times New Roman" w:eastAsia="Times New Roman" w:hAnsi="Times New Roman"/>
        </w:rPr>
        <w:t>2.4 Laravel, MySQL, Nginx/PHP-FPM, dan phpMyAdmin</w:t>
      </w:r>
      <w:bookmarkEnd w:id="15"/>
    </w:p>
    <w:p w14:paraId="0EC59203" w14:textId="77777777" w:rsidR="00CC2BBD" w:rsidRDefault="005005A6">
      <w:r>
        <w:rPr>
          <w:rFonts w:eastAsia="Times New Roman"/>
          <w:color w:val="000000"/>
        </w:rPr>
        <w:t>Laravel menyediakan routing, middleware, validation, ORM Eloquent, migration, seeder, database transaction, dan fasilitas testing. Eloquent memetakan model ke tabel serta mendukung operasi insert, update, delete, dan relationship. Nginx melayani aset statis dan meneruskan request PHP melalui FastCGI ke PHP-FPM. MySQL menyimpan data utama, sedangkan phpMyAdmin menyediakan antarmuka administrasi database pada jaringan yang sama (Laravel, 2026; Nginx, 2026; phpMyAdmin, 2026).</w:t>
      </w:r>
    </w:p>
    <w:p w14:paraId="4C7F4026" w14:textId="77777777" w:rsidR="00CC2BBD" w:rsidRDefault="005005A6">
      <w:r>
        <w:br w:type="page"/>
      </w:r>
    </w:p>
    <w:p w14:paraId="48CCE173" w14:textId="77777777" w:rsidR="00CC2BBD" w:rsidRDefault="005005A6">
      <w:pPr>
        <w:pStyle w:val="Heading1"/>
      </w:pPr>
      <w:bookmarkStart w:id="16" w:name="_Toc235832260"/>
      <w:r>
        <w:rPr>
          <w:rFonts w:ascii="Times New Roman" w:eastAsia="Times New Roman" w:hAnsi="Times New Roman"/>
        </w:rPr>
        <w:t>BAB III - ANALISIS DAN PERANCANGAN</w:t>
      </w:r>
      <w:bookmarkEnd w:id="16"/>
    </w:p>
    <w:p w14:paraId="76F1C4FA" w14:textId="77777777" w:rsidR="00CC2BBD" w:rsidRDefault="005005A6">
      <w:pPr>
        <w:pStyle w:val="Heading2"/>
      </w:pPr>
      <w:bookmarkStart w:id="17" w:name="_Toc235832261"/>
      <w:r>
        <w:rPr>
          <w:rFonts w:ascii="Times New Roman" w:eastAsia="Times New Roman" w:hAnsi="Times New Roman"/>
        </w:rPr>
        <w:t>3.1 Analisis Kebutuhan</w:t>
      </w:r>
      <w:bookmarkEnd w:id="17"/>
    </w:p>
    <w:p w14:paraId="341EA09C" w14:textId="77777777" w:rsidR="00CC2BBD" w:rsidRDefault="005005A6">
      <w:r>
        <w:rPr>
          <w:rFonts w:eastAsia="Times New Roman"/>
          <w:color w:val="000000"/>
        </w:rPr>
        <w:t>Analisis menghasilkan 20 functional requirement dan 12 non-functional requirement. Aktor terdiri atas guest, customer, dan admin. Guest dapat membaca katalog; customer mengelola wishlist, cart, checkout, order, library, profil, dan review; admin mengelola master katalog, transaksi, customer, pembayaran, review, dan statistik. Seluruh requirement dipetakan ke backlog, route/controller/view, tabel, test, serta screenshot dalam traceability matrix.</w:t>
      </w:r>
    </w:p>
    <w:p w14:paraId="160448D5" w14:textId="77777777" w:rsidR="00CC2BBD" w:rsidRDefault="005005A6">
      <w:pPr>
        <w:pStyle w:val="TableCaption"/>
      </w:pPr>
      <w:bookmarkStart w:id="18" w:name="tblcap2"/>
      <w:r>
        <w:rPr>
          <w:rFonts w:eastAsia="Times New Roman"/>
          <w:color w:val="000000"/>
        </w:rPr>
        <w:t>Tabel 2. Ringkasan kebutuhan sistem</w:t>
      </w:r>
      <w:bookmarkEnd w:id="18"/>
    </w:p>
    <w:tbl>
      <w:tblPr>
        <w:tblStyle w:val="TableGrid"/>
        <w:tblW w:w="8787" w:type="dxa"/>
        <w:jc w:val="center"/>
        <w:tblLayout w:type="fixed"/>
        <w:tblLook w:val="04A0" w:firstRow="1" w:lastRow="0" w:firstColumn="1" w:lastColumn="0" w:noHBand="0" w:noVBand="1"/>
      </w:tblPr>
      <w:tblGrid>
        <w:gridCol w:w="1814"/>
        <w:gridCol w:w="6973"/>
      </w:tblGrid>
      <w:tr w:rsidR="00CC2BBD" w14:paraId="5E98684E" w14:textId="77777777">
        <w:trPr>
          <w:tblHeader/>
          <w:jc w:val="center"/>
        </w:trPr>
        <w:tc>
          <w:tcPr>
            <w:tcW w:w="1814" w:type="dxa"/>
            <w:shd w:val="clear" w:color="auto" w:fill="DCE6F1"/>
            <w:tcMar>
              <w:top w:w="100" w:type="dxa"/>
              <w:left w:w="120" w:type="dxa"/>
              <w:bottom w:w="100" w:type="dxa"/>
              <w:right w:w="120" w:type="dxa"/>
            </w:tcMar>
            <w:vAlign w:val="center"/>
          </w:tcPr>
          <w:p w14:paraId="3D6AC3C8" w14:textId="77777777" w:rsidR="00CC2BBD" w:rsidRDefault="005005A6">
            <w:pPr>
              <w:spacing w:after="0" w:line="240" w:lineRule="auto"/>
              <w:ind w:firstLine="0"/>
              <w:jc w:val="center"/>
            </w:pPr>
            <w:r>
              <w:rPr>
                <w:rFonts w:eastAsia="Times New Roman"/>
                <w:b/>
                <w:color w:val="000000"/>
                <w:sz w:val="19"/>
              </w:rPr>
              <w:t>Aktor/jenis</w:t>
            </w:r>
          </w:p>
        </w:tc>
        <w:tc>
          <w:tcPr>
            <w:tcW w:w="6973" w:type="dxa"/>
            <w:shd w:val="clear" w:color="auto" w:fill="DCE6F1"/>
            <w:tcMar>
              <w:top w:w="100" w:type="dxa"/>
              <w:left w:w="120" w:type="dxa"/>
              <w:bottom w:w="100" w:type="dxa"/>
              <w:right w:w="120" w:type="dxa"/>
            </w:tcMar>
            <w:vAlign w:val="center"/>
          </w:tcPr>
          <w:p w14:paraId="43E5B688" w14:textId="77777777" w:rsidR="00CC2BBD" w:rsidRDefault="005005A6">
            <w:pPr>
              <w:spacing w:after="0" w:line="240" w:lineRule="auto"/>
              <w:ind w:firstLine="0"/>
              <w:jc w:val="center"/>
            </w:pPr>
            <w:r>
              <w:rPr>
                <w:rFonts w:eastAsia="Times New Roman"/>
                <w:b/>
                <w:color w:val="000000"/>
                <w:sz w:val="19"/>
              </w:rPr>
              <w:t>Ruang lingkup</w:t>
            </w:r>
          </w:p>
        </w:tc>
      </w:tr>
      <w:tr w:rsidR="00CC2BBD" w14:paraId="4EB82A96" w14:textId="77777777">
        <w:trPr>
          <w:jc w:val="center"/>
        </w:trPr>
        <w:tc>
          <w:tcPr>
            <w:tcW w:w="1814" w:type="dxa"/>
            <w:tcMar>
              <w:top w:w="100" w:type="dxa"/>
              <w:left w:w="120" w:type="dxa"/>
              <w:bottom w:w="100" w:type="dxa"/>
              <w:right w:w="120" w:type="dxa"/>
            </w:tcMar>
            <w:vAlign w:val="center"/>
          </w:tcPr>
          <w:p w14:paraId="17E65D91" w14:textId="77777777" w:rsidR="00CC2BBD" w:rsidRDefault="005005A6">
            <w:pPr>
              <w:spacing w:after="0" w:line="240" w:lineRule="auto"/>
              <w:ind w:firstLine="0"/>
              <w:jc w:val="center"/>
            </w:pPr>
            <w:r>
              <w:rPr>
                <w:rFonts w:eastAsia="Times New Roman"/>
                <w:color w:val="000000"/>
                <w:sz w:val="18"/>
              </w:rPr>
              <w:t>Guest</w:t>
            </w:r>
          </w:p>
        </w:tc>
        <w:tc>
          <w:tcPr>
            <w:tcW w:w="6973" w:type="dxa"/>
            <w:tcMar>
              <w:top w:w="100" w:type="dxa"/>
              <w:left w:w="120" w:type="dxa"/>
              <w:bottom w:w="100" w:type="dxa"/>
              <w:right w:w="120" w:type="dxa"/>
            </w:tcMar>
            <w:vAlign w:val="center"/>
          </w:tcPr>
          <w:p w14:paraId="7BA0465C" w14:textId="77777777" w:rsidR="00CC2BBD" w:rsidRDefault="005005A6">
            <w:pPr>
              <w:spacing w:after="0" w:line="240" w:lineRule="auto"/>
              <w:ind w:firstLine="0"/>
              <w:jc w:val="left"/>
            </w:pPr>
            <w:r>
              <w:rPr>
                <w:rFonts w:eastAsia="Times New Roman"/>
                <w:color w:val="000000"/>
                <w:sz w:val="18"/>
              </w:rPr>
              <w:t>Home, katalog published, search/filter, detail, registrasi, login</w:t>
            </w:r>
          </w:p>
        </w:tc>
      </w:tr>
      <w:tr w:rsidR="00CC2BBD" w14:paraId="54833855" w14:textId="77777777">
        <w:trPr>
          <w:jc w:val="center"/>
        </w:trPr>
        <w:tc>
          <w:tcPr>
            <w:tcW w:w="1814" w:type="dxa"/>
            <w:tcMar>
              <w:top w:w="100" w:type="dxa"/>
              <w:left w:w="120" w:type="dxa"/>
              <w:bottom w:w="100" w:type="dxa"/>
              <w:right w:w="120" w:type="dxa"/>
            </w:tcMar>
            <w:vAlign w:val="center"/>
          </w:tcPr>
          <w:p w14:paraId="0A469D61" w14:textId="77777777" w:rsidR="00CC2BBD" w:rsidRDefault="005005A6">
            <w:pPr>
              <w:spacing w:after="0" w:line="240" w:lineRule="auto"/>
              <w:ind w:firstLine="0"/>
              <w:jc w:val="center"/>
            </w:pPr>
            <w:r>
              <w:rPr>
                <w:rFonts w:eastAsia="Times New Roman"/>
                <w:color w:val="000000"/>
                <w:sz w:val="18"/>
              </w:rPr>
              <w:t>Customer</w:t>
            </w:r>
          </w:p>
        </w:tc>
        <w:tc>
          <w:tcPr>
            <w:tcW w:w="6973" w:type="dxa"/>
            <w:tcMar>
              <w:top w:w="100" w:type="dxa"/>
              <w:left w:w="120" w:type="dxa"/>
              <w:bottom w:w="100" w:type="dxa"/>
              <w:right w:w="120" w:type="dxa"/>
            </w:tcMar>
            <w:vAlign w:val="center"/>
          </w:tcPr>
          <w:p w14:paraId="52104065" w14:textId="77777777" w:rsidR="00CC2BBD" w:rsidRDefault="005005A6">
            <w:pPr>
              <w:spacing w:after="0" w:line="240" w:lineRule="auto"/>
              <w:ind w:firstLine="0"/>
              <w:jc w:val="left"/>
            </w:pPr>
            <w:r>
              <w:rPr>
                <w:rFonts w:eastAsia="Times New Roman"/>
                <w:color w:val="000000"/>
                <w:sz w:val="18"/>
              </w:rPr>
              <w:t>Profil, wishlist, cart, checkout, order, payment, library, review</w:t>
            </w:r>
          </w:p>
        </w:tc>
      </w:tr>
      <w:tr w:rsidR="00CC2BBD" w14:paraId="0F6E1EE8" w14:textId="77777777">
        <w:trPr>
          <w:jc w:val="center"/>
        </w:trPr>
        <w:tc>
          <w:tcPr>
            <w:tcW w:w="1814" w:type="dxa"/>
            <w:tcMar>
              <w:top w:w="100" w:type="dxa"/>
              <w:left w:w="120" w:type="dxa"/>
              <w:bottom w:w="100" w:type="dxa"/>
              <w:right w:w="120" w:type="dxa"/>
            </w:tcMar>
            <w:vAlign w:val="center"/>
          </w:tcPr>
          <w:p w14:paraId="49150652" w14:textId="77777777" w:rsidR="00CC2BBD" w:rsidRDefault="005005A6">
            <w:pPr>
              <w:spacing w:after="0" w:line="240" w:lineRule="auto"/>
              <w:ind w:firstLine="0"/>
              <w:jc w:val="center"/>
            </w:pPr>
            <w:r>
              <w:rPr>
                <w:rFonts w:eastAsia="Times New Roman"/>
                <w:color w:val="000000"/>
                <w:sz w:val="18"/>
              </w:rPr>
              <w:t>Admin</w:t>
            </w:r>
          </w:p>
        </w:tc>
        <w:tc>
          <w:tcPr>
            <w:tcW w:w="6973" w:type="dxa"/>
            <w:tcMar>
              <w:top w:w="100" w:type="dxa"/>
              <w:left w:w="120" w:type="dxa"/>
              <w:bottom w:w="100" w:type="dxa"/>
              <w:right w:w="120" w:type="dxa"/>
            </w:tcMar>
            <w:vAlign w:val="center"/>
          </w:tcPr>
          <w:p w14:paraId="46A051C7" w14:textId="77777777" w:rsidR="00CC2BBD" w:rsidRDefault="005005A6">
            <w:pPr>
              <w:spacing w:after="0" w:line="240" w:lineRule="auto"/>
              <w:ind w:firstLine="0"/>
              <w:jc w:val="left"/>
            </w:pPr>
            <w:r>
              <w:rPr>
                <w:rFonts w:eastAsia="Times New Roman"/>
                <w:color w:val="000000"/>
                <w:sz w:val="18"/>
              </w:rPr>
              <w:t>Dashboard, CRUD katalog, customer, order, payment, review, featured</w:t>
            </w:r>
          </w:p>
        </w:tc>
      </w:tr>
      <w:tr w:rsidR="00CC2BBD" w14:paraId="73F068E0" w14:textId="77777777">
        <w:trPr>
          <w:jc w:val="center"/>
        </w:trPr>
        <w:tc>
          <w:tcPr>
            <w:tcW w:w="1814" w:type="dxa"/>
            <w:tcMar>
              <w:top w:w="100" w:type="dxa"/>
              <w:left w:w="120" w:type="dxa"/>
              <w:bottom w:w="100" w:type="dxa"/>
              <w:right w:w="120" w:type="dxa"/>
            </w:tcMar>
            <w:vAlign w:val="center"/>
          </w:tcPr>
          <w:p w14:paraId="0EA45512" w14:textId="77777777" w:rsidR="00CC2BBD" w:rsidRDefault="005005A6">
            <w:pPr>
              <w:spacing w:after="0" w:line="240" w:lineRule="auto"/>
              <w:ind w:firstLine="0"/>
              <w:jc w:val="center"/>
            </w:pPr>
            <w:r>
              <w:rPr>
                <w:rFonts w:eastAsia="Times New Roman"/>
                <w:color w:val="000000"/>
                <w:sz w:val="18"/>
              </w:rPr>
              <w:t>NFR</w:t>
            </w:r>
          </w:p>
        </w:tc>
        <w:tc>
          <w:tcPr>
            <w:tcW w:w="6973" w:type="dxa"/>
            <w:tcMar>
              <w:top w:w="100" w:type="dxa"/>
              <w:left w:w="120" w:type="dxa"/>
              <w:bottom w:w="100" w:type="dxa"/>
              <w:right w:w="120" w:type="dxa"/>
            </w:tcMar>
            <w:vAlign w:val="center"/>
          </w:tcPr>
          <w:p w14:paraId="51603C26" w14:textId="77777777" w:rsidR="00CC2BBD" w:rsidRDefault="005005A6">
            <w:pPr>
              <w:spacing w:after="0" w:line="240" w:lineRule="auto"/>
              <w:ind w:firstLine="0"/>
              <w:jc w:val="left"/>
            </w:pPr>
            <w:r>
              <w:rPr>
                <w:rFonts w:eastAsia="Times New Roman"/>
                <w:color w:val="000000"/>
                <w:sz w:val="18"/>
              </w:rPr>
              <w:t>Compose, MySQL, Nginx/PHP-FPM, phpMyAdmin, keamanan, responsive, persistensi, Git</w:t>
            </w:r>
          </w:p>
        </w:tc>
      </w:tr>
    </w:tbl>
    <w:p w14:paraId="68F448DE" w14:textId="77777777" w:rsidR="00CC2BBD" w:rsidRDefault="00CC2BBD">
      <w:pPr>
        <w:spacing w:after="0"/>
      </w:pPr>
    </w:p>
    <w:p w14:paraId="7E9C5146" w14:textId="77777777" w:rsidR="00CC2BBD" w:rsidRDefault="005005A6">
      <w:pPr>
        <w:pStyle w:val="Heading2"/>
      </w:pPr>
      <w:bookmarkStart w:id="19" w:name="_Toc235832262"/>
      <w:r>
        <w:rPr>
          <w:rFonts w:ascii="Times New Roman" w:eastAsia="Times New Roman" w:hAnsi="Times New Roman"/>
        </w:rPr>
        <w:t>3.2 Perancangan Basis Data</w:t>
      </w:r>
      <w:bookmarkEnd w:id="19"/>
    </w:p>
    <w:p w14:paraId="4DE6E875" w14:textId="77777777" w:rsidR="00CC2BBD" w:rsidRDefault="005005A6">
      <w:r>
        <w:rPr>
          <w:rFonts w:eastAsia="Times New Roman"/>
          <w:color w:val="000000"/>
        </w:rPr>
        <w:t>Skema inti memiliki 15 tabel bisnis dan 20 foreign key. Order item menyimpan snapshot judul, harga awal, nilai diskon, dan subtotal agar histori tidak berubah ketika master game diedit. Constraint unik pada cart_items, wishlists, payments, libraries, dan reviews mencegah duplikasi. Pembatasan penghapusan pada orders dan libraries mempertahankan riwayat transaksi.</w:t>
      </w:r>
    </w:p>
    <w:p w14:paraId="2E70BE6D" w14:textId="77777777" w:rsidR="00CC2BBD" w:rsidRDefault="005005A6">
      <w:pPr>
        <w:keepNext/>
        <w:ind w:firstLine="0"/>
        <w:jc w:val="center"/>
      </w:pPr>
      <w:r>
        <w:rPr>
          <w:noProof/>
        </w:rPr>
        <w:drawing>
          <wp:inline distT="0" distB="0" distL="0" distR="0" wp14:anchorId="6D0F53A4" wp14:editId="0008AEDF">
            <wp:extent cx="5580000" cy="35881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580000" cy="3588146"/>
                    </a:xfrm>
                    <a:prstGeom prst="rect">
                      <a:avLst/>
                    </a:prstGeom>
                  </pic:spPr>
                </pic:pic>
              </a:graphicData>
            </a:graphic>
          </wp:inline>
        </w:drawing>
      </w:r>
    </w:p>
    <w:p w14:paraId="364620FB" w14:textId="77777777" w:rsidR="00CC2BBD" w:rsidRDefault="005005A6">
      <w:pPr>
        <w:pStyle w:val="FigureCaption"/>
      </w:pPr>
      <w:bookmarkStart w:id="20" w:name="figcap1"/>
      <w:r>
        <w:rPr>
          <w:rFonts w:eastAsia="Times New Roman"/>
          <w:color w:val="000000"/>
        </w:rPr>
        <w:t>Gambar 1. Entity Relationship Diagram DayatGames</w:t>
      </w:r>
      <w:bookmarkEnd w:id="20"/>
    </w:p>
    <w:p w14:paraId="3B6C1EAA" w14:textId="77777777" w:rsidR="00CC2BBD" w:rsidRDefault="005005A6">
      <w:pPr>
        <w:pStyle w:val="TableCaption"/>
      </w:pPr>
      <w:bookmarkStart w:id="21" w:name="tblcap3"/>
      <w:r>
        <w:rPr>
          <w:rFonts w:eastAsia="Times New Roman"/>
          <w:color w:val="000000"/>
        </w:rPr>
        <w:t>Tabel 3. Deskripsi 15 tabel bisnis inti</w:t>
      </w:r>
      <w:bookmarkEnd w:id="21"/>
    </w:p>
    <w:tbl>
      <w:tblPr>
        <w:tblStyle w:val="TableGrid"/>
        <w:tblW w:w="8787" w:type="dxa"/>
        <w:jc w:val="center"/>
        <w:tblLayout w:type="fixed"/>
        <w:tblLook w:val="04A0" w:firstRow="1" w:lastRow="0" w:firstColumn="1" w:lastColumn="0" w:noHBand="0" w:noVBand="1"/>
      </w:tblPr>
      <w:tblGrid>
        <w:gridCol w:w="1815"/>
        <w:gridCol w:w="2834"/>
        <w:gridCol w:w="4138"/>
      </w:tblGrid>
      <w:tr w:rsidR="00CC2BBD" w14:paraId="38AC543C" w14:textId="77777777">
        <w:trPr>
          <w:tblHeader/>
          <w:jc w:val="center"/>
        </w:trPr>
        <w:tc>
          <w:tcPr>
            <w:tcW w:w="1814" w:type="dxa"/>
            <w:shd w:val="clear" w:color="auto" w:fill="DCE6F1"/>
            <w:tcMar>
              <w:top w:w="100" w:type="dxa"/>
              <w:left w:w="120" w:type="dxa"/>
              <w:bottom w:w="100" w:type="dxa"/>
              <w:right w:w="120" w:type="dxa"/>
            </w:tcMar>
            <w:vAlign w:val="center"/>
          </w:tcPr>
          <w:p w14:paraId="3DE145A9" w14:textId="77777777" w:rsidR="00CC2BBD" w:rsidRDefault="005005A6">
            <w:pPr>
              <w:spacing w:after="0" w:line="240" w:lineRule="auto"/>
              <w:ind w:firstLine="0"/>
              <w:jc w:val="center"/>
            </w:pPr>
            <w:r>
              <w:rPr>
                <w:rFonts w:eastAsia="Times New Roman"/>
                <w:b/>
                <w:color w:val="000000"/>
                <w:sz w:val="19"/>
              </w:rPr>
              <w:t>Tabel</w:t>
            </w:r>
          </w:p>
        </w:tc>
        <w:tc>
          <w:tcPr>
            <w:tcW w:w="2834" w:type="dxa"/>
            <w:shd w:val="clear" w:color="auto" w:fill="DCE6F1"/>
            <w:tcMar>
              <w:top w:w="100" w:type="dxa"/>
              <w:left w:w="120" w:type="dxa"/>
              <w:bottom w:w="100" w:type="dxa"/>
              <w:right w:w="120" w:type="dxa"/>
            </w:tcMar>
            <w:vAlign w:val="center"/>
          </w:tcPr>
          <w:p w14:paraId="063A3F70" w14:textId="77777777" w:rsidR="00CC2BBD" w:rsidRDefault="005005A6">
            <w:pPr>
              <w:spacing w:after="0" w:line="240" w:lineRule="auto"/>
              <w:ind w:firstLine="0"/>
              <w:jc w:val="center"/>
            </w:pPr>
            <w:r>
              <w:rPr>
                <w:rFonts w:eastAsia="Times New Roman"/>
                <w:b/>
                <w:color w:val="000000"/>
                <w:sz w:val="19"/>
              </w:rPr>
              <w:t>Fungsi</w:t>
            </w:r>
          </w:p>
        </w:tc>
        <w:tc>
          <w:tcPr>
            <w:tcW w:w="4138" w:type="dxa"/>
            <w:shd w:val="clear" w:color="auto" w:fill="DCE6F1"/>
            <w:tcMar>
              <w:top w:w="100" w:type="dxa"/>
              <w:left w:w="120" w:type="dxa"/>
              <w:bottom w:w="100" w:type="dxa"/>
              <w:right w:w="120" w:type="dxa"/>
            </w:tcMar>
            <w:vAlign w:val="center"/>
          </w:tcPr>
          <w:p w14:paraId="03A05367" w14:textId="77777777" w:rsidR="00CC2BBD" w:rsidRDefault="005005A6">
            <w:pPr>
              <w:spacing w:after="0" w:line="240" w:lineRule="auto"/>
              <w:ind w:firstLine="0"/>
              <w:jc w:val="center"/>
            </w:pPr>
            <w:r>
              <w:rPr>
                <w:rFonts w:eastAsia="Times New Roman"/>
                <w:b/>
                <w:color w:val="000000"/>
                <w:sz w:val="19"/>
              </w:rPr>
              <w:t>Constraint utama</w:t>
            </w:r>
          </w:p>
        </w:tc>
      </w:tr>
      <w:tr w:rsidR="00CC2BBD" w14:paraId="708BDE93" w14:textId="77777777">
        <w:trPr>
          <w:jc w:val="center"/>
        </w:trPr>
        <w:tc>
          <w:tcPr>
            <w:tcW w:w="1814" w:type="dxa"/>
            <w:tcMar>
              <w:top w:w="100" w:type="dxa"/>
              <w:left w:w="120" w:type="dxa"/>
              <w:bottom w:w="100" w:type="dxa"/>
              <w:right w:w="120" w:type="dxa"/>
            </w:tcMar>
            <w:vAlign w:val="center"/>
          </w:tcPr>
          <w:p w14:paraId="46285604" w14:textId="77777777" w:rsidR="00CC2BBD" w:rsidRDefault="005005A6">
            <w:pPr>
              <w:spacing w:after="0" w:line="240" w:lineRule="auto"/>
              <w:ind w:firstLine="0"/>
              <w:jc w:val="center"/>
            </w:pPr>
            <w:r>
              <w:rPr>
                <w:rFonts w:eastAsia="Times New Roman"/>
                <w:color w:val="000000"/>
                <w:sz w:val="18"/>
              </w:rPr>
              <w:t>users</w:t>
            </w:r>
          </w:p>
        </w:tc>
        <w:tc>
          <w:tcPr>
            <w:tcW w:w="2834" w:type="dxa"/>
            <w:tcMar>
              <w:top w:w="100" w:type="dxa"/>
              <w:left w:w="120" w:type="dxa"/>
              <w:bottom w:w="100" w:type="dxa"/>
              <w:right w:w="120" w:type="dxa"/>
            </w:tcMar>
            <w:vAlign w:val="center"/>
          </w:tcPr>
          <w:p w14:paraId="1478B797" w14:textId="77777777" w:rsidR="00CC2BBD" w:rsidRDefault="005005A6">
            <w:pPr>
              <w:spacing w:after="0" w:line="240" w:lineRule="auto"/>
              <w:ind w:firstLine="0"/>
              <w:jc w:val="left"/>
            </w:pPr>
            <w:r>
              <w:rPr>
                <w:rFonts w:eastAsia="Times New Roman"/>
                <w:color w:val="000000"/>
                <w:sz w:val="18"/>
              </w:rPr>
              <w:t>Akun dan role</w:t>
            </w:r>
          </w:p>
        </w:tc>
        <w:tc>
          <w:tcPr>
            <w:tcW w:w="4138" w:type="dxa"/>
            <w:tcMar>
              <w:top w:w="100" w:type="dxa"/>
              <w:left w:w="120" w:type="dxa"/>
              <w:bottom w:w="100" w:type="dxa"/>
              <w:right w:w="120" w:type="dxa"/>
            </w:tcMar>
            <w:vAlign w:val="center"/>
          </w:tcPr>
          <w:p w14:paraId="7627D10D" w14:textId="77777777" w:rsidR="00CC2BBD" w:rsidRDefault="005005A6">
            <w:pPr>
              <w:spacing w:after="0" w:line="240" w:lineRule="auto"/>
              <w:ind w:firstLine="0"/>
              <w:jc w:val="left"/>
            </w:pPr>
            <w:r>
              <w:rPr>
                <w:rFonts w:eastAsia="Times New Roman"/>
                <w:color w:val="000000"/>
                <w:sz w:val="18"/>
              </w:rPr>
              <w:t>email unik; role admin/customer</w:t>
            </w:r>
          </w:p>
        </w:tc>
      </w:tr>
      <w:tr w:rsidR="00CC2BBD" w14:paraId="70020FA3" w14:textId="77777777">
        <w:trPr>
          <w:jc w:val="center"/>
        </w:trPr>
        <w:tc>
          <w:tcPr>
            <w:tcW w:w="1814" w:type="dxa"/>
            <w:tcMar>
              <w:top w:w="100" w:type="dxa"/>
              <w:left w:w="120" w:type="dxa"/>
              <w:bottom w:w="100" w:type="dxa"/>
              <w:right w:w="120" w:type="dxa"/>
            </w:tcMar>
            <w:vAlign w:val="center"/>
          </w:tcPr>
          <w:p w14:paraId="40E69B2C" w14:textId="77777777" w:rsidR="00CC2BBD" w:rsidRDefault="005005A6">
            <w:pPr>
              <w:spacing w:after="0" w:line="240" w:lineRule="auto"/>
              <w:ind w:firstLine="0"/>
              <w:jc w:val="center"/>
            </w:pPr>
            <w:r>
              <w:rPr>
                <w:rFonts w:eastAsia="Times New Roman"/>
                <w:color w:val="000000"/>
                <w:sz w:val="18"/>
              </w:rPr>
              <w:t>developers</w:t>
            </w:r>
          </w:p>
        </w:tc>
        <w:tc>
          <w:tcPr>
            <w:tcW w:w="2834" w:type="dxa"/>
            <w:tcMar>
              <w:top w:w="100" w:type="dxa"/>
              <w:left w:w="120" w:type="dxa"/>
              <w:bottom w:w="100" w:type="dxa"/>
              <w:right w:w="120" w:type="dxa"/>
            </w:tcMar>
            <w:vAlign w:val="center"/>
          </w:tcPr>
          <w:p w14:paraId="69DBC4DE" w14:textId="77777777" w:rsidR="00CC2BBD" w:rsidRDefault="005005A6">
            <w:pPr>
              <w:spacing w:after="0" w:line="240" w:lineRule="auto"/>
              <w:ind w:firstLine="0"/>
              <w:jc w:val="left"/>
            </w:pPr>
            <w:r>
              <w:rPr>
                <w:rFonts w:eastAsia="Times New Roman"/>
                <w:color w:val="000000"/>
                <w:sz w:val="18"/>
              </w:rPr>
              <w:t>Master pengembang</w:t>
            </w:r>
          </w:p>
        </w:tc>
        <w:tc>
          <w:tcPr>
            <w:tcW w:w="4138" w:type="dxa"/>
            <w:tcMar>
              <w:top w:w="100" w:type="dxa"/>
              <w:left w:w="120" w:type="dxa"/>
              <w:bottom w:w="100" w:type="dxa"/>
              <w:right w:w="120" w:type="dxa"/>
            </w:tcMar>
            <w:vAlign w:val="center"/>
          </w:tcPr>
          <w:p w14:paraId="2F1C6958" w14:textId="77777777" w:rsidR="00CC2BBD" w:rsidRDefault="005005A6">
            <w:pPr>
              <w:spacing w:after="0" w:line="240" w:lineRule="auto"/>
              <w:ind w:firstLine="0"/>
              <w:jc w:val="left"/>
            </w:pPr>
            <w:r>
              <w:rPr>
                <w:rFonts w:eastAsia="Times New Roman"/>
                <w:color w:val="000000"/>
                <w:sz w:val="18"/>
              </w:rPr>
              <w:t>slug unik; delete restricted</w:t>
            </w:r>
          </w:p>
        </w:tc>
      </w:tr>
      <w:tr w:rsidR="00CC2BBD" w14:paraId="3380A8F9" w14:textId="77777777">
        <w:trPr>
          <w:jc w:val="center"/>
        </w:trPr>
        <w:tc>
          <w:tcPr>
            <w:tcW w:w="1814" w:type="dxa"/>
            <w:tcMar>
              <w:top w:w="100" w:type="dxa"/>
              <w:left w:w="120" w:type="dxa"/>
              <w:bottom w:w="100" w:type="dxa"/>
              <w:right w:w="120" w:type="dxa"/>
            </w:tcMar>
            <w:vAlign w:val="center"/>
          </w:tcPr>
          <w:p w14:paraId="1A1EC2AC" w14:textId="77777777" w:rsidR="00CC2BBD" w:rsidRDefault="005005A6">
            <w:pPr>
              <w:spacing w:after="0" w:line="240" w:lineRule="auto"/>
              <w:ind w:firstLine="0"/>
              <w:jc w:val="center"/>
            </w:pPr>
            <w:r>
              <w:rPr>
                <w:rFonts w:eastAsia="Times New Roman"/>
                <w:color w:val="000000"/>
                <w:sz w:val="18"/>
              </w:rPr>
              <w:t>publishers</w:t>
            </w:r>
          </w:p>
        </w:tc>
        <w:tc>
          <w:tcPr>
            <w:tcW w:w="2834" w:type="dxa"/>
            <w:tcMar>
              <w:top w:w="100" w:type="dxa"/>
              <w:left w:w="120" w:type="dxa"/>
              <w:bottom w:w="100" w:type="dxa"/>
              <w:right w:w="120" w:type="dxa"/>
            </w:tcMar>
            <w:vAlign w:val="center"/>
          </w:tcPr>
          <w:p w14:paraId="291F0E09" w14:textId="77777777" w:rsidR="00CC2BBD" w:rsidRDefault="005005A6">
            <w:pPr>
              <w:spacing w:after="0" w:line="240" w:lineRule="auto"/>
              <w:ind w:firstLine="0"/>
              <w:jc w:val="left"/>
            </w:pPr>
            <w:r>
              <w:rPr>
                <w:rFonts w:eastAsia="Times New Roman"/>
                <w:color w:val="000000"/>
                <w:sz w:val="18"/>
              </w:rPr>
              <w:t>Master penerbit</w:t>
            </w:r>
          </w:p>
        </w:tc>
        <w:tc>
          <w:tcPr>
            <w:tcW w:w="4138" w:type="dxa"/>
            <w:tcMar>
              <w:top w:w="100" w:type="dxa"/>
              <w:left w:w="120" w:type="dxa"/>
              <w:bottom w:w="100" w:type="dxa"/>
              <w:right w:w="120" w:type="dxa"/>
            </w:tcMar>
            <w:vAlign w:val="center"/>
          </w:tcPr>
          <w:p w14:paraId="276A4909" w14:textId="77777777" w:rsidR="00CC2BBD" w:rsidRDefault="005005A6">
            <w:pPr>
              <w:spacing w:after="0" w:line="240" w:lineRule="auto"/>
              <w:ind w:firstLine="0"/>
              <w:jc w:val="left"/>
            </w:pPr>
            <w:r>
              <w:rPr>
                <w:rFonts w:eastAsia="Times New Roman"/>
                <w:color w:val="000000"/>
                <w:sz w:val="18"/>
              </w:rPr>
              <w:t>slug unik; delete restricted</w:t>
            </w:r>
          </w:p>
        </w:tc>
      </w:tr>
      <w:tr w:rsidR="00CC2BBD" w14:paraId="6D13F105" w14:textId="77777777">
        <w:trPr>
          <w:jc w:val="center"/>
        </w:trPr>
        <w:tc>
          <w:tcPr>
            <w:tcW w:w="1814" w:type="dxa"/>
            <w:tcMar>
              <w:top w:w="100" w:type="dxa"/>
              <w:left w:w="120" w:type="dxa"/>
              <w:bottom w:w="100" w:type="dxa"/>
              <w:right w:w="120" w:type="dxa"/>
            </w:tcMar>
            <w:vAlign w:val="center"/>
          </w:tcPr>
          <w:p w14:paraId="69DF35F7" w14:textId="77777777" w:rsidR="00CC2BBD" w:rsidRDefault="005005A6">
            <w:pPr>
              <w:spacing w:after="0" w:line="240" w:lineRule="auto"/>
              <w:ind w:firstLine="0"/>
              <w:jc w:val="center"/>
            </w:pPr>
            <w:r>
              <w:rPr>
                <w:rFonts w:eastAsia="Times New Roman"/>
                <w:color w:val="000000"/>
                <w:sz w:val="18"/>
              </w:rPr>
              <w:t>genres</w:t>
            </w:r>
          </w:p>
        </w:tc>
        <w:tc>
          <w:tcPr>
            <w:tcW w:w="2834" w:type="dxa"/>
            <w:tcMar>
              <w:top w:w="100" w:type="dxa"/>
              <w:left w:w="120" w:type="dxa"/>
              <w:bottom w:w="100" w:type="dxa"/>
              <w:right w:w="120" w:type="dxa"/>
            </w:tcMar>
            <w:vAlign w:val="center"/>
          </w:tcPr>
          <w:p w14:paraId="332638F2" w14:textId="77777777" w:rsidR="00CC2BBD" w:rsidRDefault="005005A6">
            <w:pPr>
              <w:spacing w:after="0" w:line="240" w:lineRule="auto"/>
              <w:ind w:firstLine="0"/>
              <w:jc w:val="left"/>
            </w:pPr>
            <w:r>
              <w:rPr>
                <w:rFonts w:eastAsia="Times New Roman"/>
                <w:color w:val="000000"/>
                <w:sz w:val="18"/>
              </w:rPr>
              <w:t>Master genre</w:t>
            </w:r>
          </w:p>
        </w:tc>
        <w:tc>
          <w:tcPr>
            <w:tcW w:w="4138" w:type="dxa"/>
            <w:tcMar>
              <w:top w:w="100" w:type="dxa"/>
              <w:left w:w="120" w:type="dxa"/>
              <w:bottom w:w="100" w:type="dxa"/>
              <w:right w:w="120" w:type="dxa"/>
            </w:tcMar>
            <w:vAlign w:val="center"/>
          </w:tcPr>
          <w:p w14:paraId="5C636B30" w14:textId="77777777" w:rsidR="00CC2BBD" w:rsidRDefault="005005A6">
            <w:pPr>
              <w:spacing w:after="0" w:line="240" w:lineRule="auto"/>
              <w:ind w:firstLine="0"/>
              <w:jc w:val="left"/>
            </w:pPr>
            <w:r>
              <w:rPr>
                <w:rFonts w:eastAsia="Times New Roman"/>
                <w:color w:val="000000"/>
                <w:sz w:val="18"/>
              </w:rPr>
              <w:t>slug unik</w:t>
            </w:r>
          </w:p>
        </w:tc>
      </w:tr>
      <w:tr w:rsidR="00CC2BBD" w14:paraId="19C4DAE0" w14:textId="77777777">
        <w:trPr>
          <w:jc w:val="center"/>
        </w:trPr>
        <w:tc>
          <w:tcPr>
            <w:tcW w:w="1814" w:type="dxa"/>
            <w:tcMar>
              <w:top w:w="100" w:type="dxa"/>
              <w:left w:w="120" w:type="dxa"/>
              <w:bottom w:w="100" w:type="dxa"/>
              <w:right w:w="120" w:type="dxa"/>
            </w:tcMar>
            <w:vAlign w:val="center"/>
          </w:tcPr>
          <w:p w14:paraId="31122BD4" w14:textId="77777777" w:rsidR="00CC2BBD" w:rsidRDefault="005005A6">
            <w:pPr>
              <w:spacing w:after="0" w:line="240" w:lineRule="auto"/>
              <w:ind w:firstLine="0"/>
              <w:jc w:val="center"/>
            </w:pPr>
            <w:r>
              <w:rPr>
                <w:rFonts w:eastAsia="Times New Roman"/>
                <w:color w:val="000000"/>
                <w:sz w:val="18"/>
              </w:rPr>
              <w:t>games</w:t>
            </w:r>
          </w:p>
        </w:tc>
        <w:tc>
          <w:tcPr>
            <w:tcW w:w="2834" w:type="dxa"/>
            <w:tcMar>
              <w:top w:w="100" w:type="dxa"/>
              <w:left w:w="120" w:type="dxa"/>
              <w:bottom w:w="100" w:type="dxa"/>
              <w:right w:w="120" w:type="dxa"/>
            </w:tcMar>
            <w:vAlign w:val="center"/>
          </w:tcPr>
          <w:p w14:paraId="212823C8" w14:textId="77777777" w:rsidR="00CC2BBD" w:rsidRDefault="005005A6">
            <w:pPr>
              <w:spacing w:after="0" w:line="240" w:lineRule="auto"/>
              <w:ind w:firstLine="0"/>
              <w:jc w:val="left"/>
            </w:pPr>
            <w:r>
              <w:rPr>
                <w:rFonts w:eastAsia="Times New Roman"/>
                <w:color w:val="000000"/>
                <w:sz w:val="18"/>
              </w:rPr>
              <w:t>Master produk game</w:t>
            </w:r>
          </w:p>
        </w:tc>
        <w:tc>
          <w:tcPr>
            <w:tcW w:w="4138" w:type="dxa"/>
            <w:tcMar>
              <w:top w:w="100" w:type="dxa"/>
              <w:left w:w="120" w:type="dxa"/>
              <w:bottom w:w="100" w:type="dxa"/>
              <w:right w:w="120" w:type="dxa"/>
            </w:tcMar>
            <w:vAlign w:val="center"/>
          </w:tcPr>
          <w:p w14:paraId="1BF1793D" w14:textId="77777777" w:rsidR="00CC2BBD" w:rsidRDefault="005005A6">
            <w:pPr>
              <w:spacing w:after="0" w:line="240" w:lineRule="auto"/>
              <w:ind w:firstLine="0"/>
              <w:jc w:val="left"/>
            </w:pPr>
            <w:r>
              <w:rPr>
                <w:rFonts w:eastAsia="Times New Roman"/>
                <w:color w:val="000000"/>
                <w:sz w:val="18"/>
              </w:rPr>
              <w:t>FK developer/publisher; slug unik</w:t>
            </w:r>
          </w:p>
        </w:tc>
      </w:tr>
      <w:tr w:rsidR="00CC2BBD" w14:paraId="7194CCE1" w14:textId="77777777">
        <w:trPr>
          <w:jc w:val="center"/>
        </w:trPr>
        <w:tc>
          <w:tcPr>
            <w:tcW w:w="1814" w:type="dxa"/>
            <w:tcMar>
              <w:top w:w="100" w:type="dxa"/>
              <w:left w:w="120" w:type="dxa"/>
              <w:bottom w:w="100" w:type="dxa"/>
              <w:right w:w="120" w:type="dxa"/>
            </w:tcMar>
            <w:vAlign w:val="center"/>
          </w:tcPr>
          <w:p w14:paraId="300D8251" w14:textId="77777777" w:rsidR="00CC2BBD" w:rsidRDefault="005005A6">
            <w:pPr>
              <w:spacing w:after="0" w:line="240" w:lineRule="auto"/>
              <w:ind w:firstLine="0"/>
              <w:jc w:val="center"/>
            </w:pPr>
            <w:r>
              <w:rPr>
                <w:rFonts w:eastAsia="Times New Roman"/>
                <w:color w:val="000000"/>
                <w:sz w:val="18"/>
              </w:rPr>
              <w:t>game_genre</w:t>
            </w:r>
          </w:p>
        </w:tc>
        <w:tc>
          <w:tcPr>
            <w:tcW w:w="2834" w:type="dxa"/>
            <w:tcMar>
              <w:top w:w="100" w:type="dxa"/>
              <w:left w:w="120" w:type="dxa"/>
              <w:bottom w:w="100" w:type="dxa"/>
              <w:right w:w="120" w:type="dxa"/>
            </w:tcMar>
            <w:vAlign w:val="center"/>
          </w:tcPr>
          <w:p w14:paraId="114D2715" w14:textId="77777777" w:rsidR="00CC2BBD" w:rsidRDefault="005005A6">
            <w:pPr>
              <w:spacing w:after="0" w:line="240" w:lineRule="auto"/>
              <w:ind w:firstLine="0"/>
              <w:jc w:val="left"/>
            </w:pPr>
            <w:r>
              <w:rPr>
                <w:rFonts w:eastAsia="Times New Roman"/>
                <w:color w:val="000000"/>
                <w:sz w:val="18"/>
              </w:rPr>
              <w:t>Pivot game-genre</w:t>
            </w:r>
          </w:p>
        </w:tc>
        <w:tc>
          <w:tcPr>
            <w:tcW w:w="4138" w:type="dxa"/>
            <w:tcMar>
              <w:top w:w="100" w:type="dxa"/>
              <w:left w:w="120" w:type="dxa"/>
              <w:bottom w:w="100" w:type="dxa"/>
              <w:right w:w="120" w:type="dxa"/>
            </w:tcMar>
            <w:vAlign w:val="center"/>
          </w:tcPr>
          <w:p w14:paraId="57E1194F" w14:textId="77777777" w:rsidR="00CC2BBD" w:rsidRDefault="005005A6">
            <w:pPr>
              <w:spacing w:after="0" w:line="240" w:lineRule="auto"/>
              <w:ind w:firstLine="0"/>
              <w:jc w:val="left"/>
            </w:pPr>
            <w:r>
              <w:rPr>
                <w:rFonts w:eastAsia="Times New Roman"/>
                <w:color w:val="000000"/>
                <w:sz w:val="18"/>
              </w:rPr>
              <w:t>PK gabungan</w:t>
            </w:r>
          </w:p>
        </w:tc>
      </w:tr>
      <w:tr w:rsidR="00CC2BBD" w14:paraId="26196C65" w14:textId="77777777">
        <w:trPr>
          <w:jc w:val="center"/>
        </w:trPr>
        <w:tc>
          <w:tcPr>
            <w:tcW w:w="1814" w:type="dxa"/>
            <w:tcMar>
              <w:top w:w="100" w:type="dxa"/>
              <w:left w:w="120" w:type="dxa"/>
              <w:bottom w:w="100" w:type="dxa"/>
              <w:right w:w="120" w:type="dxa"/>
            </w:tcMar>
            <w:vAlign w:val="center"/>
          </w:tcPr>
          <w:p w14:paraId="7484C421" w14:textId="77777777" w:rsidR="00CC2BBD" w:rsidRDefault="005005A6">
            <w:pPr>
              <w:spacing w:after="0" w:line="240" w:lineRule="auto"/>
              <w:ind w:firstLine="0"/>
              <w:jc w:val="center"/>
            </w:pPr>
            <w:r>
              <w:rPr>
                <w:rFonts w:eastAsia="Times New Roman"/>
                <w:color w:val="000000"/>
                <w:sz w:val="18"/>
              </w:rPr>
              <w:t>game_images</w:t>
            </w:r>
          </w:p>
        </w:tc>
        <w:tc>
          <w:tcPr>
            <w:tcW w:w="2834" w:type="dxa"/>
            <w:tcMar>
              <w:top w:w="100" w:type="dxa"/>
              <w:left w:w="120" w:type="dxa"/>
              <w:bottom w:w="100" w:type="dxa"/>
              <w:right w:w="120" w:type="dxa"/>
            </w:tcMar>
            <w:vAlign w:val="center"/>
          </w:tcPr>
          <w:p w14:paraId="24651183" w14:textId="77777777" w:rsidR="00CC2BBD" w:rsidRDefault="005005A6">
            <w:pPr>
              <w:spacing w:after="0" w:line="240" w:lineRule="auto"/>
              <w:ind w:firstLine="0"/>
              <w:jc w:val="left"/>
            </w:pPr>
            <w:r>
              <w:rPr>
                <w:rFonts w:eastAsia="Times New Roman"/>
                <w:color w:val="000000"/>
                <w:sz w:val="18"/>
              </w:rPr>
              <w:t>Galeri game</w:t>
            </w:r>
          </w:p>
        </w:tc>
        <w:tc>
          <w:tcPr>
            <w:tcW w:w="4138" w:type="dxa"/>
            <w:tcMar>
              <w:top w:w="100" w:type="dxa"/>
              <w:left w:w="120" w:type="dxa"/>
              <w:bottom w:w="100" w:type="dxa"/>
              <w:right w:w="120" w:type="dxa"/>
            </w:tcMar>
            <w:vAlign w:val="center"/>
          </w:tcPr>
          <w:p w14:paraId="545D9B3E" w14:textId="77777777" w:rsidR="00CC2BBD" w:rsidRDefault="005005A6">
            <w:pPr>
              <w:spacing w:after="0" w:line="240" w:lineRule="auto"/>
              <w:ind w:firstLine="0"/>
              <w:jc w:val="left"/>
            </w:pPr>
            <w:r>
              <w:rPr>
                <w:rFonts w:eastAsia="Times New Roman"/>
                <w:color w:val="000000"/>
                <w:sz w:val="18"/>
              </w:rPr>
              <w:t>FK game; cascade</w:t>
            </w:r>
          </w:p>
        </w:tc>
      </w:tr>
      <w:tr w:rsidR="00CC2BBD" w14:paraId="6237AB4E" w14:textId="77777777">
        <w:trPr>
          <w:jc w:val="center"/>
        </w:trPr>
        <w:tc>
          <w:tcPr>
            <w:tcW w:w="1814" w:type="dxa"/>
            <w:tcMar>
              <w:top w:w="100" w:type="dxa"/>
              <w:left w:w="120" w:type="dxa"/>
              <w:bottom w:w="100" w:type="dxa"/>
              <w:right w:w="120" w:type="dxa"/>
            </w:tcMar>
            <w:vAlign w:val="center"/>
          </w:tcPr>
          <w:p w14:paraId="3860347C" w14:textId="77777777" w:rsidR="00CC2BBD" w:rsidRDefault="005005A6">
            <w:pPr>
              <w:spacing w:after="0" w:line="240" w:lineRule="auto"/>
              <w:ind w:firstLine="0"/>
              <w:jc w:val="center"/>
            </w:pPr>
            <w:r>
              <w:rPr>
                <w:rFonts w:eastAsia="Times New Roman"/>
                <w:color w:val="000000"/>
                <w:sz w:val="18"/>
              </w:rPr>
              <w:t>carts</w:t>
            </w:r>
          </w:p>
        </w:tc>
        <w:tc>
          <w:tcPr>
            <w:tcW w:w="2834" w:type="dxa"/>
            <w:tcMar>
              <w:top w:w="100" w:type="dxa"/>
              <w:left w:w="120" w:type="dxa"/>
              <w:bottom w:w="100" w:type="dxa"/>
              <w:right w:w="120" w:type="dxa"/>
            </w:tcMar>
            <w:vAlign w:val="center"/>
          </w:tcPr>
          <w:p w14:paraId="5DCA520F" w14:textId="77777777" w:rsidR="00CC2BBD" w:rsidRDefault="005005A6">
            <w:pPr>
              <w:spacing w:after="0" w:line="240" w:lineRule="auto"/>
              <w:ind w:firstLine="0"/>
              <w:jc w:val="left"/>
            </w:pPr>
            <w:r>
              <w:rPr>
                <w:rFonts w:eastAsia="Times New Roman"/>
                <w:color w:val="000000"/>
                <w:sz w:val="18"/>
              </w:rPr>
              <w:t>Keranjang per user</w:t>
            </w:r>
          </w:p>
        </w:tc>
        <w:tc>
          <w:tcPr>
            <w:tcW w:w="4138" w:type="dxa"/>
            <w:tcMar>
              <w:top w:w="100" w:type="dxa"/>
              <w:left w:w="120" w:type="dxa"/>
              <w:bottom w:w="100" w:type="dxa"/>
              <w:right w:w="120" w:type="dxa"/>
            </w:tcMar>
            <w:vAlign w:val="center"/>
          </w:tcPr>
          <w:p w14:paraId="35BB018F" w14:textId="77777777" w:rsidR="00CC2BBD" w:rsidRDefault="005005A6">
            <w:pPr>
              <w:spacing w:after="0" w:line="240" w:lineRule="auto"/>
              <w:ind w:firstLine="0"/>
              <w:jc w:val="left"/>
            </w:pPr>
            <w:r>
              <w:rPr>
                <w:rFonts w:eastAsia="Times New Roman"/>
                <w:color w:val="000000"/>
                <w:sz w:val="18"/>
              </w:rPr>
              <w:t>user_id unik</w:t>
            </w:r>
          </w:p>
        </w:tc>
      </w:tr>
      <w:tr w:rsidR="00CC2BBD" w14:paraId="61F84EB6" w14:textId="77777777">
        <w:trPr>
          <w:jc w:val="center"/>
        </w:trPr>
        <w:tc>
          <w:tcPr>
            <w:tcW w:w="1814" w:type="dxa"/>
            <w:tcMar>
              <w:top w:w="100" w:type="dxa"/>
              <w:left w:w="120" w:type="dxa"/>
              <w:bottom w:w="100" w:type="dxa"/>
              <w:right w:w="120" w:type="dxa"/>
            </w:tcMar>
            <w:vAlign w:val="center"/>
          </w:tcPr>
          <w:p w14:paraId="0CB3BFCF" w14:textId="77777777" w:rsidR="00CC2BBD" w:rsidRDefault="005005A6">
            <w:pPr>
              <w:spacing w:after="0" w:line="240" w:lineRule="auto"/>
              <w:ind w:firstLine="0"/>
              <w:jc w:val="center"/>
            </w:pPr>
            <w:r>
              <w:rPr>
                <w:rFonts w:eastAsia="Times New Roman"/>
                <w:color w:val="000000"/>
                <w:sz w:val="18"/>
              </w:rPr>
              <w:t>cart_items</w:t>
            </w:r>
          </w:p>
        </w:tc>
        <w:tc>
          <w:tcPr>
            <w:tcW w:w="2834" w:type="dxa"/>
            <w:tcMar>
              <w:top w:w="100" w:type="dxa"/>
              <w:left w:w="120" w:type="dxa"/>
              <w:bottom w:w="100" w:type="dxa"/>
              <w:right w:w="120" w:type="dxa"/>
            </w:tcMar>
            <w:vAlign w:val="center"/>
          </w:tcPr>
          <w:p w14:paraId="66D20DF6" w14:textId="77777777" w:rsidR="00CC2BBD" w:rsidRDefault="005005A6">
            <w:pPr>
              <w:spacing w:after="0" w:line="240" w:lineRule="auto"/>
              <w:ind w:firstLine="0"/>
              <w:jc w:val="left"/>
            </w:pPr>
            <w:r>
              <w:rPr>
                <w:rFonts w:eastAsia="Times New Roman"/>
                <w:color w:val="000000"/>
                <w:sz w:val="18"/>
              </w:rPr>
              <w:t>Isi keranjang</w:t>
            </w:r>
          </w:p>
        </w:tc>
        <w:tc>
          <w:tcPr>
            <w:tcW w:w="4138" w:type="dxa"/>
            <w:tcMar>
              <w:top w:w="100" w:type="dxa"/>
              <w:left w:w="120" w:type="dxa"/>
              <w:bottom w:w="100" w:type="dxa"/>
              <w:right w:w="120" w:type="dxa"/>
            </w:tcMar>
            <w:vAlign w:val="center"/>
          </w:tcPr>
          <w:p w14:paraId="236E8530" w14:textId="77777777" w:rsidR="00CC2BBD" w:rsidRDefault="005005A6">
            <w:pPr>
              <w:spacing w:after="0" w:line="240" w:lineRule="auto"/>
              <w:ind w:firstLine="0"/>
              <w:jc w:val="left"/>
            </w:pPr>
            <w:r>
              <w:rPr>
                <w:rFonts w:eastAsia="Times New Roman"/>
                <w:color w:val="000000"/>
                <w:sz w:val="18"/>
              </w:rPr>
              <w:t>cart_id + game_id unik</w:t>
            </w:r>
          </w:p>
        </w:tc>
      </w:tr>
      <w:tr w:rsidR="00CC2BBD" w14:paraId="2DDFEFE0" w14:textId="77777777">
        <w:trPr>
          <w:jc w:val="center"/>
        </w:trPr>
        <w:tc>
          <w:tcPr>
            <w:tcW w:w="1814" w:type="dxa"/>
            <w:tcMar>
              <w:top w:w="100" w:type="dxa"/>
              <w:left w:w="120" w:type="dxa"/>
              <w:bottom w:w="100" w:type="dxa"/>
              <w:right w:w="120" w:type="dxa"/>
            </w:tcMar>
            <w:vAlign w:val="center"/>
          </w:tcPr>
          <w:p w14:paraId="0DF098E0" w14:textId="77777777" w:rsidR="00CC2BBD" w:rsidRDefault="005005A6">
            <w:pPr>
              <w:spacing w:after="0" w:line="240" w:lineRule="auto"/>
              <w:ind w:firstLine="0"/>
              <w:jc w:val="center"/>
            </w:pPr>
            <w:r>
              <w:rPr>
                <w:rFonts w:eastAsia="Times New Roman"/>
                <w:color w:val="000000"/>
                <w:sz w:val="18"/>
              </w:rPr>
              <w:t>wishlists</w:t>
            </w:r>
          </w:p>
        </w:tc>
        <w:tc>
          <w:tcPr>
            <w:tcW w:w="2834" w:type="dxa"/>
            <w:tcMar>
              <w:top w:w="100" w:type="dxa"/>
              <w:left w:w="120" w:type="dxa"/>
              <w:bottom w:w="100" w:type="dxa"/>
              <w:right w:w="120" w:type="dxa"/>
            </w:tcMar>
            <w:vAlign w:val="center"/>
          </w:tcPr>
          <w:p w14:paraId="62258D68" w14:textId="77777777" w:rsidR="00CC2BBD" w:rsidRDefault="005005A6">
            <w:pPr>
              <w:spacing w:after="0" w:line="240" w:lineRule="auto"/>
              <w:ind w:firstLine="0"/>
              <w:jc w:val="left"/>
            </w:pPr>
            <w:r>
              <w:rPr>
                <w:rFonts w:eastAsia="Times New Roman"/>
                <w:color w:val="000000"/>
                <w:sz w:val="18"/>
              </w:rPr>
              <w:t>Daftar keinginan</w:t>
            </w:r>
          </w:p>
        </w:tc>
        <w:tc>
          <w:tcPr>
            <w:tcW w:w="4138" w:type="dxa"/>
            <w:tcMar>
              <w:top w:w="100" w:type="dxa"/>
              <w:left w:w="120" w:type="dxa"/>
              <w:bottom w:w="100" w:type="dxa"/>
              <w:right w:w="120" w:type="dxa"/>
            </w:tcMar>
            <w:vAlign w:val="center"/>
          </w:tcPr>
          <w:p w14:paraId="55AECC49" w14:textId="77777777" w:rsidR="00CC2BBD" w:rsidRDefault="005005A6">
            <w:pPr>
              <w:spacing w:after="0" w:line="240" w:lineRule="auto"/>
              <w:ind w:firstLine="0"/>
              <w:jc w:val="left"/>
            </w:pPr>
            <w:r>
              <w:rPr>
                <w:rFonts w:eastAsia="Times New Roman"/>
                <w:color w:val="000000"/>
                <w:sz w:val="18"/>
              </w:rPr>
              <w:t>user_id + game_id unik</w:t>
            </w:r>
          </w:p>
        </w:tc>
      </w:tr>
      <w:tr w:rsidR="00CC2BBD" w14:paraId="0D1952AB" w14:textId="77777777">
        <w:trPr>
          <w:jc w:val="center"/>
        </w:trPr>
        <w:tc>
          <w:tcPr>
            <w:tcW w:w="1814" w:type="dxa"/>
            <w:tcMar>
              <w:top w:w="100" w:type="dxa"/>
              <w:left w:w="120" w:type="dxa"/>
              <w:bottom w:w="100" w:type="dxa"/>
              <w:right w:w="120" w:type="dxa"/>
            </w:tcMar>
            <w:vAlign w:val="center"/>
          </w:tcPr>
          <w:p w14:paraId="030238AC" w14:textId="77777777" w:rsidR="00CC2BBD" w:rsidRDefault="005005A6">
            <w:pPr>
              <w:spacing w:after="0" w:line="240" w:lineRule="auto"/>
              <w:ind w:firstLine="0"/>
              <w:jc w:val="center"/>
            </w:pPr>
            <w:r>
              <w:rPr>
                <w:rFonts w:eastAsia="Times New Roman"/>
                <w:color w:val="000000"/>
                <w:sz w:val="18"/>
              </w:rPr>
              <w:t>orders</w:t>
            </w:r>
          </w:p>
        </w:tc>
        <w:tc>
          <w:tcPr>
            <w:tcW w:w="2834" w:type="dxa"/>
            <w:tcMar>
              <w:top w:w="100" w:type="dxa"/>
              <w:left w:w="120" w:type="dxa"/>
              <w:bottom w:w="100" w:type="dxa"/>
              <w:right w:w="120" w:type="dxa"/>
            </w:tcMar>
            <w:vAlign w:val="center"/>
          </w:tcPr>
          <w:p w14:paraId="0744DF3A" w14:textId="77777777" w:rsidR="00CC2BBD" w:rsidRDefault="005005A6">
            <w:pPr>
              <w:spacing w:after="0" w:line="240" w:lineRule="auto"/>
              <w:ind w:firstLine="0"/>
              <w:jc w:val="left"/>
            </w:pPr>
            <w:r>
              <w:rPr>
                <w:rFonts w:eastAsia="Times New Roman"/>
                <w:color w:val="000000"/>
                <w:sz w:val="18"/>
              </w:rPr>
              <w:t>Header transaksi</w:t>
            </w:r>
          </w:p>
        </w:tc>
        <w:tc>
          <w:tcPr>
            <w:tcW w:w="4138" w:type="dxa"/>
            <w:tcMar>
              <w:top w:w="100" w:type="dxa"/>
              <w:left w:w="120" w:type="dxa"/>
              <w:bottom w:w="100" w:type="dxa"/>
              <w:right w:w="120" w:type="dxa"/>
            </w:tcMar>
            <w:vAlign w:val="center"/>
          </w:tcPr>
          <w:p w14:paraId="78346526" w14:textId="77777777" w:rsidR="00CC2BBD" w:rsidRDefault="005005A6">
            <w:pPr>
              <w:spacing w:after="0" w:line="240" w:lineRule="auto"/>
              <w:ind w:firstLine="0"/>
              <w:jc w:val="left"/>
            </w:pPr>
            <w:r>
              <w:rPr>
                <w:rFonts w:eastAsia="Times New Roman"/>
                <w:color w:val="000000"/>
                <w:sz w:val="18"/>
              </w:rPr>
              <w:t>order_code unik; delete restricted</w:t>
            </w:r>
          </w:p>
        </w:tc>
      </w:tr>
      <w:tr w:rsidR="00CC2BBD" w14:paraId="26682219" w14:textId="77777777">
        <w:trPr>
          <w:jc w:val="center"/>
        </w:trPr>
        <w:tc>
          <w:tcPr>
            <w:tcW w:w="1814" w:type="dxa"/>
            <w:tcMar>
              <w:top w:w="100" w:type="dxa"/>
              <w:left w:w="120" w:type="dxa"/>
              <w:bottom w:w="100" w:type="dxa"/>
              <w:right w:w="120" w:type="dxa"/>
            </w:tcMar>
            <w:vAlign w:val="center"/>
          </w:tcPr>
          <w:p w14:paraId="1F8515A8" w14:textId="77777777" w:rsidR="00CC2BBD" w:rsidRDefault="005005A6">
            <w:pPr>
              <w:spacing w:after="0" w:line="240" w:lineRule="auto"/>
              <w:ind w:firstLine="0"/>
              <w:jc w:val="center"/>
            </w:pPr>
            <w:r>
              <w:rPr>
                <w:rFonts w:eastAsia="Times New Roman"/>
                <w:color w:val="000000"/>
                <w:sz w:val="18"/>
              </w:rPr>
              <w:t>order_items</w:t>
            </w:r>
          </w:p>
        </w:tc>
        <w:tc>
          <w:tcPr>
            <w:tcW w:w="2834" w:type="dxa"/>
            <w:tcMar>
              <w:top w:w="100" w:type="dxa"/>
              <w:left w:w="120" w:type="dxa"/>
              <w:bottom w:w="100" w:type="dxa"/>
              <w:right w:w="120" w:type="dxa"/>
            </w:tcMar>
            <w:vAlign w:val="center"/>
          </w:tcPr>
          <w:p w14:paraId="4F9C95F6" w14:textId="77777777" w:rsidR="00CC2BBD" w:rsidRDefault="005005A6">
            <w:pPr>
              <w:spacing w:after="0" w:line="240" w:lineRule="auto"/>
              <w:ind w:firstLine="0"/>
              <w:jc w:val="left"/>
            </w:pPr>
            <w:r>
              <w:rPr>
                <w:rFonts w:eastAsia="Times New Roman"/>
                <w:color w:val="000000"/>
                <w:sz w:val="18"/>
              </w:rPr>
              <w:t>Snapshot item transaksi</w:t>
            </w:r>
          </w:p>
        </w:tc>
        <w:tc>
          <w:tcPr>
            <w:tcW w:w="4138" w:type="dxa"/>
            <w:tcMar>
              <w:top w:w="100" w:type="dxa"/>
              <w:left w:w="120" w:type="dxa"/>
              <w:bottom w:w="100" w:type="dxa"/>
              <w:right w:w="120" w:type="dxa"/>
            </w:tcMar>
            <w:vAlign w:val="center"/>
          </w:tcPr>
          <w:p w14:paraId="4531E698" w14:textId="77777777" w:rsidR="00CC2BBD" w:rsidRDefault="005005A6">
            <w:pPr>
              <w:spacing w:after="0" w:line="240" w:lineRule="auto"/>
              <w:ind w:firstLine="0"/>
              <w:jc w:val="left"/>
            </w:pPr>
            <w:r>
              <w:rPr>
                <w:rFonts w:eastAsia="Times New Roman"/>
                <w:color w:val="000000"/>
                <w:sz w:val="18"/>
              </w:rPr>
              <w:t>game_id nullable; histori tetap</w:t>
            </w:r>
          </w:p>
        </w:tc>
      </w:tr>
      <w:tr w:rsidR="00CC2BBD" w14:paraId="3D00381C" w14:textId="77777777">
        <w:trPr>
          <w:jc w:val="center"/>
        </w:trPr>
        <w:tc>
          <w:tcPr>
            <w:tcW w:w="1814" w:type="dxa"/>
            <w:tcMar>
              <w:top w:w="100" w:type="dxa"/>
              <w:left w:w="120" w:type="dxa"/>
              <w:bottom w:w="100" w:type="dxa"/>
              <w:right w:w="120" w:type="dxa"/>
            </w:tcMar>
            <w:vAlign w:val="center"/>
          </w:tcPr>
          <w:p w14:paraId="03F0DA80" w14:textId="77777777" w:rsidR="00CC2BBD" w:rsidRDefault="005005A6">
            <w:pPr>
              <w:spacing w:after="0" w:line="240" w:lineRule="auto"/>
              <w:ind w:firstLine="0"/>
              <w:jc w:val="center"/>
            </w:pPr>
            <w:r>
              <w:rPr>
                <w:rFonts w:eastAsia="Times New Roman"/>
                <w:color w:val="000000"/>
                <w:sz w:val="18"/>
              </w:rPr>
              <w:t>payments</w:t>
            </w:r>
          </w:p>
        </w:tc>
        <w:tc>
          <w:tcPr>
            <w:tcW w:w="2834" w:type="dxa"/>
            <w:tcMar>
              <w:top w:w="100" w:type="dxa"/>
              <w:left w:w="120" w:type="dxa"/>
              <w:bottom w:w="100" w:type="dxa"/>
              <w:right w:w="120" w:type="dxa"/>
            </w:tcMar>
            <w:vAlign w:val="center"/>
          </w:tcPr>
          <w:p w14:paraId="49FB0391" w14:textId="77777777" w:rsidR="00CC2BBD" w:rsidRDefault="005005A6">
            <w:pPr>
              <w:spacing w:after="0" w:line="240" w:lineRule="auto"/>
              <w:ind w:firstLine="0"/>
              <w:jc w:val="left"/>
            </w:pPr>
            <w:r>
              <w:rPr>
                <w:rFonts w:eastAsia="Times New Roman"/>
                <w:color w:val="000000"/>
                <w:sz w:val="18"/>
              </w:rPr>
              <w:t>Pembayaran simulasi</w:t>
            </w:r>
          </w:p>
        </w:tc>
        <w:tc>
          <w:tcPr>
            <w:tcW w:w="4138" w:type="dxa"/>
            <w:tcMar>
              <w:top w:w="100" w:type="dxa"/>
              <w:left w:w="120" w:type="dxa"/>
              <w:bottom w:w="100" w:type="dxa"/>
              <w:right w:w="120" w:type="dxa"/>
            </w:tcMar>
            <w:vAlign w:val="center"/>
          </w:tcPr>
          <w:p w14:paraId="3DC4ABD1" w14:textId="77777777" w:rsidR="00CC2BBD" w:rsidRDefault="005005A6">
            <w:pPr>
              <w:spacing w:after="0" w:line="240" w:lineRule="auto"/>
              <w:ind w:firstLine="0"/>
              <w:jc w:val="left"/>
            </w:pPr>
            <w:r>
              <w:rPr>
                <w:rFonts w:eastAsia="Times New Roman"/>
                <w:color w:val="000000"/>
                <w:sz w:val="18"/>
              </w:rPr>
              <w:t>order_id unik; status</w:t>
            </w:r>
          </w:p>
        </w:tc>
      </w:tr>
      <w:tr w:rsidR="00CC2BBD" w14:paraId="33B4B9D6" w14:textId="77777777">
        <w:trPr>
          <w:jc w:val="center"/>
        </w:trPr>
        <w:tc>
          <w:tcPr>
            <w:tcW w:w="1814" w:type="dxa"/>
            <w:tcMar>
              <w:top w:w="100" w:type="dxa"/>
              <w:left w:w="120" w:type="dxa"/>
              <w:bottom w:w="100" w:type="dxa"/>
              <w:right w:w="120" w:type="dxa"/>
            </w:tcMar>
            <w:vAlign w:val="center"/>
          </w:tcPr>
          <w:p w14:paraId="4C755314" w14:textId="77777777" w:rsidR="00CC2BBD" w:rsidRDefault="005005A6">
            <w:pPr>
              <w:spacing w:after="0" w:line="240" w:lineRule="auto"/>
              <w:ind w:firstLine="0"/>
              <w:jc w:val="center"/>
            </w:pPr>
            <w:r>
              <w:rPr>
                <w:rFonts w:eastAsia="Times New Roman"/>
                <w:color w:val="000000"/>
                <w:sz w:val="18"/>
              </w:rPr>
              <w:t>libraries</w:t>
            </w:r>
          </w:p>
        </w:tc>
        <w:tc>
          <w:tcPr>
            <w:tcW w:w="2834" w:type="dxa"/>
            <w:tcMar>
              <w:top w:w="100" w:type="dxa"/>
              <w:left w:w="120" w:type="dxa"/>
              <w:bottom w:w="100" w:type="dxa"/>
              <w:right w:w="120" w:type="dxa"/>
            </w:tcMar>
            <w:vAlign w:val="center"/>
          </w:tcPr>
          <w:p w14:paraId="4C00F5FD" w14:textId="77777777" w:rsidR="00CC2BBD" w:rsidRDefault="005005A6">
            <w:pPr>
              <w:spacing w:after="0" w:line="240" w:lineRule="auto"/>
              <w:ind w:firstLine="0"/>
              <w:jc w:val="left"/>
            </w:pPr>
            <w:r>
              <w:rPr>
                <w:rFonts w:eastAsia="Times New Roman"/>
                <w:color w:val="000000"/>
                <w:sz w:val="18"/>
              </w:rPr>
              <w:t>Kepemilikan game</w:t>
            </w:r>
          </w:p>
        </w:tc>
        <w:tc>
          <w:tcPr>
            <w:tcW w:w="4138" w:type="dxa"/>
            <w:tcMar>
              <w:top w:w="100" w:type="dxa"/>
              <w:left w:w="120" w:type="dxa"/>
              <w:bottom w:w="100" w:type="dxa"/>
              <w:right w:w="120" w:type="dxa"/>
            </w:tcMar>
            <w:vAlign w:val="center"/>
          </w:tcPr>
          <w:p w14:paraId="5BE9CEF0" w14:textId="77777777" w:rsidR="00CC2BBD" w:rsidRDefault="005005A6">
            <w:pPr>
              <w:spacing w:after="0" w:line="240" w:lineRule="auto"/>
              <w:ind w:firstLine="0"/>
              <w:jc w:val="left"/>
            </w:pPr>
            <w:r>
              <w:rPr>
                <w:rFonts w:eastAsia="Times New Roman"/>
                <w:color w:val="000000"/>
                <w:sz w:val="18"/>
              </w:rPr>
              <w:t>user_id + game_id unik</w:t>
            </w:r>
          </w:p>
        </w:tc>
      </w:tr>
      <w:tr w:rsidR="00CC2BBD" w14:paraId="1217A609" w14:textId="77777777">
        <w:trPr>
          <w:jc w:val="center"/>
        </w:trPr>
        <w:tc>
          <w:tcPr>
            <w:tcW w:w="1814" w:type="dxa"/>
            <w:tcMar>
              <w:top w:w="100" w:type="dxa"/>
              <w:left w:w="120" w:type="dxa"/>
              <w:bottom w:w="100" w:type="dxa"/>
              <w:right w:w="120" w:type="dxa"/>
            </w:tcMar>
            <w:vAlign w:val="center"/>
          </w:tcPr>
          <w:p w14:paraId="374A08C1" w14:textId="77777777" w:rsidR="00CC2BBD" w:rsidRDefault="005005A6">
            <w:pPr>
              <w:spacing w:after="0" w:line="240" w:lineRule="auto"/>
              <w:ind w:firstLine="0"/>
              <w:jc w:val="center"/>
            </w:pPr>
            <w:r>
              <w:rPr>
                <w:rFonts w:eastAsia="Times New Roman"/>
                <w:color w:val="000000"/>
                <w:sz w:val="18"/>
              </w:rPr>
              <w:t>reviews</w:t>
            </w:r>
          </w:p>
        </w:tc>
        <w:tc>
          <w:tcPr>
            <w:tcW w:w="2834" w:type="dxa"/>
            <w:tcMar>
              <w:top w:w="100" w:type="dxa"/>
              <w:left w:w="120" w:type="dxa"/>
              <w:bottom w:w="100" w:type="dxa"/>
              <w:right w:w="120" w:type="dxa"/>
            </w:tcMar>
            <w:vAlign w:val="center"/>
          </w:tcPr>
          <w:p w14:paraId="2E3EAEEE" w14:textId="77777777" w:rsidR="00CC2BBD" w:rsidRDefault="005005A6">
            <w:pPr>
              <w:spacing w:after="0" w:line="240" w:lineRule="auto"/>
              <w:ind w:firstLine="0"/>
              <w:jc w:val="left"/>
            </w:pPr>
            <w:r>
              <w:rPr>
                <w:rFonts w:eastAsia="Times New Roman"/>
                <w:color w:val="000000"/>
                <w:sz w:val="18"/>
              </w:rPr>
              <w:t>Ulasan pembeli</w:t>
            </w:r>
          </w:p>
        </w:tc>
        <w:tc>
          <w:tcPr>
            <w:tcW w:w="4138" w:type="dxa"/>
            <w:tcMar>
              <w:top w:w="100" w:type="dxa"/>
              <w:left w:w="120" w:type="dxa"/>
              <w:bottom w:w="100" w:type="dxa"/>
              <w:right w:w="120" w:type="dxa"/>
            </w:tcMar>
            <w:vAlign w:val="center"/>
          </w:tcPr>
          <w:p w14:paraId="35C999A2" w14:textId="77777777" w:rsidR="00CC2BBD" w:rsidRDefault="005005A6">
            <w:pPr>
              <w:spacing w:after="0" w:line="240" w:lineRule="auto"/>
              <w:ind w:firstLine="0"/>
              <w:jc w:val="left"/>
            </w:pPr>
            <w:r>
              <w:rPr>
                <w:rFonts w:eastAsia="Times New Roman"/>
                <w:color w:val="000000"/>
                <w:sz w:val="18"/>
              </w:rPr>
              <w:t>rating 1-5; satu per user/game</w:t>
            </w:r>
          </w:p>
        </w:tc>
      </w:tr>
    </w:tbl>
    <w:p w14:paraId="30495401" w14:textId="77777777" w:rsidR="00CC2BBD" w:rsidRDefault="00CC2BBD">
      <w:pPr>
        <w:spacing w:after="0"/>
      </w:pPr>
    </w:p>
    <w:p w14:paraId="08286EB4" w14:textId="77777777" w:rsidR="00CC2BBD" w:rsidRDefault="005005A6">
      <w:pPr>
        <w:pStyle w:val="Heading2"/>
      </w:pPr>
      <w:bookmarkStart w:id="22" w:name="_Toc235832263"/>
      <w:r>
        <w:rPr>
          <w:rFonts w:ascii="Times New Roman" w:eastAsia="Times New Roman" w:hAnsi="Times New Roman"/>
        </w:rPr>
        <w:t>3.3 Arsitektur Sistem</w:t>
      </w:r>
      <w:bookmarkEnd w:id="22"/>
    </w:p>
    <w:p w14:paraId="122B95AF" w14:textId="77777777" w:rsidR="00CC2BBD" w:rsidRDefault="005005A6">
      <w:r>
        <w:rPr>
          <w:rFonts w:eastAsia="Times New Roman"/>
          <w:color w:val="000000"/>
        </w:rPr>
        <w:t>Browser mengakses host localhost:8080 yang dipetakan ke port 80 container webserver. Nginx meneruskan request dinamis ke app:9000 melalui FastCGI. Laravel mengakses MySQL melalui db:3306. Akses administrasi database memakai localhost:8081 menuju port 80 container phpmyadmin yang juga terhubung ke db:3306. Source code dipasang sebagai bind mount, sedangkan data MySQL disimpan pada named volume dayatgames_db_data.</w:t>
      </w:r>
    </w:p>
    <w:p w14:paraId="2D1A0715" w14:textId="77777777" w:rsidR="00CC2BBD" w:rsidRDefault="005005A6">
      <w:pPr>
        <w:keepNext/>
        <w:ind w:firstLine="0"/>
        <w:jc w:val="center"/>
      </w:pPr>
      <w:r>
        <w:rPr>
          <w:noProof/>
        </w:rPr>
        <w:drawing>
          <wp:inline distT="0" distB="0" distL="0" distR="0" wp14:anchorId="682950E4" wp14:editId="1411174B">
            <wp:extent cx="5580000" cy="1562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80000" cy="1562789"/>
                    </a:xfrm>
                    <a:prstGeom prst="rect">
                      <a:avLst/>
                    </a:prstGeom>
                  </pic:spPr>
                </pic:pic>
              </a:graphicData>
            </a:graphic>
          </wp:inline>
        </w:drawing>
      </w:r>
    </w:p>
    <w:p w14:paraId="5A8E866C" w14:textId="77777777" w:rsidR="00CC2BBD" w:rsidRDefault="005005A6">
      <w:pPr>
        <w:pStyle w:val="FigureCaption"/>
      </w:pPr>
      <w:bookmarkStart w:id="23" w:name="figcap2"/>
      <w:r>
        <w:rPr>
          <w:rFonts w:eastAsia="Times New Roman"/>
          <w:color w:val="000000"/>
        </w:rPr>
        <w:t>Gambar 2. Arsitektur container dan alur request DayatGames</w:t>
      </w:r>
      <w:bookmarkEnd w:id="23"/>
    </w:p>
    <w:p w14:paraId="28C7B640" w14:textId="77777777" w:rsidR="00CC2BBD" w:rsidRDefault="005005A6">
      <w:pPr>
        <w:pStyle w:val="TableCaption"/>
      </w:pPr>
      <w:bookmarkStart w:id="24" w:name="tblcap4"/>
      <w:r>
        <w:rPr>
          <w:rFonts w:eastAsia="Times New Roman"/>
          <w:color w:val="000000"/>
        </w:rPr>
        <w:t>Tabel 4. Pemetaan port host dan container</w:t>
      </w:r>
      <w:bookmarkEnd w:id="24"/>
    </w:p>
    <w:tbl>
      <w:tblPr>
        <w:tblStyle w:val="TableGrid"/>
        <w:tblW w:w="8787" w:type="dxa"/>
        <w:jc w:val="center"/>
        <w:tblLayout w:type="fixed"/>
        <w:tblLook w:val="04A0" w:firstRow="1" w:lastRow="0" w:firstColumn="1" w:lastColumn="0" w:noHBand="0" w:noVBand="1"/>
      </w:tblPr>
      <w:tblGrid>
        <w:gridCol w:w="1700"/>
        <w:gridCol w:w="1984"/>
        <w:gridCol w:w="2268"/>
        <w:gridCol w:w="2835"/>
      </w:tblGrid>
      <w:tr w:rsidR="00CC2BBD" w14:paraId="6E37859F" w14:textId="77777777">
        <w:trPr>
          <w:tblHeader/>
          <w:jc w:val="center"/>
        </w:trPr>
        <w:tc>
          <w:tcPr>
            <w:tcW w:w="1700" w:type="dxa"/>
            <w:shd w:val="clear" w:color="auto" w:fill="DCE6F1"/>
            <w:tcMar>
              <w:top w:w="100" w:type="dxa"/>
              <w:left w:w="120" w:type="dxa"/>
              <w:bottom w:w="100" w:type="dxa"/>
              <w:right w:w="120" w:type="dxa"/>
            </w:tcMar>
            <w:vAlign w:val="center"/>
          </w:tcPr>
          <w:p w14:paraId="10A78700" w14:textId="77777777" w:rsidR="00CC2BBD" w:rsidRDefault="005005A6">
            <w:pPr>
              <w:spacing w:after="0" w:line="240" w:lineRule="auto"/>
              <w:ind w:firstLine="0"/>
              <w:jc w:val="center"/>
            </w:pPr>
            <w:r>
              <w:rPr>
                <w:rFonts w:eastAsia="Times New Roman"/>
                <w:b/>
                <w:color w:val="000000"/>
                <w:sz w:val="19"/>
              </w:rPr>
              <w:t>Mapping</w:t>
            </w:r>
          </w:p>
        </w:tc>
        <w:tc>
          <w:tcPr>
            <w:tcW w:w="1984" w:type="dxa"/>
            <w:shd w:val="clear" w:color="auto" w:fill="DCE6F1"/>
            <w:tcMar>
              <w:top w:w="100" w:type="dxa"/>
              <w:left w:w="120" w:type="dxa"/>
              <w:bottom w:w="100" w:type="dxa"/>
              <w:right w:w="120" w:type="dxa"/>
            </w:tcMar>
            <w:vAlign w:val="center"/>
          </w:tcPr>
          <w:p w14:paraId="05F2C500" w14:textId="77777777" w:rsidR="00CC2BBD" w:rsidRDefault="005005A6">
            <w:pPr>
              <w:spacing w:after="0" w:line="240" w:lineRule="auto"/>
              <w:ind w:firstLine="0"/>
              <w:jc w:val="center"/>
            </w:pPr>
            <w:r>
              <w:rPr>
                <w:rFonts w:eastAsia="Times New Roman"/>
                <w:b/>
                <w:color w:val="000000"/>
                <w:sz w:val="19"/>
              </w:rPr>
              <w:t>Sisi kiri</w:t>
            </w:r>
          </w:p>
        </w:tc>
        <w:tc>
          <w:tcPr>
            <w:tcW w:w="2267" w:type="dxa"/>
            <w:shd w:val="clear" w:color="auto" w:fill="DCE6F1"/>
            <w:tcMar>
              <w:top w:w="100" w:type="dxa"/>
              <w:left w:w="120" w:type="dxa"/>
              <w:bottom w:w="100" w:type="dxa"/>
              <w:right w:w="120" w:type="dxa"/>
            </w:tcMar>
            <w:vAlign w:val="center"/>
          </w:tcPr>
          <w:p w14:paraId="4D7C34BE" w14:textId="77777777" w:rsidR="00CC2BBD" w:rsidRDefault="005005A6">
            <w:pPr>
              <w:spacing w:after="0" w:line="240" w:lineRule="auto"/>
              <w:ind w:firstLine="0"/>
              <w:jc w:val="center"/>
            </w:pPr>
            <w:r>
              <w:rPr>
                <w:rFonts w:eastAsia="Times New Roman"/>
                <w:b/>
                <w:color w:val="000000"/>
                <w:sz w:val="19"/>
              </w:rPr>
              <w:t>Sisi kanan</w:t>
            </w:r>
          </w:p>
        </w:tc>
        <w:tc>
          <w:tcPr>
            <w:tcW w:w="2834" w:type="dxa"/>
            <w:shd w:val="clear" w:color="auto" w:fill="DCE6F1"/>
            <w:tcMar>
              <w:top w:w="100" w:type="dxa"/>
              <w:left w:w="120" w:type="dxa"/>
              <w:bottom w:w="100" w:type="dxa"/>
              <w:right w:w="120" w:type="dxa"/>
            </w:tcMar>
            <w:vAlign w:val="center"/>
          </w:tcPr>
          <w:p w14:paraId="31002927" w14:textId="77777777" w:rsidR="00CC2BBD" w:rsidRDefault="005005A6">
            <w:pPr>
              <w:spacing w:after="0" w:line="240" w:lineRule="auto"/>
              <w:ind w:firstLine="0"/>
              <w:jc w:val="center"/>
            </w:pPr>
            <w:r>
              <w:rPr>
                <w:rFonts w:eastAsia="Times New Roman"/>
                <w:b/>
                <w:color w:val="000000"/>
                <w:sz w:val="19"/>
              </w:rPr>
              <w:t>Fungsi</w:t>
            </w:r>
          </w:p>
        </w:tc>
      </w:tr>
      <w:tr w:rsidR="00CC2BBD" w14:paraId="4900380B" w14:textId="77777777">
        <w:trPr>
          <w:jc w:val="center"/>
        </w:trPr>
        <w:tc>
          <w:tcPr>
            <w:tcW w:w="1700" w:type="dxa"/>
            <w:tcMar>
              <w:top w:w="100" w:type="dxa"/>
              <w:left w:w="120" w:type="dxa"/>
              <w:bottom w:w="100" w:type="dxa"/>
              <w:right w:w="120" w:type="dxa"/>
            </w:tcMar>
            <w:vAlign w:val="center"/>
          </w:tcPr>
          <w:p w14:paraId="630E1766" w14:textId="77777777" w:rsidR="00CC2BBD" w:rsidRDefault="005005A6">
            <w:pPr>
              <w:spacing w:after="0" w:line="240" w:lineRule="auto"/>
              <w:ind w:firstLine="0"/>
              <w:jc w:val="center"/>
            </w:pPr>
            <w:r>
              <w:rPr>
                <w:rFonts w:eastAsia="Times New Roman"/>
                <w:color w:val="000000"/>
                <w:sz w:val="18"/>
              </w:rPr>
              <w:t>8080:80</w:t>
            </w:r>
          </w:p>
        </w:tc>
        <w:tc>
          <w:tcPr>
            <w:tcW w:w="1984" w:type="dxa"/>
            <w:tcMar>
              <w:top w:w="100" w:type="dxa"/>
              <w:left w:w="120" w:type="dxa"/>
              <w:bottom w:w="100" w:type="dxa"/>
              <w:right w:w="120" w:type="dxa"/>
            </w:tcMar>
            <w:vAlign w:val="center"/>
          </w:tcPr>
          <w:p w14:paraId="2EA4A0F6" w14:textId="77777777" w:rsidR="00CC2BBD" w:rsidRDefault="005005A6">
            <w:pPr>
              <w:spacing w:after="0" w:line="240" w:lineRule="auto"/>
              <w:ind w:firstLine="0"/>
              <w:jc w:val="left"/>
            </w:pPr>
            <w:r>
              <w:rPr>
                <w:rFonts w:eastAsia="Times New Roman"/>
                <w:color w:val="000000"/>
                <w:sz w:val="18"/>
              </w:rPr>
              <w:t>Host 8080</w:t>
            </w:r>
          </w:p>
        </w:tc>
        <w:tc>
          <w:tcPr>
            <w:tcW w:w="2267" w:type="dxa"/>
            <w:tcMar>
              <w:top w:w="100" w:type="dxa"/>
              <w:left w:w="120" w:type="dxa"/>
              <w:bottom w:w="100" w:type="dxa"/>
              <w:right w:w="120" w:type="dxa"/>
            </w:tcMar>
            <w:vAlign w:val="center"/>
          </w:tcPr>
          <w:p w14:paraId="7CBFCF56" w14:textId="77777777" w:rsidR="00CC2BBD" w:rsidRDefault="005005A6">
            <w:pPr>
              <w:spacing w:after="0" w:line="240" w:lineRule="auto"/>
              <w:ind w:firstLine="0"/>
              <w:jc w:val="left"/>
            </w:pPr>
            <w:r>
              <w:rPr>
                <w:rFonts w:eastAsia="Times New Roman"/>
                <w:color w:val="000000"/>
                <w:sz w:val="18"/>
              </w:rPr>
              <w:t>Nginx 80</w:t>
            </w:r>
          </w:p>
        </w:tc>
        <w:tc>
          <w:tcPr>
            <w:tcW w:w="2834" w:type="dxa"/>
            <w:tcMar>
              <w:top w:w="100" w:type="dxa"/>
              <w:left w:w="120" w:type="dxa"/>
              <w:bottom w:w="100" w:type="dxa"/>
              <w:right w:w="120" w:type="dxa"/>
            </w:tcMar>
            <w:vAlign w:val="center"/>
          </w:tcPr>
          <w:p w14:paraId="65820B81" w14:textId="77777777" w:rsidR="00CC2BBD" w:rsidRDefault="005005A6">
            <w:pPr>
              <w:spacing w:after="0" w:line="240" w:lineRule="auto"/>
              <w:ind w:firstLine="0"/>
              <w:jc w:val="left"/>
            </w:pPr>
            <w:r>
              <w:rPr>
                <w:rFonts w:eastAsia="Times New Roman"/>
                <w:color w:val="000000"/>
                <w:sz w:val="18"/>
              </w:rPr>
              <w:t>Aplikasi web</w:t>
            </w:r>
          </w:p>
        </w:tc>
      </w:tr>
      <w:tr w:rsidR="00CC2BBD" w14:paraId="5F8E85BC" w14:textId="77777777">
        <w:trPr>
          <w:jc w:val="center"/>
        </w:trPr>
        <w:tc>
          <w:tcPr>
            <w:tcW w:w="1700" w:type="dxa"/>
            <w:tcMar>
              <w:top w:w="100" w:type="dxa"/>
              <w:left w:w="120" w:type="dxa"/>
              <w:bottom w:w="100" w:type="dxa"/>
              <w:right w:w="120" w:type="dxa"/>
            </w:tcMar>
            <w:vAlign w:val="center"/>
          </w:tcPr>
          <w:p w14:paraId="2872D238" w14:textId="77777777" w:rsidR="00CC2BBD" w:rsidRDefault="005005A6">
            <w:pPr>
              <w:spacing w:after="0" w:line="240" w:lineRule="auto"/>
              <w:ind w:firstLine="0"/>
              <w:jc w:val="center"/>
            </w:pPr>
            <w:r>
              <w:rPr>
                <w:rFonts w:eastAsia="Times New Roman"/>
                <w:color w:val="000000"/>
                <w:sz w:val="18"/>
              </w:rPr>
              <w:t>3306:3306</w:t>
            </w:r>
          </w:p>
        </w:tc>
        <w:tc>
          <w:tcPr>
            <w:tcW w:w="1984" w:type="dxa"/>
            <w:tcMar>
              <w:top w:w="100" w:type="dxa"/>
              <w:left w:w="120" w:type="dxa"/>
              <w:bottom w:w="100" w:type="dxa"/>
              <w:right w:w="120" w:type="dxa"/>
            </w:tcMar>
            <w:vAlign w:val="center"/>
          </w:tcPr>
          <w:p w14:paraId="57F7681D" w14:textId="77777777" w:rsidR="00CC2BBD" w:rsidRDefault="005005A6">
            <w:pPr>
              <w:spacing w:after="0" w:line="240" w:lineRule="auto"/>
              <w:ind w:firstLine="0"/>
              <w:jc w:val="left"/>
            </w:pPr>
            <w:r>
              <w:rPr>
                <w:rFonts w:eastAsia="Times New Roman"/>
                <w:color w:val="000000"/>
                <w:sz w:val="18"/>
              </w:rPr>
              <w:t>Host 3306</w:t>
            </w:r>
          </w:p>
        </w:tc>
        <w:tc>
          <w:tcPr>
            <w:tcW w:w="2267" w:type="dxa"/>
            <w:tcMar>
              <w:top w:w="100" w:type="dxa"/>
              <w:left w:w="120" w:type="dxa"/>
              <w:bottom w:w="100" w:type="dxa"/>
              <w:right w:w="120" w:type="dxa"/>
            </w:tcMar>
            <w:vAlign w:val="center"/>
          </w:tcPr>
          <w:p w14:paraId="4961FC19" w14:textId="77777777" w:rsidR="00CC2BBD" w:rsidRDefault="005005A6">
            <w:pPr>
              <w:spacing w:after="0" w:line="240" w:lineRule="auto"/>
              <w:ind w:firstLine="0"/>
              <w:jc w:val="left"/>
            </w:pPr>
            <w:r>
              <w:rPr>
                <w:rFonts w:eastAsia="Times New Roman"/>
                <w:color w:val="000000"/>
                <w:sz w:val="18"/>
              </w:rPr>
              <w:t>MySQL 3306</w:t>
            </w:r>
          </w:p>
        </w:tc>
        <w:tc>
          <w:tcPr>
            <w:tcW w:w="2834" w:type="dxa"/>
            <w:tcMar>
              <w:top w:w="100" w:type="dxa"/>
              <w:left w:w="120" w:type="dxa"/>
              <w:bottom w:w="100" w:type="dxa"/>
              <w:right w:w="120" w:type="dxa"/>
            </w:tcMar>
            <w:vAlign w:val="center"/>
          </w:tcPr>
          <w:p w14:paraId="4F112392" w14:textId="77777777" w:rsidR="00CC2BBD" w:rsidRDefault="005005A6">
            <w:pPr>
              <w:spacing w:after="0" w:line="240" w:lineRule="auto"/>
              <w:ind w:firstLine="0"/>
              <w:jc w:val="left"/>
            </w:pPr>
            <w:r>
              <w:rPr>
                <w:rFonts w:eastAsia="Times New Roman"/>
                <w:color w:val="000000"/>
                <w:sz w:val="18"/>
              </w:rPr>
              <w:t>Akses database dari host</w:t>
            </w:r>
          </w:p>
        </w:tc>
      </w:tr>
      <w:tr w:rsidR="00CC2BBD" w14:paraId="4632B44B" w14:textId="77777777">
        <w:trPr>
          <w:jc w:val="center"/>
        </w:trPr>
        <w:tc>
          <w:tcPr>
            <w:tcW w:w="1700" w:type="dxa"/>
            <w:tcMar>
              <w:top w:w="100" w:type="dxa"/>
              <w:left w:w="120" w:type="dxa"/>
              <w:bottom w:w="100" w:type="dxa"/>
              <w:right w:w="120" w:type="dxa"/>
            </w:tcMar>
            <w:vAlign w:val="center"/>
          </w:tcPr>
          <w:p w14:paraId="79AD5423" w14:textId="77777777" w:rsidR="00CC2BBD" w:rsidRDefault="005005A6">
            <w:pPr>
              <w:spacing w:after="0" w:line="240" w:lineRule="auto"/>
              <w:ind w:firstLine="0"/>
              <w:jc w:val="center"/>
            </w:pPr>
            <w:r>
              <w:rPr>
                <w:rFonts w:eastAsia="Times New Roman"/>
                <w:color w:val="000000"/>
                <w:sz w:val="18"/>
              </w:rPr>
              <w:t>8081:80</w:t>
            </w:r>
          </w:p>
        </w:tc>
        <w:tc>
          <w:tcPr>
            <w:tcW w:w="1984" w:type="dxa"/>
            <w:tcMar>
              <w:top w:w="100" w:type="dxa"/>
              <w:left w:w="120" w:type="dxa"/>
              <w:bottom w:w="100" w:type="dxa"/>
              <w:right w:w="120" w:type="dxa"/>
            </w:tcMar>
            <w:vAlign w:val="center"/>
          </w:tcPr>
          <w:p w14:paraId="0981B090" w14:textId="77777777" w:rsidR="00CC2BBD" w:rsidRDefault="005005A6">
            <w:pPr>
              <w:spacing w:after="0" w:line="240" w:lineRule="auto"/>
              <w:ind w:firstLine="0"/>
              <w:jc w:val="left"/>
            </w:pPr>
            <w:r>
              <w:rPr>
                <w:rFonts w:eastAsia="Times New Roman"/>
                <w:color w:val="000000"/>
                <w:sz w:val="18"/>
              </w:rPr>
              <w:t>Host 8081</w:t>
            </w:r>
          </w:p>
        </w:tc>
        <w:tc>
          <w:tcPr>
            <w:tcW w:w="2267" w:type="dxa"/>
            <w:tcMar>
              <w:top w:w="100" w:type="dxa"/>
              <w:left w:w="120" w:type="dxa"/>
              <w:bottom w:w="100" w:type="dxa"/>
              <w:right w:w="120" w:type="dxa"/>
            </w:tcMar>
            <w:vAlign w:val="center"/>
          </w:tcPr>
          <w:p w14:paraId="4F5F42E1" w14:textId="77777777" w:rsidR="00CC2BBD" w:rsidRDefault="005005A6">
            <w:pPr>
              <w:spacing w:after="0" w:line="240" w:lineRule="auto"/>
              <w:ind w:firstLine="0"/>
              <w:jc w:val="left"/>
            </w:pPr>
            <w:r>
              <w:rPr>
                <w:rFonts w:eastAsia="Times New Roman"/>
                <w:color w:val="000000"/>
                <w:sz w:val="18"/>
              </w:rPr>
              <w:t>phpMyAdmin 80</w:t>
            </w:r>
          </w:p>
        </w:tc>
        <w:tc>
          <w:tcPr>
            <w:tcW w:w="2834" w:type="dxa"/>
            <w:tcMar>
              <w:top w:w="100" w:type="dxa"/>
              <w:left w:w="120" w:type="dxa"/>
              <w:bottom w:w="100" w:type="dxa"/>
              <w:right w:w="120" w:type="dxa"/>
            </w:tcMar>
            <w:vAlign w:val="center"/>
          </w:tcPr>
          <w:p w14:paraId="14957EEB" w14:textId="77777777" w:rsidR="00CC2BBD" w:rsidRDefault="005005A6">
            <w:pPr>
              <w:spacing w:after="0" w:line="240" w:lineRule="auto"/>
              <w:ind w:firstLine="0"/>
              <w:jc w:val="left"/>
            </w:pPr>
            <w:r>
              <w:rPr>
                <w:rFonts w:eastAsia="Times New Roman"/>
                <w:color w:val="000000"/>
                <w:sz w:val="18"/>
              </w:rPr>
              <w:t>Administrasi database</w:t>
            </w:r>
          </w:p>
        </w:tc>
      </w:tr>
    </w:tbl>
    <w:p w14:paraId="223B808F" w14:textId="77777777" w:rsidR="00CC2BBD" w:rsidRDefault="00CC2BBD">
      <w:pPr>
        <w:spacing w:after="0"/>
      </w:pPr>
    </w:p>
    <w:p w14:paraId="5FBFA339" w14:textId="77777777" w:rsidR="00CC2BBD" w:rsidRDefault="005005A6">
      <w:r>
        <w:br w:type="page"/>
      </w:r>
    </w:p>
    <w:p w14:paraId="55E5A12A" w14:textId="77777777" w:rsidR="00CC2BBD" w:rsidRDefault="005005A6">
      <w:pPr>
        <w:pStyle w:val="Heading1"/>
      </w:pPr>
      <w:bookmarkStart w:id="25" w:name="_Toc235832264"/>
      <w:r>
        <w:rPr>
          <w:rFonts w:ascii="Times New Roman" w:eastAsia="Times New Roman" w:hAnsi="Times New Roman"/>
        </w:rPr>
        <w:t>BAB IV - IMPLEMENTASI</w:t>
      </w:r>
      <w:bookmarkEnd w:id="25"/>
    </w:p>
    <w:p w14:paraId="6564B1D4" w14:textId="77777777" w:rsidR="00CC2BBD" w:rsidRDefault="005005A6">
      <w:pPr>
        <w:pStyle w:val="Heading2"/>
      </w:pPr>
      <w:bookmarkStart w:id="26" w:name="_Toc235832265"/>
      <w:r>
        <w:rPr>
          <w:rFonts w:ascii="Times New Roman" w:eastAsia="Times New Roman" w:hAnsi="Times New Roman"/>
        </w:rPr>
        <w:t>4.1 Implementasi Lingkungan Docker</w:t>
      </w:r>
      <w:bookmarkEnd w:id="26"/>
    </w:p>
    <w:p w14:paraId="63070F98" w14:textId="77777777" w:rsidR="00CC2BBD" w:rsidRDefault="005005A6">
      <w:pPr>
        <w:pStyle w:val="Heading3"/>
      </w:pPr>
      <w:bookmarkStart w:id="27" w:name="_Toc235832266"/>
      <w:r>
        <w:rPr>
          <w:rFonts w:ascii="Times New Roman" w:eastAsia="Times New Roman" w:hAnsi="Times New Roman"/>
        </w:rPr>
        <w:t>4.1.1 Struktur Folder</w:t>
      </w:r>
      <w:bookmarkEnd w:id="27"/>
    </w:p>
    <w:p w14:paraId="20EE248B" w14:textId="77777777" w:rsidR="00CC2BBD" w:rsidRDefault="005005A6">
      <w:r>
        <w:rPr>
          <w:rFonts w:eastAsia="Times New Roman"/>
          <w:color w:val="000000"/>
        </w:rPr>
        <w:t>Project final ditempatkan pada C:\.Kuliah\TugasMatkul\DevOPS\UAS\DayatGames. Project lama ditemukan melalui label dan mount container pada C:\Coding\laravel-docker, kemudian hanya diinspeksi. Struktur final memisahkan app, database, docker/nginx, public, resources, routes, tests, dan docs. Lima screenshot editor/terminal yang tidak dapat diambil oleh browser dicatat sebagai pekerjaan manual di SCREENSHOT_CHECKLIST.md dan tidak disintesis.</w:t>
      </w:r>
    </w:p>
    <w:p w14:paraId="6AFCB8AB" w14:textId="77777777" w:rsidR="00CC2BBD" w:rsidRDefault="005005A6">
      <w:pPr>
        <w:pStyle w:val="Heading3"/>
      </w:pPr>
      <w:bookmarkStart w:id="28" w:name="_Toc235832267"/>
      <w:r>
        <w:rPr>
          <w:rFonts w:ascii="Times New Roman" w:eastAsia="Times New Roman" w:hAnsi="Times New Roman"/>
        </w:rPr>
        <w:t>4.1.2 Dockerfile</w:t>
      </w:r>
      <w:bookmarkEnd w:id="28"/>
    </w:p>
    <w:p w14:paraId="7C455F98" w14:textId="77777777" w:rsidR="00CC2BBD" w:rsidRDefault="005005A6">
      <w:r>
        <w:rPr>
          <w:rFonts w:eastAsia="Times New Roman"/>
          <w:color w:val="000000"/>
        </w:rPr>
        <w:t>Dockerfile memakai php:8.4-fpm. Instruksi RUN memasang extension pdo_mysql, mbstring, gd, zip, dan dependency build. COPY dari image composer menyediakan binary Composer. WORKDIR menetapkan /var/www, COPY memindahkan manifest dependency dan source, sedangkan CMD menjalankan php-fpm.</w:t>
      </w:r>
    </w:p>
    <w:p w14:paraId="0C714495" w14:textId="77777777" w:rsidR="00CC2BBD" w:rsidRDefault="005005A6">
      <w:pPr>
        <w:pStyle w:val="Heading3"/>
      </w:pPr>
      <w:bookmarkStart w:id="29" w:name="_Toc235832268"/>
      <w:r>
        <w:rPr>
          <w:rFonts w:ascii="Times New Roman" w:eastAsia="Times New Roman" w:hAnsi="Times New Roman"/>
        </w:rPr>
        <w:t>4.1.3 compose.yaml</w:t>
      </w:r>
      <w:bookmarkEnd w:id="29"/>
    </w:p>
    <w:p w14:paraId="7060AD11" w14:textId="77777777" w:rsidR="00CC2BBD" w:rsidRDefault="005005A6">
      <w:r>
        <w:rPr>
          <w:rFonts w:eastAsia="Times New Roman"/>
          <w:color w:val="000000"/>
        </w:rPr>
        <w:t>Service app dibangun dari Dockerfile dan menunggu db sehat. Service webserver memakai Nginx Alpine dan memetakan 8080:80. Service db memakai MySQL 8.0, healthcheck, serta named volume. Service phpmyadmin memetakan 8081:80 dan memakai PMA_HOST=db. Restart policy unless-stopped diterapkan pada seluruh service.</w:t>
      </w:r>
    </w:p>
    <w:p w14:paraId="47DC5412" w14:textId="77777777" w:rsidR="00CC2BBD" w:rsidRDefault="005005A6">
      <w:pPr>
        <w:pStyle w:val="Heading3"/>
      </w:pPr>
      <w:bookmarkStart w:id="30" w:name="_Toc235832269"/>
      <w:r>
        <w:rPr>
          <w:rFonts w:ascii="Times New Roman" w:eastAsia="Times New Roman" w:hAnsi="Times New Roman"/>
        </w:rPr>
        <w:t>4.1.4 Koneksi Aplikasi ke Database</w:t>
      </w:r>
      <w:bookmarkEnd w:id="30"/>
    </w:p>
    <w:p w14:paraId="6A9209C8" w14:textId="77777777" w:rsidR="00CC2BBD" w:rsidRDefault="005005A6">
      <w:r>
        <w:rPr>
          <w:rFonts w:eastAsia="Times New Roman"/>
          <w:color w:val="000000"/>
        </w:rPr>
        <w:t>DB_HOST harus bernilai db karena 127.0.0.1 di dalam container app menunjuk kembali ke container app, bukan MySQL. Docker DNS mendaftarkan nama service db pada network dayatgames_network. Port kiri pada mapping adalah port host, sedangkan port kanan adalah port container. Kredensial DB_DATABASE, DB_USERNAME, dan DB_PASSWORD pada .env Laravel disamakan dengan MYSQL_DATABASE, MYSQL_USER, dan MYSQL_PASSWORD di Compose.</w:t>
      </w:r>
    </w:p>
    <w:p w14:paraId="7F8E364A" w14:textId="77777777" w:rsidR="00CC2BBD" w:rsidRDefault="005005A6">
      <w:pPr>
        <w:keepNext/>
        <w:ind w:firstLine="0"/>
        <w:jc w:val="center"/>
      </w:pPr>
      <w:r>
        <w:rPr>
          <w:noProof/>
        </w:rPr>
        <w:drawing>
          <wp:inline distT="0" distB="0" distL="0" distR="0" wp14:anchorId="6EB75EE7" wp14:editId="0BC0A8C6">
            <wp:extent cx="4536000" cy="2836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likasi-home.png"/>
                    <pic:cNvPicPr/>
                  </pic:nvPicPr>
                  <pic:blipFill>
                    <a:blip r:embed="rId10"/>
                    <a:stretch>
                      <a:fillRect/>
                    </a:stretch>
                  </pic:blipFill>
                  <pic:spPr>
                    <a:xfrm>
                      <a:off x="0" y="0"/>
                      <a:ext cx="4536000" cy="2836194"/>
                    </a:xfrm>
                    <a:prstGeom prst="rect">
                      <a:avLst/>
                    </a:prstGeom>
                  </pic:spPr>
                </pic:pic>
              </a:graphicData>
            </a:graphic>
          </wp:inline>
        </w:drawing>
      </w:r>
    </w:p>
    <w:p w14:paraId="0DC59FA9" w14:textId="77777777" w:rsidR="00CC2BBD" w:rsidRDefault="005005A6">
      <w:pPr>
        <w:pStyle w:val="FigureCaption"/>
      </w:pPr>
      <w:bookmarkStart w:id="31" w:name="figcap3"/>
      <w:r>
        <w:rPr>
          <w:rFonts w:eastAsia="Times New Roman"/>
          <w:color w:val="000000"/>
        </w:rPr>
        <w:t>Gambar 3. Halaman utama DayatGames pada localhost:8080</w:t>
      </w:r>
      <w:bookmarkEnd w:id="31"/>
    </w:p>
    <w:p w14:paraId="718AC3B9" w14:textId="77777777" w:rsidR="00CC2BBD" w:rsidRDefault="005005A6">
      <w:r>
        <w:br w:type="page"/>
      </w:r>
    </w:p>
    <w:p w14:paraId="73838C49" w14:textId="77777777" w:rsidR="00CC2BBD" w:rsidRDefault="005005A6">
      <w:pPr>
        <w:pStyle w:val="Heading2"/>
      </w:pPr>
      <w:bookmarkStart w:id="32" w:name="_Toc235832270"/>
      <w:r>
        <w:rPr>
          <w:rFonts w:ascii="Times New Roman" w:eastAsia="Times New Roman" w:hAnsi="Times New Roman"/>
        </w:rPr>
        <w:t>4.2 Implementasi Basis Data</w:t>
      </w:r>
      <w:bookmarkEnd w:id="32"/>
    </w:p>
    <w:p w14:paraId="18A9C4EF" w14:textId="77777777" w:rsidR="00CC2BBD" w:rsidRDefault="005005A6">
      <w:r>
        <w:rPr>
          <w:rFonts w:eastAsia="Times New Roman"/>
          <w:color w:val="000000"/>
        </w:rPr>
        <w:t>Migration katalog membentuk master game dan relasi genre; migration commerce membentuk cart, wishlist, order, payment, library, dan review. Model Eloquent mendefinisikan belongsTo, hasMany, hasOne, dan belongsToMany. Seeder menggunakan updateOrCreate sehingga dapat dijalankan ulang tanpa menggandakan data master. Validasi schema dilakukan dengan test, INFORMATION_SCHEMA, dan phpMyAdmin yang terhubung ke database dayatgames yang sama.</w:t>
      </w:r>
    </w:p>
    <w:p w14:paraId="43F4B467" w14:textId="77777777" w:rsidR="00CC2BBD" w:rsidRDefault="005005A6">
      <w:pPr>
        <w:keepNext/>
        <w:ind w:firstLine="0"/>
        <w:jc w:val="center"/>
      </w:pPr>
      <w:r>
        <w:rPr>
          <w:noProof/>
        </w:rPr>
        <w:drawing>
          <wp:inline distT="0" distB="0" distL="0" distR="0" wp14:anchorId="79177A49" wp14:editId="14BB31DE">
            <wp:extent cx="5112000" cy="52049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phpmyadmin-tables.png"/>
                    <pic:cNvPicPr/>
                  </pic:nvPicPr>
                  <pic:blipFill>
                    <a:blip r:embed="rId11"/>
                    <a:stretch>
                      <a:fillRect/>
                    </a:stretch>
                  </pic:blipFill>
                  <pic:spPr>
                    <a:xfrm>
                      <a:off x="0" y="0"/>
                      <a:ext cx="5112000" cy="5204946"/>
                    </a:xfrm>
                    <a:prstGeom prst="rect">
                      <a:avLst/>
                    </a:prstGeom>
                  </pic:spPr>
                </pic:pic>
              </a:graphicData>
            </a:graphic>
          </wp:inline>
        </w:drawing>
      </w:r>
    </w:p>
    <w:p w14:paraId="1DB9BA5F" w14:textId="77777777" w:rsidR="00CC2BBD" w:rsidRDefault="005005A6">
      <w:pPr>
        <w:pStyle w:val="FigureCaption"/>
      </w:pPr>
      <w:bookmarkStart w:id="33" w:name="figcap4"/>
      <w:r>
        <w:rPr>
          <w:rFonts w:eastAsia="Times New Roman"/>
          <w:color w:val="000000"/>
        </w:rPr>
        <w:t>Gambar 4. Tabel DayatGames pada phpMyAdmin</w:t>
      </w:r>
      <w:bookmarkEnd w:id="33"/>
    </w:p>
    <w:p w14:paraId="792F9803" w14:textId="77777777" w:rsidR="00CC2BBD" w:rsidRDefault="005005A6">
      <w:pPr>
        <w:keepNext/>
        <w:ind w:firstLine="0"/>
        <w:jc w:val="center"/>
      </w:pPr>
      <w:r>
        <w:rPr>
          <w:noProof/>
        </w:rPr>
        <w:drawing>
          <wp:inline distT="0" distB="0" distL="0" distR="0" wp14:anchorId="6C74C220" wp14:editId="56483378">
            <wp:extent cx="5292000" cy="31291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foreign-keys.png"/>
                    <pic:cNvPicPr/>
                  </pic:nvPicPr>
                  <pic:blipFill>
                    <a:blip r:embed="rId12"/>
                    <a:stretch>
                      <a:fillRect/>
                    </a:stretch>
                  </pic:blipFill>
                  <pic:spPr>
                    <a:xfrm>
                      <a:off x="0" y="0"/>
                      <a:ext cx="5292000" cy="3129183"/>
                    </a:xfrm>
                    <a:prstGeom prst="rect">
                      <a:avLst/>
                    </a:prstGeom>
                  </pic:spPr>
                </pic:pic>
              </a:graphicData>
            </a:graphic>
          </wp:inline>
        </w:drawing>
      </w:r>
    </w:p>
    <w:p w14:paraId="31E7B290" w14:textId="77777777" w:rsidR="00CC2BBD" w:rsidRDefault="005005A6">
      <w:pPr>
        <w:pStyle w:val="FigureCaption"/>
      </w:pPr>
      <w:bookmarkStart w:id="34" w:name="figcap5"/>
      <w:r>
        <w:rPr>
          <w:rFonts w:eastAsia="Times New Roman"/>
          <w:color w:val="000000"/>
        </w:rPr>
        <w:t>Gambar 5. Validasi foreign key pada phpMyAdmin</w:t>
      </w:r>
      <w:bookmarkEnd w:id="34"/>
    </w:p>
    <w:p w14:paraId="20BA0160" w14:textId="77777777" w:rsidR="00CC2BBD" w:rsidRDefault="005005A6">
      <w:r>
        <w:br w:type="page"/>
      </w:r>
    </w:p>
    <w:p w14:paraId="1AD38928" w14:textId="77777777" w:rsidR="00CC2BBD" w:rsidRDefault="005005A6">
      <w:pPr>
        <w:pStyle w:val="Heading2"/>
      </w:pPr>
      <w:bookmarkStart w:id="35" w:name="_Toc235832271"/>
      <w:r>
        <w:rPr>
          <w:rFonts w:ascii="Times New Roman" w:eastAsia="Times New Roman" w:hAnsi="Times New Roman"/>
        </w:rPr>
        <w:t>4.3 Implementasi CRUD</w:t>
      </w:r>
      <w:bookmarkEnd w:id="35"/>
    </w:p>
    <w:p w14:paraId="40418FBC" w14:textId="77777777" w:rsidR="00CC2BBD" w:rsidRDefault="005005A6">
      <w:r>
        <w:rPr>
          <w:rFonts w:eastAsia="Times New Roman"/>
          <w:color w:val="000000"/>
        </w:rPr>
        <w:t>CRUD admin memakai resource route, route model binding, Form Request, middleware role, CSRF, validasi upload, pagination, pencarian, flash message, dan konfirmasi delete. Operasi browser untuk game diuji dengan membuat QA Browser Game, mengubah nama dan harga, kemudian menghapusnya. Genre dan publisher juga memiliki form create/update serta proteksi penghapusan saat direferensikan.</w:t>
      </w:r>
    </w:p>
    <w:p w14:paraId="2E33EEB9" w14:textId="77777777" w:rsidR="00CC2BBD" w:rsidRDefault="005005A6">
      <w:pPr>
        <w:keepNext/>
        <w:ind w:firstLine="0"/>
        <w:jc w:val="center"/>
      </w:pPr>
      <w:r>
        <w:rPr>
          <w:noProof/>
        </w:rPr>
        <w:drawing>
          <wp:inline distT="0" distB="0" distL="0" distR="0" wp14:anchorId="2AEB6786" wp14:editId="23EF4CDC">
            <wp:extent cx="4788000" cy="299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games-index.png"/>
                    <pic:cNvPicPr/>
                  </pic:nvPicPr>
                  <pic:blipFill>
                    <a:blip r:embed="rId13"/>
                    <a:stretch>
                      <a:fillRect/>
                    </a:stretch>
                  </pic:blipFill>
                  <pic:spPr>
                    <a:xfrm>
                      <a:off x="0" y="0"/>
                      <a:ext cx="4788000" cy="2993760"/>
                    </a:xfrm>
                    <a:prstGeom prst="rect">
                      <a:avLst/>
                    </a:prstGeom>
                  </pic:spPr>
                </pic:pic>
              </a:graphicData>
            </a:graphic>
          </wp:inline>
        </w:drawing>
      </w:r>
    </w:p>
    <w:p w14:paraId="1959F75E" w14:textId="77777777" w:rsidR="00CC2BBD" w:rsidRDefault="005005A6">
      <w:pPr>
        <w:pStyle w:val="FigureCaption"/>
      </w:pPr>
      <w:bookmarkStart w:id="36" w:name="figcap6"/>
      <w:r>
        <w:rPr>
          <w:rFonts w:eastAsia="Times New Roman"/>
          <w:color w:val="000000"/>
        </w:rPr>
        <w:t>Gambar 6. Daftar game pada shell admin hasil redesign</w:t>
      </w:r>
      <w:bookmarkEnd w:id="36"/>
    </w:p>
    <w:p w14:paraId="2B73818E" w14:textId="77777777" w:rsidR="00CC2BBD" w:rsidRDefault="005005A6">
      <w:pPr>
        <w:keepNext/>
        <w:ind w:firstLine="0"/>
        <w:jc w:val="center"/>
      </w:pPr>
      <w:r>
        <w:rPr>
          <w:noProof/>
        </w:rPr>
        <w:drawing>
          <wp:inline distT="0" distB="0" distL="0" distR="0" wp14:anchorId="2E644AD9" wp14:editId="58981FC7">
            <wp:extent cx="4788000" cy="2993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reate-game.png"/>
                    <pic:cNvPicPr/>
                  </pic:nvPicPr>
                  <pic:blipFill>
                    <a:blip r:embed="rId14"/>
                    <a:stretch>
                      <a:fillRect/>
                    </a:stretch>
                  </pic:blipFill>
                  <pic:spPr>
                    <a:xfrm>
                      <a:off x="0" y="0"/>
                      <a:ext cx="4788000" cy="2993760"/>
                    </a:xfrm>
                    <a:prstGeom prst="rect">
                      <a:avLst/>
                    </a:prstGeom>
                  </pic:spPr>
                </pic:pic>
              </a:graphicData>
            </a:graphic>
          </wp:inline>
        </w:drawing>
      </w:r>
    </w:p>
    <w:p w14:paraId="093DE51A" w14:textId="77777777" w:rsidR="00CC2BBD" w:rsidRDefault="005005A6">
      <w:pPr>
        <w:pStyle w:val="FigureCaption"/>
      </w:pPr>
      <w:bookmarkStart w:id="37" w:name="figcap7"/>
      <w:r>
        <w:rPr>
          <w:rFonts w:eastAsia="Times New Roman"/>
          <w:color w:val="000000"/>
        </w:rPr>
        <w:t>Gambar 7. Form tambah game yang telah dikelompokkan</w:t>
      </w:r>
      <w:bookmarkEnd w:id="37"/>
    </w:p>
    <w:p w14:paraId="268AD8FC" w14:textId="77777777" w:rsidR="00CC2BBD" w:rsidRDefault="005005A6">
      <w:pPr>
        <w:keepNext/>
        <w:ind w:firstLine="0"/>
        <w:jc w:val="center"/>
      </w:pPr>
      <w:r>
        <w:rPr>
          <w:noProof/>
        </w:rPr>
        <w:drawing>
          <wp:inline distT="0" distB="0" distL="0" distR="0" wp14:anchorId="5F07F0EE" wp14:editId="4EB2B9EB">
            <wp:extent cx="4536000" cy="28361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dit-game.png"/>
                    <pic:cNvPicPr/>
                  </pic:nvPicPr>
                  <pic:blipFill>
                    <a:blip r:embed="rId15"/>
                    <a:stretch>
                      <a:fillRect/>
                    </a:stretch>
                  </pic:blipFill>
                  <pic:spPr>
                    <a:xfrm>
                      <a:off x="0" y="0"/>
                      <a:ext cx="4536000" cy="2836194"/>
                    </a:xfrm>
                    <a:prstGeom prst="rect">
                      <a:avLst/>
                    </a:prstGeom>
                  </pic:spPr>
                </pic:pic>
              </a:graphicData>
            </a:graphic>
          </wp:inline>
        </w:drawing>
      </w:r>
    </w:p>
    <w:p w14:paraId="37B2FA6A" w14:textId="77777777" w:rsidR="00CC2BBD" w:rsidRDefault="005005A6">
      <w:pPr>
        <w:pStyle w:val="FigureCaption"/>
      </w:pPr>
      <w:bookmarkStart w:id="38" w:name="figcap8"/>
      <w:r>
        <w:rPr>
          <w:rFonts w:eastAsia="Times New Roman"/>
          <w:color w:val="000000"/>
        </w:rPr>
        <w:t>Gambar 8. Form edit game pada antarmuka admin baru</w:t>
      </w:r>
      <w:bookmarkEnd w:id="38"/>
    </w:p>
    <w:p w14:paraId="683D7731" w14:textId="77777777" w:rsidR="00CC2BBD" w:rsidRDefault="005005A6">
      <w:pPr>
        <w:keepNext/>
        <w:ind w:firstLine="0"/>
        <w:jc w:val="center"/>
      </w:pPr>
      <w:r>
        <w:rPr>
          <w:noProof/>
        </w:rPr>
        <w:drawing>
          <wp:inline distT="0" distB="0" distL="0" distR="0" wp14:anchorId="399355F2" wp14:editId="6454FC21">
            <wp:extent cx="5328000" cy="33314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rud-genre.png"/>
                    <pic:cNvPicPr/>
                  </pic:nvPicPr>
                  <pic:blipFill>
                    <a:blip r:embed="rId16"/>
                    <a:stretch>
                      <a:fillRect/>
                    </a:stretch>
                  </pic:blipFill>
                  <pic:spPr>
                    <a:xfrm>
                      <a:off x="0" y="0"/>
                      <a:ext cx="5328000" cy="3331402"/>
                    </a:xfrm>
                    <a:prstGeom prst="rect">
                      <a:avLst/>
                    </a:prstGeom>
                  </pic:spPr>
                </pic:pic>
              </a:graphicData>
            </a:graphic>
          </wp:inline>
        </w:drawing>
      </w:r>
    </w:p>
    <w:p w14:paraId="191285F8" w14:textId="77777777" w:rsidR="00CC2BBD" w:rsidRDefault="005005A6">
      <w:pPr>
        <w:pStyle w:val="FigureCaption"/>
      </w:pPr>
      <w:bookmarkStart w:id="39" w:name="figcap9"/>
      <w:r>
        <w:rPr>
          <w:rFonts w:eastAsia="Times New Roman"/>
          <w:color w:val="000000"/>
        </w:rPr>
        <w:t>Gambar 9. Implementasi CRUD genre</w:t>
      </w:r>
      <w:bookmarkEnd w:id="39"/>
    </w:p>
    <w:p w14:paraId="76AA3589" w14:textId="77777777" w:rsidR="00CC2BBD" w:rsidRDefault="005005A6">
      <w:pPr>
        <w:keepNext/>
        <w:ind w:firstLine="0"/>
        <w:jc w:val="center"/>
      </w:pPr>
      <w:r>
        <w:rPr>
          <w:noProof/>
        </w:rPr>
        <w:drawing>
          <wp:inline distT="0" distB="0" distL="0" distR="0" wp14:anchorId="2B596850" wp14:editId="2003953D">
            <wp:extent cx="5040000" cy="31513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rud-publisher.png"/>
                    <pic:cNvPicPr/>
                  </pic:nvPicPr>
                  <pic:blipFill>
                    <a:blip r:embed="rId17"/>
                    <a:stretch>
                      <a:fillRect/>
                    </a:stretch>
                  </pic:blipFill>
                  <pic:spPr>
                    <a:xfrm>
                      <a:off x="0" y="0"/>
                      <a:ext cx="5040000" cy="3151326"/>
                    </a:xfrm>
                    <a:prstGeom prst="rect">
                      <a:avLst/>
                    </a:prstGeom>
                  </pic:spPr>
                </pic:pic>
              </a:graphicData>
            </a:graphic>
          </wp:inline>
        </w:drawing>
      </w:r>
    </w:p>
    <w:p w14:paraId="7AD4BCAE" w14:textId="77777777" w:rsidR="00CC2BBD" w:rsidRDefault="005005A6">
      <w:pPr>
        <w:pStyle w:val="FigureCaption"/>
      </w:pPr>
      <w:bookmarkStart w:id="40" w:name="figcap10"/>
      <w:r>
        <w:rPr>
          <w:rFonts w:eastAsia="Times New Roman"/>
          <w:color w:val="000000"/>
        </w:rPr>
        <w:t>Gambar 10. Implementasi CRUD publisher</w:t>
      </w:r>
      <w:bookmarkEnd w:id="40"/>
    </w:p>
    <w:p w14:paraId="4E575F6A" w14:textId="77777777" w:rsidR="00CC2BBD" w:rsidRDefault="005005A6">
      <w:r>
        <w:br w:type="page"/>
      </w:r>
    </w:p>
    <w:p w14:paraId="08F43742" w14:textId="77777777" w:rsidR="00CC2BBD" w:rsidRDefault="005005A6">
      <w:pPr>
        <w:pStyle w:val="Heading2"/>
      </w:pPr>
      <w:bookmarkStart w:id="41" w:name="_Toc235832272"/>
      <w:r>
        <w:rPr>
          <w:rFonts w:ascii="Times New Roman" w:eastAsia="Times New Roman" w:hAnsi="Times New Roman"/>
        </w:rPr>
        <w:t>4.4 Marketplace dan Transaksi</w:t>
      </w:r>
      <w:bookmarkEnd w:id="41"/>
    </w:p>
    <w:p w14:paraId="1BF898F9" w14:textId="77777777" w:rsidR="00CC2BBD" w:rsidRDefault="005005A6">
      <w:r>
        <w:rPr>
          <w:rFonts w:eastAsia="Times New Roman"/>
          <w:color w:val="000000"/>
        </w:rPr>
        <w:t>Harga checkout selalu dihitung ulang dari database, sehingga input harga dari browser tidak dipercaya. Pembuatan order, order_items, dan payment dilakukan dalam database transaction. Verifikasi admin juga transaksional dan idempotent: payment menjadi verified, order completed, game masuk library melalui operasi yang tidak menggandakan pasangan user-game, dan cart terkait dibersihkan. Hanya pemilik library yang dapat mengirim review.</w:t>
      </w:r>
    </w:p>
    <w:p w14:paraId="2B115290" w14:textId="77777777" w:rsidR="00CC2BBD" w:rsidRDefault="005005A6">
      <w:pPr>
        <w:keepNext/>
        <w:ind w:firstLine="0"/>
        <w:jc w:val="center"/>
      </w:pPr>
      <w:r>
        <w:rPr>
          <w:noProof/>
        </w:rPr>
        <w:drawing>
          <wp:inline distT="0" distB="0" distL="0" distR="0" wp14:anchorId="44810646" wp14:editId="24DA7F5A">
            <wp:extent cx="5040000" cy="31513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heckout.png"/>
                    <pic:cNvPicPr/>
                  </pic:nvPicPr>
                  <pic:blipFill>
                    <a:blip r:embed="rId18"/>
                    <a:stretch>
                      <a:fillRect/>
                    </a:stretch>
                  </pic:blipFill>
                  <pic:spPr>
                    <a:xfrm>
                      <a:off x="0" y="0"/>
                      <a:ext cx="5040000" cy="3151326"/>
                    </a:xfrm>
                    <a:prstGeom prst="rect">
                      <a:avLst/>
                    </a:prstGeom>
                  </pic:spPr>
                </pic:pic>
              </a:graphicData>
            </a:graphic>
          </wp:inline>
        </w:drawing>
      </w:r>
    </w:p>
    <w:p w14:paraId="52992A70" w14:textId="77777777" w:rsidR="00CC2BBD" w:rsidRDefault="005005A6">
      <w:pPr>
        <w:pStyle w:val="FigureCaption"/>
      </w:pPr>
      <w:bookmarkStart w:id="42" w:name="figcap11"/>
      <w:r>
        <w:rPr>
          <w:rFonts w:eastAsia="Times New Roman"/>
          <w:color w:val="000000"/>
        </w:rPr>
        <w:t>Gambar 11. Checkout dengan metode pembayaran simulasi</w:t>
      </w:r>
      <w:bookmarkEnd w:id="42"/>
    </w:p>
    <w:p w14:paraId="58FDF981" w14:textId="77777777" w:rsidR="00CC2BBD" w:rsidRDefault="005005A6">
      <w:pPr>
        <w:keepNext/>
        <w:ind w:firstLine="0"/>
        <w:jc w:val="center"/>
      </w:pPr>
      <w:r>
        <w:rPr>
          <w:noProof/>
        </w:rPr>
        <w:drawing>
          <wp:inline distT="0" distB="0" distL="0" distR="0" wp14:anchorId="6D5463F4" wp14:editId="598B73B0">
            <wp:extent cx="5292000" cy="330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ayment-verified.png"/>
                    <pic:cNvPicPr/>
                  </pic:nvPicPr>
                  <pic:blipFill>
                    <a:blip r:embed="rId19"/>
                    <a:stretch>
                      <a:fillRect/>
                    </a:stretch>
                  </pic:blipFill>
                  <pic:spPr>
                    <a:xfrm>
                      <a:off x="0" y="0"/>
                      <a:ext cx="5292000" cy="3307500"/>
                    </a:xfrm>
                    <a:prstGeom prst="rect">
                      <a:avLst/>
                    </a:prstGeom>
                  </pic:spPr>
                </pic:pic>
              </a:graphicData>
            </a:graphic>
          </wp:inline>
        </w:drawing>
      </w:r>
    </w:p>
    <w:p w14:paraId="2259BC81" w14:textId="77777777" w:rsidR="00CC2BBD" w:rsidRDefault="005005A6">
      <w:pPr>
        <w:pStyle w:val="FigureCaption"/>
      </w:pPr>
      <w:bookmarkStart w:id="43" w:name="figcap12"/>
      <w:r>
        <w:rPr>
          <w:rFonts w:eastAsia="Times New Roman"/>
          <w:color w:val="000000"/>
        </w:rPr>
        <w:t>Gambar 12. Pembayaran terverifikasi oleh admin</w:t>
      </w:r>
      <w:bookmarkEnd w:id="43"/>
    </w:p>
    <w:p w14:paraId="67A17741" w14:textId="77777777" w:rsidR="00CC2BBD" w:rsidRDefault="005005A6">
      <w:pPr>
        <w:keepNext/>
        <w:ind w:firstLine="0"/>
        <w:jc w:val="center"/>
      </w:pPr>
      <w:r>
        <w:rPr>
          <w:noProof/>
        </w:rPr>
        <w:drawing>
          <wp:inline distT="0" distB="0" distL="0" distR="0" wp14:anchorId="55E1FE14" wp14:editId="59DD289F">
            <wp:extent cx="5112000" cy="319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ibrary.png"/>
                    <pic:cNvPicPr/>
                  </pic:nvPicPr>
                  <pic:blipFill>
                    <a:blip r:embed="rId20"/>
                    <a:stretch>
                      <a:fillRect/>
                    </a:stretch>
                  </pic:blipFill>
                  <pic:spPr>
                    <a:xfrm>
                      <a:off x="0" y="0"/>
                      <a:ext cx="5112000" cy="3195000"/>
                    </a:xfrm>
                    <a:prstGeom prst="rect">
                      <a:avLst/>
                    </a:prstGeom>
                  </pic:spPr>
                </pic:pic>
              </a:graphicData>
            </a:graphic>
          </wp:inline>
        </w:drawing>
      </w:r>
    </w:p>
    <w:p w14:paraId="3868E303" w14:textId="77777777" w:rsidR="00CC2BBD" w:rsidRDefault="005005A6">
      <w:pPr>
        <w:pStyle w:val="FigureCaption"/>
      </w:pPr>
      <w:bookmarkStart w:id="44" w:name="figcap13"/>
      <w:r>
        <w:rPr>
          <w:rFonts w:eastAsia="Times New Roman"/>
          <w:color w:val="000000"/>
        </w:rPr>
        <w:t>Gambar 13. Game masuk library customer</w:t>
      </w:r>
      <w:bookmarkEnd w:id="44"/>
    </w:p>
    <w:p w14:paraId="2AD9C13C" w14:textId="77777777" w:rsidR="00CC2BBD" w:rsidRDefault="005005A6">
      <w:pPr>
        <w:keepNext/>
        <w:ind w:firstLine="0"/>
        <w:jc w:val="center"/>
      </w:pPr>
      <w:r>
        <w:rPr>
          <w:noProof/>
        </w:rPr>
        <w:drawing>
          <wp:inline distT="0" distB="0" distL="0" distR="0" wp14:anchorId="146C300F" wp14:editId="157C7031">
            <wp:extent cx="5292000" cy="330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view-moderation.png"/>
                    <pic:cNvPicPr/>
                  </pic:nvPicPr>
                  <pic:blipFill>
                    <a:blip r:embed="rId21"/>
                    <a:stretch>
                      <a:fillRect/>
                    </a:stretch>
                  </pic:blipFill>
                  <pic:spPr>
                    <a:xfrm>
                      <a:off x="0" y="0"/>
                      <a:ext cx="5292000" cy="3307500"/>
                    </a:xfrm>
                    <a:prstGeom prst="rect">
                      <a:avLst/>
                    </a:prstGeom>
                  </pic:spPr>
                </pic:pic>
              </a:graphicData>
            </a:graphic>
          </wp:inline>
        </w:drawing>
      </w:r>
    </w:p>
    <w:p w14:paraId="7ED6D7C9" w14:textId="77777777" w:rsidR="00CC2BBD" w:rsidRDefault="005005A6">
      <w:pPr>
        <w:pStyle w:val="FigureCaption"/>
      </w:pPr>
      <w:bookmarkStart w:id="45" w:name="figcap14"/>
      <w:r>
        <w:rPr>
          <w:rFonts w:eastAsia="Times New Roman"/>
          <w:color w:val="000000"/>
        </w:rPr>
        <w:t>Gambar 14. Moderasi review oleh admin</w:t>
      </w:r>
      <w:bookmarkEnd w:id="45"/>
    </w:p>
    <w:p w14:paraId="132134AE" w14:textId="77777777" w:rsidR="00CC2BBD" w:rsidRDefault="005005A6">
      <w:r>
        <w:br w:type="page"/>
      </w:r>
    </w:p>
    <w:p w14:paraId="7BEEB805" w14:textId="77777777" w:rsidR="00CC2BBD" w:rsidRDefault="005005A6">
      <w:pPr>
        <w:pStyle w:val="Heading2"/>
      </w:pPr>
      <w:bookmarkStart w:id="46" w:name="_Toc235832273"/>
      <w:r>
        <w:rPr>
          <w:rFonts w:ascii="Times New Roman" w:eastAsia="Times New Roman" w:hAnsi="Times New Roman"/>
        </w:rPr>
        <w:t>4.5 Antarmuka, Responsivitas, dan Motion</w:t>
      </w:r>
      <w:bookmarkEnd w:id="46"/>
    </w:p>
    <w:p w14:paraId="10169C98" w14:textId="77777777" w:rsidR="00CC2BBD" w:rsidRDefault="005005A6">
      <w:r>
        <w:rPr>
          <w:rFonts w:eastAsia="Times New Roman"/>
          <w:color w:val="000000"/>
        </w:rPr>
        <w:t>Antarmuka memakai palet gelap premium, Blade components, navbar customer yang ringkas, autentikasi split-panel, sidebar admin, tabel dan form terkelompok, badge, empty state, serta focus state. Artwork game memakai media frame konsisten dan object-fit contain agar rasio potret, persegi, maupun landscape tetap utuh tanpa terpotong. GSAP dan ScrollTrigger menangani reveal/parallax, Lenis menangani smooth scroll, dan Swiper menangani carousel. prefers-reduced-motion menonaktifkan motion besar dan smooth scroll</w:t>
      </w:r>
      <w:r>
        <w:rPr>
          <w:rFonts w:eastAsia="Times New Roman"/>
          <w:color w:val="000000"/>
        </w:rPr>
        <w:t>. Fitur inti tetap menggunakan form dan link server-side sehingga berfungsi jika JavaScript animasi gagal.</w:t>
      </w:r>
    </w:p>
    <w:p w14:paraId="4E822199" w14:textId="77777777" w:rsidR="00CC2BBD" w:rsidRDefault="005005A6">
      <w:pPr>
        <w:keepNext/>
        <w:ind w:firstLine="0"/>
        <w:jc w:val="center"/>
      </w:pPr>
      <w:r>
        <w:rPr>
          <w:noProof/>
        </w:rPr>
        <w:drawing>
          <wp:inline distT="0" distB="0" distL="0" distR="0" wp14:anchorId="61E8B8E1" wp14:editId="3809689B">
            <wp:extent cx="5220000" cy="29378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atgames-ui-concept-v2.png"/>
                    <pic:cNvPicPr/>
                  </pic:nvPicPr>
                  <pic:blipFill>
                    <a:blip r:embed="rId22"/>
                    <a:stretch>
                      <a:fillRect/>
                    </a:stretch>
                  </pic:blipFill>
                  <pic:spPr>
                    <a:xfrm>
                      <a:off x="0" y="0"/>
                      <a:ext cx="5220000" cy="2937811"/>
                    </a:xfrm>
                    <a:prstGeom prst="rect">
                      <a:avLst/>
                    </a:prstGeom>
                  </pic:spPr>
                </pic:pic>
              </a:graphicData>
            </a:graphic>
          </wp:inline>
        </w:drawing>
      </w:r>
    </w:p>
    <w:p w14:paraId="714FD521" w14:textId="77777777" w:rsidR="00CC2BBD" w:rsidRDefault="005005A6">
      <w:pPr>
        <w:pStyle w:val="FigureCaption"/>
      </w:pPr>
      <w:bookmarkStart w:id="47" w:name="figcap15"/>
      <w:r>
        <w:rPr>
          <w:rFonts w:eastAsia="Times New Roman"/>
          <w:color w:val="000000"/>
        </w:rPr>
        <w:t>Gambar 15. Konsep visual redesign DayatGames</w:t>
      </w:r>
      <w:bookmarkEnd w:id="47"/>
    </w:p>
    <w:p w14:paraId="1EB03812" w14:textId="77777777" w:rsidR="00CC2BBD" w:rsidRDefault="005005A6">
      <w:pPr>
        <w:keepNext/>
        <w:ind w:firstLine="0"/>
        <w:jc w:val="center"/>
      </w:pPr>
      <w:r>
        <w:rPr>
          <w:noProof/>
        </w:rPr>
        <w:drawing>
          <wp:inline distT="0" distB="0" distL="0" distR="0" wp14:anchorId="5BFEC61E" wp14:editId="5803557F">
            <wp:extent cx="4464000" cy="2791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katalog-customer.png"/>
                    <pic:cNvPicPr/>
                  </pic:nvPicPr>
                  <pic:blipFill>
                    <a:blip r:embed="rId23"/>
                    <a:stretch>
                      <a:fillRect/>
                    </a:stretch>
                  </pic:blipFill>
                  <pic:spPr>
                    <a:xfrm>
                      <a:off x="0" y="0"/>
                      <a:ext cx="4464000" cy="2791175"/>
                    </a:xfrm>
                    <a:prstGeom prst="rect">
                      <a:avLst/>
                    </a:prstGeom>
                  </pic:spPr>
                </pic:pic>
              </a:graphicData>
            </a:graphic>
          </wp:inline>
        </w:drawing>
      </w:r>
    </w:p>
    <w:p w14:paraId="6963BF5C" w14:textId="77777777" w:rsidR="00CC2BBD" w:rsidRDefault="005005A6">
      <w:pPr>
        <w:pStyle w:val="FigureCaption"/>
      </w:pPr>
      <w:bookmarkStart w:id="48" w:name="figcap16"/>
      <w:r>
        <w:rPr>
          <w:rFonts w:eastAsia="Times New Roman"/>
          <w:color w:val="000000"/>
        </w:rPr>
        <w:t>Gambar 16. Katalog customer responsif</w:t>
      </w:r>
      <w:bookmarkEnd w:id="48"/>
    </w:p>
    <w:p w14:paraId="32B12ECC" w14:textId="77777777" w:rsidR="00CC2BBD" w:rsidRDefault="005005A6">
      <w:pPr>
        <w:keepNext/>
        <w:ind w:firstLine="0"/>
        <w:jc w:val="center"/>
      </w:pPr>
      <w:r>
        <w:rPr>
          <w:noProof/>
        </w:rPr>
        <w:drawing>
          <wp:inline distT="0" distB="0" distL="0" distR="0" wp14:anchorId="12F3D8DC" wp14:editId="2FD31CBB">
            <wp:extent cx="4608000" cy="2881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etail-game.png"/>
                    <pic:cNvPicPr/>
                  </pic:nvPicPr>
                  <pic:blipFill>
                    <a:blip r:embed="rId24"/>
                    <a:stretch>
                      <a:fillRect/>
                    </a:stretch>
                  </pic:blipFill>
                  <pic:spPr>
                    <a:xfrm>
                      <a:off x="0" y="0"/>
                      <a:ext cx="4608000" cy="2881213"/>
                    </a:xfrm>
                    <a:prstGeom prst="rect">
                      <a:avLst/>
                    </a:prstGeom>
                  </pic:spPr>
                </pic:pic>
              </a:graphicData>
            </a:graphic>
          </wp:inline>
        </w:drawing>
      </w:r>
    </w:p>
    <w:p w14:paraId="525D240C" w14:textId="77777777" w:rsidR="00CC2BBD" w:rsidRDefault="005005A6">
      <w:pPr>
        <w:pStyle w:val="FigureCaption"/>
      </w:pPr>
      <w:bookmarkStart w:id="49" w:name="figcap17"/>
      <w:r>
        <w:rPr>
          <w:rFonts w:eastAsia="Times New Roman"/>
          <w:color w:val="000000"/>
        </w:rPr>
        <w:t>Gambar 17. Detail game dengan metadata dan aksi pembelian</w:t>
      </w:r>
      <w:bookmarkEnd w:id="49"/>
    </w:p>
    <w:p w14:paraId="5A3CB554" w14:textId="77777777" w:rsidR="00CC2BBD" w:rsidRDefault="005005A6">
      <w:r>
        <w:br w:type="page"/>
      </w:r>
    </w:p>
    <w:p w14:paraId="6605309A" w14:textId="77777777" w:rsidR="00CC2BBD" w:rsidRDefault="005005A6">
      <w:pPr>
        <w:pStyle w:val="Heading2"/>
      </w:pPr>
      <w:bookmarkStart w:id="50" w:name="_Toc235832274"/>
      <w:r>
        <w:rPr>
          <w:rFonts w:ascii="Times New Roman" w:eastAsia="Times New Roman" w:hAnsi="Times New Roman"/>
        </w:rPr>
        <w:t>4.6 Version Control</w:t>
      </w:r>
      <w:bookmarkEnd w:id="50"/>
    </w:p>
    <w:p w14:paraId="70268305" w14:textId="77777777" w:rsidR="00CC2BBD" w:rsidRDefault="005005A6">
      <w:r>
        <w:rPr>
          <w:rFonts w:eastAsia="Times New Roman"/>
          <w:color w:val="000000"/>
        </w:rPr>
        <w:t>Repository lokal menggunakan branch feature/dayatgames-uas. Perubahan dipisahkan menjadi commit inspeksi, spesifikasi, Docker, database, autentikasi, admin, customer, transaksi, antarmuka, QA, dan iterasi redesign berbasis hasil evaluasi pengguna. File .env, vendor, dan node_modules diabaikan. Pemeriksaan pola token/private key pada source terlacak tidak menemukan rahasia. URL repository belum dicantumkan karena gh tidak tersedia dan tidak ada push yang dapat dibuktikan.</w:t>
      </w:r>
    </w:p>
    <w:p w14:paraId="107D596B" w14:textId="77777777" w:rsidR="00CC2BBD" w:rsidRDefault="005005A6">
      <w:pPr>
        <w:pStyle w:val="TableCaption"/>
      </w:pPr>
      <w:bookmarkStart w:id="51" w:name="tblcap5"/>
      <w:r>
        <w:rPr>
          <w:rFonts w:eastAsia="Times New Roman"/>
          <w:color w:val="000000"/>
        </w:rPr>
        <w:t>Tabel 5. Riwayat commit bertahap sebelum laporan</w:t>
      </w:r>
      <w:bookmarkEnd w:id="51"/>
    </w:p>
    <w:tbl>
      <w:tblPr>
        <w:tblStyle w:val="TableGrid"/>
        <w:tblW w:w="8787" w:type="dxa"/>
        <w:jc w:val="center"/>
        <w:tblLayout w:type="fixed"/>
        <w:tblLook w:val="04A0" w:firstRow="1" w:lastRow="0" w:firstColumn="1" w:lastColumn="0" w:noHBand="0" w:noVBand="1"/>
      </w:tblPr>
      <w:tblGrid>
        <w:gridCol w:w="1700"/>
        <w:gridCol w:w="7087"/>
      </w:tblGrid>
      <w:tr w:rsidR="00CC2BBD" w14:paraId="618B4713" w14:textId="77777777">
        <w:trPr>
          <w:tblHeader/>
          <w:jc w:val="center"/>
        </w:trPr>
        <w:tc>
          <w:tcPr>
            <w:tcW w:w="1700" w:type="dxa"/>
            <w:shd w:val="clear" w:color="auto" w:fill="DCE6F1"/>
            <w:tcMar>
              <w:top w:w="100" w:type="dxa"/>
              <w:left w:w="120" w:type="dxa"/>
              <w:bottom w:w="100" w:type="dxa"/>
              <w:right w:w="120" w:type="dxa"/>
            </w:tcMar>
            <w:vAlign w:val="center"/>
          </w:tcPr>
          <w:p w14:paraId="33DC286D" w14:textId="77777777" w:rsidR="00CC2BBD" w:rsidRDefault="005005A6">
            <w:pPr>
              <w:spacing w:after="0" w:line="240" w:lineRule="auto"/>
              <w:ind w:firstLine="0"/>
              <w:jc w:val="center"/>
            </w:pPr>
            <w:r>
              <w:rPr>
                <w:rFonts w:eastAsia="Times New Roman"/>
                <w:b/>
                <w:color w:val="000000"/>
                <w:sz w:val="19"/>
              </w:rPr>
              <w:t>Commit</w:t>
            </w:r>
          </w:p>
        </w:tc>
        <w:tc>
          <w:tcPr>
            <w:tcW w:w="7086" w:type="dxa"/>
            <w:shd w:val="clear" w:color="auto" w:fill="DCE6F1"/>
            <w:tcMar>
              <w:top w:w="100" w:type="dxa"/>
              <w:left w:w="120" w:type="dxa"/>
              <w:bottom w:w="100" w:type="dxa"/>
              <w:right w:w="120" w:type="dxa"/>
            </w:tcMar>
            <w:vAlign w:val="center"/>
          </w:tcPr>
          <w:p w14:paraId="2007AD2C" w14:textId="77777777" w:rsidR="00CC2BBD" w:rsidRDefault="005005A6">
            <w:pPr>
              <w:spacing w:after="0" w:line="240" w:lineRule="auto"/>
              <w:ind w:firstLine="0"/>
              <w:jc w:val="center"/>
            </w:pPr>
            <w:r>
              <w:rPr>
                <w:rFonts w:eastAsia="Times New Roman"/>
                <w:b/>
                <w:color w:val="000000"/>
                <w:sz w:val="19"/>
              </w:rPr>
              <w:t>Pesan</w:t>
            </w:r>
          </w:p>
        </w:tc>
      </w:tr>
      <w:tr w:rsidR="00CC2BBD" w14:paraId="7B5BDF94" w14:textId="77777777">
        <w:trPr>
          <w:jc w:val="center"/>
        </w:trPr>
        <w:tc>
          <w:tcPr>
            <w:tcW w:w="1700" w:type="dxa"/>
            <w:tcMar>
              <w:top w:w="100" w:type="dxa"/>
              <w:left w:w="120" w:type="dxa"/>
              <w:bottom w:w="100" w:type="dxa"/>
              <w:right w:w="120" w:type="dxa"/>
            </w:tcMar>
            <w:vAlign w:val="center"/>
          </w:tcPr>
          <w:p w14:paraId="373298CB" w14:textId="77777777" w:rsidR="00CC2BBD" w:rsidRDefault="005005A6">
            <w:pPr>
              <w:spacing w:after="0" w:line="240" w:lineRule="auto"/>
              <w:ind w:firstLine="0"/>
              <w:jc w:val="center"/>
            </w:pPr>
            <w:r>
              <w:rPr>
                <w:rFonts w:eastAsia="Times New Roman"/>
                <w:color w:val="000000"/>
                <w:sz w:val="18"/>
              </w:rPr>
              <w:t>639acf9</w:t>
            </w:r>
          </w:p>
        </w:tc>
        <w:tc>
          <w:tcPr>
            <w:tcW w:w="7086" w:type="dxa"/>
            <w:tcMar>
              <w:top w:w="100" w:type="dxa"/>
              <w:left w:w="120" w:type="dxa"/>
              <w:bottom w:w="100" w:type="dxa"/>
              <w:right w:w="120" w:type="dxa"/>
            </w:tcMar>
            <w:vAlign w:val="center"/>
          </w:tcPr>
          <w:p w14:paraId="2B1C6503" w14:textId="77777777" w:rsidR="00CC2BBD" w:rsidRDefault="005005A6">
            <w:pPr>
              <w:spacing w:after="0" w:line="240" w:lineRule="auto"/>
              <w:ind w:firstLine="0"/>
              <w:jc w:val="left"/>
            </w:pPr>
            <w:r>
              <w:rPr>
                <w:rFonts w:eastAsia="Times New Roman"/>
                <w:color w:val="000000"/>
                <w:sz w:val="18"/>
              </w:rPr>
              <w:t>chore: inspect legacy docker project and initialize workspace</w:t>
            </w:r>
          </w:p>
        </w:tc>
      </w:tr>
      <w:tr w:rsidR="00CC2BBD" w14:paraId="58CD1EFF" w14:textId="77777777">
        <w:trPr>
          <w:jc w:val="center"/>
        </w:trPr>
        <w:tc>
          <w:tcPr>
            <w:tcW w:w="1700" w:type="dxa"/>
            <w:tcMar>
              <w:top w:w="100" w:type="dxa"/>
              <w:left w:w="120" w:type="dxa"/>
              <w:bottom w:w="100" w:type="dxa"/>
              <w:right w:w="120" w:type="dxa"/>
            </w:tcMar>
            <w:vAlign w:val="center"/>
          </w:tcPr>
          <w:p w14:paraId="0E9D3983" w14:textId="77777777" w:rsidR="00CC2BBD" w:rsidRDefault="005005A6">
            <w:pPr>
              <w:spacing w:after="0" w:line="240" w:lineRule="auto"/>
              <w:ind w:firstLine="0"/>
              <w:jc w:val="center"/>
            </w:pPr>
            <w:r>
              <w:rPr>
                <w:rFonts w:eastAsia="Times New Roman"/>
                <w:color w:val="000000"/>
                <w:sz w:val="18"/>
              </w:rPr>
              <w:t>80fd337</w:t>
            </w:r>
          </w:p>
        </w:tc>
        <w:tc>
          <w:tcPr>
            <w:tcW w:w="7086" w:type="dxa"/>
            <w:tcMar>
              <w:top w:w="100" w:type="dxa"/>
              <w:left w:w="120" w:type="dxa"/>
              <w:bottom w:w="100" w:type="dxa"/>
              <w:right w:w="120" w:type="dxa"/>
            </w:tcMar>
            <w:vAlign w:val="center"/>
          </w:tcPr>
          <w:p w14:paraId="40B41D19" w14:textId="77777777" w:rsidR="00CC2BBD" w:rsidRDefault="005005A6">
            <w:pPr>
              <w:spacing w:after="0" w:line="240" w:lineRule="auto"/>
              <w:ind w:firstLine="0"/>
              <w:jc w:val="left"/>
            </w:pPr>
            <w:r>
              <w:rPr>
                <w:rFonts w:eastAsia="Times New Roman"/>
                <w:color w:val="000000"/>
                <w:sz w:val="18"/>
              </w:rPr>
              <w:t>docs: add dayatgames specification and backlog</w:t>
            </w:r>
          </w:p>
        </w:tc>
      </w:tr>
      <w:tr w:rsidR="00CC2BBD" w14:paraId="59930D4D" w14:textId="77777777">
        <w:trPr>
          <w:jc w:val="center"/>
        </w:trPr>
        <w:tc>
          <w:tcPr>
            <w:tcW w:w="1700" w:type="dxa"/>
            <w:tcMar>
              <w:top w:w="100" w:type="dxa"/>
              <w:left w:w="120" w:type="dxa"/>
              <w:bottom w:w="100" w:type="dxa"/>
              <w:right w:w="120" w:type="dxa"/>
            </w:tcMar>
            <w:vAlign w:val="center"/>
          </w:tcPr>
          <w:p w14:paraId="502B1173" w14:textId="77777777" w:rsidR="00CC2BBD" w:rsidRDefault="005005A6">
            <w:pPr>
              <w:spacing w:after="0" w:line="240" w:lineRule="auto"/>
              <w:ind w:firstLine="0"/>
              <w:jc w:val="center"/>
            </w:pPr>
            <w:r>
              <w:rPr>
                <w:rFonts w:eastAsia="Times New Roman"/>
                <w:color w:val="000000"/>
                <w:sz w:val="18"/>
              </w:rPr>
              <w:t>6aea53e</w:t>
            </w:r>
          </w:p>
        </w:tc>
        <w:tc>
          <w:tcPr>
            <w:tcW w:w="7086" w:type="dxa"/>
            <w:tcMar>
              <w:top w:w="100" w:type="dxa"/>
              <w:left w:w="120" w:type="dxa"/>
              <w:bottom w:w="100" w:type="dxa"/>
              <w:right w:w="120" w:type="dxa"/>
            </w:tcMar>
            <w:vAlign w:val="center"/>
          </w:tcPr>
          <w:p w14:paraId="1F494970" w14:textId="77777777" w:rsidR="00CC2BBD" w:rsidRDefault="005005A6">
            <w:pPr>
              <w:spacing w:after="0" w:line="240" w:lineRule="auto"/>
              <w:ind w:firstLine="0"/>
              <w:jc w:val="left"/>
            </w:pPr>
            <w:r>
              <w:rPr>
                <w:rFonts w:eastAsia="Times New Roman"/>
                <w:color w:val="000000"/>
                <w:sz w:val="18"/>
              </w:rPr>
              <w:t>chore: configure docker compose environment</w:t>
            </w:r>
          </w:p>
        </w:tc>
      </w:tr>
      <w:tr w:rsidR="00CC2BBD" w14:paraId="72DDD257" w14:textId="77777777">
        <w:trPr>
          <w:jc w:val="center"/>
        </w:trPr>
        <w:tc>
          <w:tcPr>
            <w:tcW w:w="1700" w:type="dxa"/>
            <w:tcMar>
              <w:top w:w="100" w:type="dxa"/>
              <w:left w:w="120" w:type="dxa"/>
              <w:bottom w:w="100" w:type="dxa"/>
              <w:right w:w="120" w:type="dxa"/>
            </w:tcMar>
            <w:vAlign w:val="center"/>
          </w:tcPr>
          <w:p w14:paraId="797224FA" w14:textId="77777777" w:rsidR="00CC2BBD" w:rsidRDefault="005005A6">
            <w:pPr>
              <w:spacing w:after="0" w:line="240" w:lineRule="auto"/>
              <w:ind w:firstLine="0"/>
              <w:jc w:val="center"/>
            </w:pPr>
            <w:r>
              <w:rPr>
                <w:rFonts w:eastAsia="Times New Roman"/>
                <w:color w:val="000000"/>
                <w:sz w:val="18"/>
              </w:rPr>
              <w:t>9934dd3</w:t>
            </w:r>
          </w:p>
        </w:tc>
        <w:tc>
          <w:tcPr>
            <w:tcW w:w="7086" w:type="dxa"/>
            <w:tcMar>
              <w:top w:w="100" w:type="dxa"/>
              <w:left w:w="120" w:type="dxa"/>
              <w:bottom w:w="100" w:type="dxa"/>
              <w:right w:w="120" w:type="dxa"/>
            </w:tcMar>
            <w:vAlign w:val="center"/>
          </w:tcPr>
          <w:p w14:paraId="2B017B24" w14:textId="77777777" w:rsidR="00CC2BBD" w:rsidRDefault="005005A6">
            <w:pPr>
              <w:spacing w:after="0" w:line="240" w:lineRule="auto"/>
              <w:ind w:firstLine="0"/>
              <w:jc w:val="left"/>
            </w:pPr>
            <w:r>
              <w:rPr>
                <w:rFonts w:eastAsia="Times New Roman"/>
                <w:color w:val="000000"/>
                <w:sz w:val="18"/>
              </w:rPr>
              <w:t>feat: add database schema and eloquent relationships</w:t>
            </w:r>
          </w:p>
        </w:tc>
      </w:tr>
      <w:tr w:rsidR="00CC2BBD" w14:paraId="5565EE50" w14:textId="77777777">
        <w:trPr>
          <w:jc w:val="center"/>
        </w:trPr>
        <w:tc>
          <w:tcPr>
            <w:tcW w:w="1700" w:type="dxa"/>
            <w:tcMar>
              <w:top w:w="100" w:type="dxa"/>
              <w:left w:w="120" w:type="dxa"/>
              <w:bottom w:w="100" w:type="dxa"/>
              <w:right w:w="120" w:type="dxa"/>
            </w:tcMar>
            <w:vAlign w:val="center"/>
          </w:tcPr>
          <w:p w14:paraId="42DB51A3" w14:textId="77777777" w:rsidR="00CC2BBD" w:rsidRDefault="005005A6">
            <w:pPr>
              <w:spacing w:after="0" w:line="240" w:lineRule="auto"/>
              <w:ind w:firstLine="0"/>
              <w:jc w:val="center"/>
            </w:pPr>
            <w:r>
              <w:rPr>
                <w:rFonts w:eastAsia="Times New Roman"/>
                <w:color w:val="000000"/>
                <w:sz w:val="18"/>
              </w:rPr>
              <w:t>f878e42</w:t>
            </w:r>
          </w:p>
        </w:tc>
        <w:tc>
          <w:tcPr>
            <w:tcW w:w="7086" w:type="dxa"/>
            <w:tcMar>
              <w:top w:w="100" w:type="dxa"/>
              <w:left w:w="120" w:type="dxa"/>
              <w:bottom w:w="100" w:type="dxa"/>
              <w:right w:w="120" w:type="dxa"/>
            </w:tcMar>
            <w:vAlign w:val="center"/>
          </w:tcPr>
          <w:p w14:paraId="72D7A1C5" w14:textId="77777777" w:rsidR="00CC2BBD" w:rsidRDefault="005005A6">
            <w:pPr>
              <w:spacing w:after="0" w:line="240" w:lineRule="auto"/>
              <w:ind w:firstLine="0"/>
              <w:jc w:val="left"/>
            </w:pPr>
            <w:r>
              <w:rPr>
                <w:rFonts w:eastAsia="Times New Roman"/>
                <w:color w:val="000000"/>
                <w:sz w:val="18"/>
              </w:rPr>
              <w:t>feat: add authentication and role authorization</w:t>
            </w:r>
          </w:p>
        </w:tc>
      </w:tr>
      <w:tr w:rsidR="00CC2BBD" w14:paraId="0FDF7DE1" w14:textId="77777777">
        <w:trPr>
          <w:jc w:val="center"/>
        </w:trPr>
        <w:tc>
          <w:tcPr>
            <w:tcW w:w="1700" w:type="dxa"/>
            <w:tcMar>
              <w:top w:w="100" w:type="dxa"/>
              <w:left w:w="120" w:type="dxa"/>
              <w:bottom w:w="100" w:type="dxa"/>
              <w:right w:w="120" w:type="dxa"/>
            </w:tcMar>
            <w:vAlign w:val="center"/>
          </w:tcPr>
          <w:p w14:paraId="427454B2" w14:textId="77777777" w:rsidR="00CC2BBD" w:rsidRDefault="005005A6">
            <w:pPr>
              <w:spacing w:after="0" w:line="240" w:lineRule="auto"/>
              <w:ind w:firstLine="0"/>
              <w:jc w:val="center"/>
            </w:pPr>
            <w:r>
              <w:rPr>
                <w:rFonts w:eastAsia="Times New Roman"/>
                <w:color w:val="000000"/>
                <w:sz w:val="18"/>
              </w:rPr>
              <w:t>82f56d7</w:t>
            </w:r>
          </w:p>
        </w:tc>
        <w:tc>
          <w:tcPr>
            <w:tcW w:w="7086" w:type="dxa"/>
            <w:tcMar>
              <w:top w:w="100" w:type="dxa"/>
              <w:left w:w="120" w:type="dxa"/>
              <w:bottom w:w="100" w:type="dxa"/>
              <w:right w:w="120" w:type="dxa"/>
            </w:tcMar>
            <w:vAlign w:val="center"/>
          </w:tcPr>
          <w:p w14:paraId="03E1FE25" w14:textId="77777777" w:rsidR="00CC2BBD" w:rsidRDefault="005005A6">
            <w:pPr>
              <w:spacing w:after="0" w:line="240" w:lineRule="auto"/>
              <w:ind w:firstLine="0"/>
              <w:jc w:val="left"/>
            </w:pPr>
            <w:r>
              <w:rPr>
                <w:rFonts w:eastAsia="Times New Roman"/>
                <w:color w:val="000000"/>
                <w:sz w:val="18"/>
              </w:rPr>
              <w:t>feat: implement admin catalog management</w:t>
            </w:r>
          </w:p>
        </w:tc>
      </w:tr>
      <w:tr w:rsidR="00CC2BBD" w14:paraId="210DF922" w14:textId="77777777">
        <w:trPr>
          <w:jc w:val="center"/>
        </w:trPr>
        <w:tc>
          <w:tcPr>
            <w:tcW w:w="1700" w:type="dxa"/>
            <w:tcMar>
              <w:top w:w="100" w:type="dxa"/>
              <w:left w:w="120" w:type="dxa"/>
              <w:bottom w:w="100" w:type="dxa"/>
              <w:right w:w="120" w:type="dxa"/>
            </w:tcMar>
            <w:vAlign w:val="center"/>
          </w:tcPr>
          <w:p w14:paraId="0BECC934" w14:textId="77777777" w:rsidR="00CC2BBD" w:rsidRDefault="005005A6">
            <w:pPr>
              <w:spacing w:after="0" w:line="240" w:lineRule="auto"/>
              <w:ind w:firstLine="0"/>
              <w:jc w:val="center"/>
            </w:pPr>
            <w:r>
              <w:rPr>
                <w:rFonts w:eastAsia="Times New Roman"/>
                <w:color w:val="000000"/>
                <w:sz w:val="18"/>
              </w:rPr>
              <w:t>dd47248</w:t>
            </w:r>
          </w:p>
        </w:tc>
        <w:tc>
          <w:tcPr>
            <w:tcW w:w="7086" w:type="dxa"/>
            <w:tcMar>
              <w:top w:w="100" w:type="dxa"/>
              <w:left w:w="120" w:type="dxa"/>
              <w:bottom w:w="100" w:type="dxa"/>
              <w:right w:w="120" w:type="dxa"/>
            </w:tcMar>
            <w:vAlign w:val="center"/>
          </w:tcPr>
          <w:p w14:paraId="15EF86AB" w14:textId="77777777" w:rsidR="00CC2BBD" w:rsidRDefault="005005A6">
            <w:pPr>
              <w:spacing w:after="0" w:line="240" w:lineRule="auto"/>
              <w:ind w:firstLine="0"/>
              <w:jc w:val="left"/>
            </w:pPr>
            <w:r>
              <w:rPr>
                <w:rFonts w:eastAsia="Times New Roman"/>
                <w:color w:val="000000"/>
                <w:sz w:val="18"/>
              </w:rPr>
              <w:t>feat: build customer marketplace and cart</w:t>
            </w:r>
          </w:p>
        </w:tc>
      </w:tr>
      <w:tr w:rsidR="00CC2BBD" w14:paraId="751E64AC" w14:textId="77777777">
        <w:trPr>
          <w:jc w:val="center"/>
        </w:trPr>
        <w:tc>
          <w:tcPr>
            <w:tcW w:w="1700" w:type="dxa"/>
            <w:tcMar>
              <w:top w:w="100" w:type="dxa"/>
              <w:left w:w="120" w:type="dxa"/>
              <w:bottom w:w="100" w:type="dxa"/>
              <w:right w:w="120" w:type="dxa"/>
            </w:tcMar>
            <w:vAlign w:val="center"/>
          </w:tcPr>
          <w:p w14:paraId="301B4ADE" w14:textId="77777777" w:rsidR="00CC2BBD" w:rsidRDefault="005005A6">
            <w:pPr>
              <w:spacing w:after="0" w:line="240" w:lineRule="auto"/>
              <w:ind w:firstLine="0"/>
              <w:jc w:val="center"/>
            </w:pPr>
            <w:r>
              <w:rPr>
                <w:rFonts w:eastAsia="Times New Roman"/>
                <w:color w:val="000000"/>
                <w:sz w:val="18"/>
              </w:rPr>
              <w:t>402f288</w:t>
            </w:r>
          </w:p>
        </w:tc>
        <w:tc>
          <w:tcPr>
            <w:tcW w:w="7086" w:type="dxa"/>
            <w:tcMar>
              <w:top w:w="100" w:type="dxa"/>
              <w:left w:w="120" w:type="dxa"/>
              <w:bottom w:w="100" w:type="dxa"/>
              <w:right w:w="120" w:type="dxa"/>
            </w:tcMar>
            <w:vAlign w:val="center"/>
          </w:tcPr>
          <w:p w14:paraId="2214055C" w14:textId="77777777" w:rsidR="00CC2BBD" w:rsidRDefault="005005A6">
            <w:pPr>
              <w:spacing w:after="0" w:line="240" w:lineRule="auto"/>
              <w:ind w:firstLine="0"/>
              <w:jc w:val="left"/>
            </w:pPr>
            <w:r>
              <w:rPr>
                <w:rFonts w:eastAsia="Times New Roman"/>
                <w:color w:val="000000"/>
                <w:sz w:val="18"/>
              </w:rPr>
              <w:t>feat: implement transaction and library workflow</w:t>
            </w:r>
          </w:p>
        </w:tc>
      </w:tr>
      <w:tr w:rsidR="00CC2BBD" w14:paraId="33D76E7A" w14:textId="77777777">
        <w:trPr>
          <w:jc w:val="center"/>
        </w:trPr>
        <w:tc>
          <w:tcPr>
            <w:tcW w:w="1700" w:type="dxa"/>
            <w:tcMar>
              <w:top w:w="100" w:type="dxa"/>
              <w:left w:w="120" w:type="dxa"/>
              <w:bottom w:w="100" w:type="dxa"/>
              <w:right w:w="120" w:type="dxa"/>
            </w:tcMar>
            <w:vAlign w:val="center"/>
          </w:tcPr>
          <w:p w14:paraId="2A091AEA" w14:textId="77777777" w:rsidR="00CC2BBD" w:rsidRDefault="005005A6">
            <w:pPr>
              <w:spacing w:after="0" w:line="240" w:lineRule="auto"/>
              <w:ind w:firstLine="0"/>
              <w:jc w:val="center"/>
            </w:pPr>
            <w:r>
              <w:rPr>
                <w:rFonts w:eastAsia="Times New Roman"/>
                <w:color w:val="000000"/>
                <w:sz w:val="18"/>
              </w:rPr>
              <w:t>6cfeba8</w:t>
            </w:r>
          </w:p>
        </w:tc>
        <w:tc>
          <w:tcPr>
            <w:tcW w:w="7086" w:type="dxa"/>
            <w:tcMar>
              <w:top w:w="100" w:type="dxa"/>
              <w:left w:w="120" w:type="dxa"/>
              <w:bottom w:w="100" w:type="dxa"/>
              <w:right w:w="120" w:type="dxa"/>
            </w:tcMar>
            <w:vAlign w:val="center"/>
          </w:tcPr>
          <w:p w14:paraId="3A5A435F" w14:textId="77777777" w:rsidR="00CC2BBD" w:rsidRDefault="005005A6">
            <w:pPr>
              <w:spacing w:after="0" w:line="240" w:lineRule="auto"/>
              <w:ind w:firstLine="0"/>
              <w:jc w:val="left"/>
            </w:pPr>
            <w:r>
              <w:rPr>
                <w:rFonts w:eastAsia="Times New Roman"/>
                <w:color w:val="000000"/>
                <w:sz w:val="18"/>
              </w:rPr>
              <w:t>feat: add responsive interface and motion</w:t>
            </w:r>
          </w:p>
        </w:tc>
      </w:tr>
      <w:tr w:rsidR="00CC2BBD" w14:paraId="31776167" w14:textId="77777777">
        <w:trPr>
          <w:jc w:val="center"/>
        </w:trPr>
        <w:tc>
          <w:tcPr>
            <w:tcW w:w="1700" w:type="dxa"/>
            <w:tcMar>
              <w:top w:w="100" w:type="dxa"/>
              <w:left w:w="120" w:type="dxa"/>
              <w:bottom w:w="100" w:type="dxa"/>
              <w:right w:w="120" w:type="dxa"/>
            </w:tcMar>
            <w:vAlign w:val="center"/>
          </w:tcPr>
          <w:p w14:paraId="6AB6056D" w14:textId="77777777" w:rsidR="00CC2BBD" w:rsidRDefault="005005A6">
            <w:pPr>
              <w:spacing w:after="0" w:line="240" w:lineRule="auto"/>
              <w:ind w:firstLine="0"/>
              <w:jc w:val="center"/>
            </w:pPr>
            <w:r>
              <w:rPr>
                <w:rFonts w:eastAsia="Times New Roman"/>
                <w:color w:val="000000"/>
                <w:sz w:val="18"/>
              </w:rPr>
              <w:t>29a3952</w:t>
            </w:r>
          </w:p>
        </w:tc>
        <w:tc>
          <w:tcPr>
            <w:tcW w:w="7086" w:type="dxa"/>
            <w:tcMar>
              <w:top w:w="100" w:type="dxa"/>
              <w:left w:w="120" w:type="dxa"/>
              <w:bottom w:w="100" w:type="dxa"/>
              <w:right w:w="120" w:type="dxa"/>
            </w:tcMar>
            <w:vAlign w:val="center"/>
          </w:tcPr>
          <w:p w14:paraId="63FB0EE5" w14:textId="77777777" w:rsidR="00CC2BBD" w:rsidRDefault="005005A6">
            <w:pPr>
              <w:spacing w:after="0" w:line="240" w:lineRule="auto"/>
              <w:ind w:firstLine="0"/>
              <w:jc w:val="left"/>
            </w:pPr>
            <w:r>
              <w:rPr>
                <w:rFonts w:eastAsia="Times New Roman"/>
                <w:color w:val="000000"/>
                <w:sz w:val="18"/>
              </w:rPr>
              <w:t>test: document end-to-end QA evidence</w:t>
            </w:r>
          </w:p>
        </w:tc>
      </w:tr>
      <w:tr w:rsidR="00CC2BBD" w14:paraId="02AF185B" w14:textId="77777777">
        <w:trPr>
          <w:jc w:val="center"/>
        </w:trPr>
        <w:tc>
          <w:tcPr>
            <w:tcW w:w="1700" w:type="dxa"/>
            <w:tcMar>
              <w:top w:w="100" w:type="dxa"/>
              <w:left w:w="120" w:type="dxa"/>
              <w:bottom w:w="100" w:type="dxa"/>
              <w:right w:w="120" w:type="dxa"/>
            </w:tcMar>
            <w:vAlign w:val="center"/>
          </w:tcPr>
          <w:p w14:paraId="4BE069B5" w14:textId="77777777" w:rsidR="00CC2BBD" w:rsidRDefault="005005A6">
            <w:pPr>
              <w:spacing w:after="0" w:line="240" w:lineRule="auto"/>
              <w:ind w:firstLine="0"/>
              <w:jc w:val="center"/>
            </w:pPr>
            <w:r>
              <w:rPr>
                <w:rFonts w:eastAsia="Times New Roman"/>
                <w:color w:val="000000"/>
                <w:sz w:val="18"/>
              </w:rPr>
              <w:t>4dd0f87</w:t>
            </w:r>
          </w:p>
        </w:tc>
        <w:tc>
          <w:tcPr>
            <w:tcW w:w="7086" w:type="dxa"/>
            <w:tcMar>
              <w:top w:w="100" w:type="dxa"/>
              <w:left w:w="120" w:type="dxa"/>
              <w:bottom w:w="100" w:type="dxa"/>
              <w:right w:w="120" w:type="dxa"/>
            </w:tcMar>
            <w:vAlign w:val="center"/>
          </w:tcPr>
          <w:p w14:paraId="7B4434EB" w14:textId="77777777" w:rsidR="00CC2BBD" w:rsidRDefault="005005A6">
            <w:pPr>
              <w:spacing w:after="0" w:line="240" w:lineRule="auto"/>
              <w:ind w:firstLine="0"/>
              <w:jc w:val="left"/>
            </w:pPr>
            <w:r>
              <w:rPr>
                <w:rFonts w:eastAsia="Times New Roman"/>
                <w:color w:val="000000"/>
                <w:sz w:val="18"/>
              </w:rPr>
              <w:t>feat: redesign auth navigation and admin ui</w:t>
            </w:r>
          </w:p>
        </w:tc>
      </w:tr>
    </w:tbl>
    <w:p w14:paraId="12460DA3" w14:textId="77777777" w:rsidR="00CC2BBD" w:rsidRDefault="00CC2BBD">
      <w:pPr>
        <w:spacing w:after="0"/>
      </w:pPr>
    </w:p>
    <w:p w14:paraId="2485F0FF" w14:textId="77777777" w:rsidR="00CC2BBD" w:rsidRDefault="005005A6">
      <w:r>
        <w:br w:type="page"/>
      </w:r>
    </w:p>
    <w:p w14:paraId="417B3BC1" w14:textId="77777777" w:rsidR="00CC2BBD" w:rsidRDefault="005005A6">
      <w:pPr>
        <w:pStyle w:val="Heading1"/>
      </w:pPr>
      <w:bookmarkStart w:id="52" w:name="_Toc235832275"/>
      <w:r>
        <w:rPr>
          <w:rFonts w:ascii="Times New Roman" w:eastAsia="Times New Roman" w:hAnsi="Times New Roman"/>
        </w:rPr>
        <w:t>BAB V - PENGUJIAN</w:t>
      </w:r>
      <w:bookmarkEnd w:id="52"/>
    </w:p>
    <w:p w14:paraId="2FB04224" w14:textId="77777777" w:rsidR="00CC2BBD" w:rsidRDefault="005005A6">
      <w:pPr>
        <w:pStyle w:val="Heading2"/>
      </w:pPr>
      <w:bookmarkStart w:id="53" w:name="_Toc235832276"/>
      <w:r>
        <w:rPr>
          <w:rFonts w:ascii="Times New Roman" w:eastAsia="Times New Roman" w:hAnsi="Times New Roman"/>
        </w:rPr>
        <w:t>5.1 Pengujian Fungsional CRUD dan Transaksi</w:t>
      </w:r>
      <w:bookmarkEnd w:id="53"/>
    </w:p>
    <w:p w14:paraId="17E62F8E" w14:textId="77777777" w:rsidR="00CC2BBD" w:rsidRDefault="005005A6">
      <w:r>
        <w:rPr>
          <w:rFonts w:eastAsia="Times New Roman"/>
          <w:color w:val="000000"/>
        </w:rPr>
        <w:t>Pengujian otomatis dijalankan di container app. Hasil akhir adalah 26 test lulus dengan 145 assertion. Cakupan meliputi autentikasi, role, skema, CRUD master, validasi diskon, katalog, wishlist, cart, checkout, snapshot harga, otorisasi order, verifikasi dan penolakan pembayaran, idempotensi library, serta review.</w:t>
      </w:r>
    </w:p>
    <w:p w14:paraId="74BB1135" w14:textId="77777777" w:rsidR="00CC2BBD" w:rsidRDefault="005005A6">
      <w:pPr>
        <w:pStyle w:val="TableCaption"/>
      </w:pPr>
      <w:bookmarkStart w:id="54" w:name="tblcap6"/>
      <w:r>
        <w:rPr>
          <w:rFonts w:eastAsia="Times New Roman"/>
          <w:color w:val="000000"/>
        </w:rPr>
        <w:t>Tabel 6. Ringkasan pengujian fungsional</w:t>
      </w:r>
      <w:bookmarkEnd w:id="54"/>
    </w:p>
    <w:tbl>
      <w:tblPr>
        <w:tblStyle w:val="TableGrid"/>
        <w:tblW w:w="8787" w:type="dxa"/>
        <w:jc w:val="center"/>
        <w:tblLayout w:type="fixed"/>
        <w:tblLook w:val="04A0" w:firstRow="1" w:lastRow="0" w:firstColumn="1" w:lastColumn="0" w:noHBand="0" w:noVBand="1"/>
      </w:tblPr>
      <w:tblGrid>
        <w:gridCol w:w="1361"/>
        <w:gridCol w:w="2040"/>
        <w:gridCol w:w="1984"/>
        <w:gridCol w:w="2382"/>
        <w:gridCol w:w="1020"/>
      </w:tblGrid>
      <w:tr w:rsidR="00CC2BBD" w14:paraId="29C8C214" w14:textId="77777777">
        <w:trPr>
          <w:tblHeader/>
          <w:jc w:val="center"/>
        </w:trPr>
        <w:tc>
          <w:tcPr>
            <w:tcW w:w="1360" w:type="dxa"/>
            <w:shd w:val="clear" w:color="auto" w:fill="DCE6F1"/>
            <w:tcMar>
              <w:top w:w="100" w:type="dxa"/>
              <w:left w:w="120" w:type="dxa"/>
              <w:bottom w:w="100" w:type="dxa"/>
              <w:right w:w="120" w:type="dxa"/>
            </w:tcMar>
            <w:vAlign w:val="center"/>
          </w:tcPr>
          <w:p w14:paraId="4790080D" w14:textId="77777777" w:rsidR="00CC2BBD" w:rsidRDefault="005005A6">
            <w:pPr>
              <w:spacing w:after="0" w:line="240" w:lineRule="auto"/>
              <w:ind w:firstLine="0"/>
              <w:jc w:val="center"/>
            </w:pPr>
            <w:r>
              <w:rPr>
                <w:rFonts w:eastAsia="Times New Roman"/>
                <w:b/>
                <w:color w:val="000000"/>
                <w:sz w:val="19"/>
              </w:rPr>
              <w:t>Fitur</w:t>
            </w:r>
          </w:p>
        </w:tc>
        <w:tc>
          <w:tcPr>
            <w:tcW w:w="2040" w:type="dxa"/>
            <w:shd w:val="clear" w:color="auto" w:fill="DCE6F1"/>
            <w:tcMar>
              <w:top w:w="100" w:type="dxa"/>
              <w:left w:w="120" w:type="dxa"/>
              <w:bottom w:w="100" w:type="dxa"/>
              <w:right w:w="120" w:type="dxa"/>
            </w:tcMar>
            <w:vAlign w:val="center"/>
          </w:tcPr>
          <w:p w14:paraId="7B91C6D7" w14:textId="77777777" w:rsidR="00CC2BBD" w:rsidRDefault="005005A6">
            <w:pPr>
              <w:spacing w:after="0" w:line="240" w:lineRule="auto"/>
              <w:ind w:firstLine="0"/>
              <w:jc w:val="center"/>
            </w:pPr>
            <w:r>
              <w:rPr>
                <w:rFonts w:eastAsia="Times New Roman"/>
                <w:b/>
                <w:color w:val="000000"/>
                <w:sz w:val="19"/>
              </w:rPr>
              <w:t>Langkah</w:t>
            </w:r>
          </w:p>
        </w:tc>
        <w:tc>
          <w:tcPr>
            <w:tcW w:w="1984" w:type="dxa"/>
            <w:shd w:val="clear" w:color="auto" w:fill="DCE6F1"/>
            <w:tcMar>
              <w:top w:w="100" w:type="dxa"/>
              <w:left w:w="120" w:type="dxa"/>
              <w:bottom w:w="100" w:type="dxa"/>
              <w:right w:w="120" w:type="dxa"/>
            </w:tcMar>
            <w:vAlign w:val="center"/>
          </w:tcPr>
          <w:p w14:paraId="22862A6E" w14:textId="77777777" w:rsidR="00CC2BBD" w:rsidRDefault="005005A6">
            <w:pPr>
              <w:spacing w:after="0" w:line="240" w:lineRule="auto"/>
              <w:ind w:firstLine="0"/>
              <w:jc w:val="center"/>
            </w:pPr>
            <w:r>
              <w:rPr>
                <w:rFonts w:eastAsia="Times New Roman"/>
                <w:b/>
                <w:color w:val="000000"/>
                <w:sz w:val="19"/>
              </w:rPr>
              <w:t>Harapan</w:t>
            </w:r>
          </w:p>
        </w:tc>
        <w:tc>
          <w:tcPr>
            <w:tcW w:w="2381" w:type="dxa"/>
            <w:shd w:val="clear" w:color="auto" w:fill="DCE6F1"/>
            <w:tcMar>
              <w:top w:w="100" w:type="dxa"/>
              <w:left w:w="120" w:type="dxa"/>
              <w:bottom w:w="100" w:type="dxa"/>
              <w:right w:w="120" w:type="dxa"/>
            </w:tcMar>
            <w:vAlign w:val="center"/>
          </w:tcPr>
          <w:p w14:paraId="10168F69" w14:textId="77777777" w:rsidR="00CC2BBD" w:rsidRDefault="005005A6">
            <w:pPr>
              <w:spacing w:after="0" w:line="240" w:lineRule="auto"/>
              <w:ind w:firstLine="0"/>
              <w:jc w:val="center"/>
            </w:pPr>
            <w:r>
              <w:rPr>
                <w:rFonts w:eastAsia="Times New Roman"/>
                <w:b/>
                <w:color w:val="000000"/>
                <w:sz w:val="19"/>
              </w:rPr>
              <w:t>Aktual</w:t>
            </w:r>
          </w:p>
        </w:tc>
        <w:tc>
          <w:tcPr>
            <w:tcW w:w="1020" w:type="dxa"/>
            <w:shd w:val="clear" w:color="auto" w:fill="DCE6F1"/>
            <w:tcMar>
              <w:top w:w="100" w:type="dxa"/>
              <w:left w:w="120" w:type="dxa"/>
              <w:bottom w:w="100" w:type="dxa"/>
              <w:right w:w="120" w:type="dxa"/>
            </w:tcMar>
            <w:vAlign w:val="center"/>
          </w:tcPr>
          <w:p w14:paraId="4C8873A1" w14:textId="77777777" w:rsidR="00CC2BBD" w:rsidRDefault="005005A6">
            <w:pPr>
              <w:spacing w:after="0" w:line="240" w:lineRule="auto"/>
              <w:ind w:firstLine="0"/>
              <w:jc w:val="center"/>
            </w:pPr>
            <w:r>
              <w:rPr>
                <w:rFonts w:eastAsia="Times New Roman"/>
                <w:b/>
                <w:color w:val="000000"/>
                <w:sz w:val="19"/>
              </w:rPr>
              <w:t>Status</w:t>
            </w:r>
          </w:p>
        </w:tc>
      </w:tr>
      <w:tr w:rsidR="00CC2BBD" w14:paraId="0CF5AAFF" w14:textId="77777777">
        <w:trPr>
          <w:jc w:val="center"/>
        </w:trPr>
        <w:tc>
          <w:tcPr>
            <w:tcW w:w="1360" w:type="dxa"/>
            <w:tcMar>
              <w:top w:w="100" w:type="dxa"/>
              <w:left w:w="120" w:type="dxa"/>
              <w:bottom w:w="100" w:type="dxa"/>
              <w:right w:w="120" w:type="dxa"/>
            </w:tcMar>
            <w:vAlign w:val="center"/>
          </w:tcPr>
          <w:p w14:paraId="15CA43E6" w14:textId="77777777" w:rsidR="00CC2BBD" w:rsidRDefault="005005A6">
            <w:pPr>
              <w:spacing w:after="0" w:line="240" w:lineRule="auto"/>
              <w:ind w:firstLine="0"/>
              <w:jc w:val="center"/>
            </w:pPr>
            <w:r>
              <w:rPr>
                <w:rFonts w:eastAsia="Times New Roman"/>
                <w:color w:val="000000"/>
                <w:sz w:val="18"/>
              </w:rPr>
              <w:t>Katalog</w:t>
            </w:r>
          </w:p>
        </w:tc>
        <w:tc>
          <w:tcPr>
            <w:tcW w:w="2040" w:type="dxa"/>
            <w:tcMar>
              <w:top w:w="100" w:type="dxa"/>
              <w:left w:w="120" w:type="dxa"/>
              <w:bottom w:w="100" w:type="dxa"/>
              <w:right w:w="120" w:type="dxa"/>
            </w:tcMar>
            <w:vAlign w:val="center"/>
          </w:tcPr>
          <w:p w14:paraId="0B9B7EBD" w14:textId="77777777" w:rsidR="00CC2BBD" w:rsidRDefault="005005A6">
            <w:pPr>
              <w:spacing w:after="0" w:line="240" w:lineRule="auto"/>
              <w:ind w:firstLine="0"/>
              <w:jc w:val="left"/>
            </w:pPr>
            <w:r>
              <w:rPr>
                <w:rFonts w:eastAsia="Times New Roman"/>
                <w:color w:val="000000"/>
                <w:sz w:val="18"/>
              </w:rPr>
              <w:t>Buka published/draft</w:t>
            </w:r>
          </w:p>
        </w:tc>
        <w:tc>
          <w:tcPr>
            <w:tcW w:w="1984" w:type="dxa"/>
            <w:tcMar>
              <w:top w:w="100" w:type="dxa"/>
              <w:left w:w="120" w:type="dxa"/>
              <w:bottom w:w="100" w:type="dxa"/>
              <w:right w:w="120" w:type="dxa"/>
            </w:tcMar>
            <w:vAlign w:val="center"/>
          </w:tcPr>
          <w:p w14:paraId="6759C444" w14:textId="77777777" w:rsidR="00CC2BBD" w:rsidRDefault="005005A6">
            <w:pPr>
              <w:spacing w:after="0" w:line="240" w:lineRule="auto"/>
              <w:ind w:firstLine="0"/>
              <w:jc w:val="left"/>
            </w:pPr>
            <w:r>
              <w:rPr>
                <w:rFonts w:eastAsia="Times New Roman"/>
                <w:color w:val="000000"/>
                <w:sz w:val="18"/>
              </w:rPr>
              <w:t>Hanya published tampil</w:t>
            </w:r>
          </w:p>
        </w:tc>
        <w:tc>
          <w:tcPr>
            <w:tcW w:w="2381" w:type="dxa"/>
            <w:tcMar>
              <w:top w:w="100" w:type="dxa"/>
              <w:left w:w="120" w:type="dxa"/>
              <w:bottom w:w="100" w:type="dxa"/>
              <w:right w:w="120" w:type="dxa"/>
            </w:tcMar>
            <w:vAlign w:val="center"/>
          </w:tcPr>
          <w:p w14:paraId="79CB59F6" w14:textId="77777777" w:rsidR="00CC2BBD" w:rsidRDefault="005005A6">
            <w:pPr>
              <w:spacing w:after="0" w:line="240" w:lineRule="auto"/>
              <w:ind w:firstLine="0"/>
              <w:jc w:val="left"/>
            </w:pPr>
            <w:r>
              <w:rPr>
                <w:rFonts w:eastAsia="Times New Roman"/>
                <w:color w:val="000000"/>
                <w:sz w:val="18"/>
              </w:rPr>
              <w:t>Published tampil; draft 404</w:t>
            </w:r>
          </w:p>
        </w:tc>
        <w:tc>
          <w:tcPr>
            <w:tcW w:w="1020" w:type="dxa"/>
            <w:tcMar>
              <w:top w:w="100" w:type="dxa"/>
              <w:left w:w="120" w:type="dxa"/>
              <w:bottom w:w="100" w:type="dxa"/>
              <w:right w:w="120" w:type="dxa"/>
            </w:tcMar>
            <w:vAlign w:val="center"/>
          </w:tcPr>
          <w:p w14:paraId="09473CD7" w14:textId="77777777" w:rsidR="00CC2BBD" w:rsidRDefault="005005A6">
            <w:pPr>
              <w:spacing w:after="0" w:line="240" w:lineRule="auto"/>
              <w:ind w:firstLine="0"/>
              <w:jc w:val="left"/>
            </w:pPr>
            <w:r>
              <w:rPr>
                <w:rFonts w:eastAsia="Times New Roman"/>
                <w:color w:val="000000"/>
                <w:sz w:val="18"/>
              </w:rPr>
              <w:t>Lulus</w:t>
            </w:r>
          </w:p>
        </w:tc>
      </w:tr>
      <w:tr w:rsidR="00CC2BBD" w14:paraId="6BC5EBFF" w14:textId="77777777">
        <w:trPr>
          <w:jc w:val="center"/>
        </w:trPr>
        <w:tc>
          <w:tcPr>
            <w:tcW w:w="1360" w:type="dxa"/>
            <w:tcMar>
              <w:top w:w="100" w:type="dxa"/>
              <w:left w:w="120" w:type="dxa"/>
              <w:bottom w:w="100" w:type="dxa"/>
              <w:right w:w="120" w:type="dxa"/>
            </w:tcMar>
            <w:vAlign w:val="center"/>
          </w:tcPr>
          <w:p w14:paraId="47ADB687" w14:textId="77777777" w:rsidR="00CC2BBD" w:rsidRDefault="005005A6">
            <w:pPr>
              <w:spacing w:after="0" w:line="240" w:lineRule="auto"/>
              <w:ind w:firstLine="0"/>
              <w:jc w:val="center"/>
            </w:pPr>
            <w:r>
              <w:rPr>
                <w:rFonts w:eastAsia="Times New Roman"/>
                <w:color w:val="000000"/>
                <w:sz w:val="18"/>
              </w:rPr>
              <w:t>Auth/role</w:t>
            </w:r>
          </w:p>
        </w:tc>
        <w:tc>
          <w:tcPr>
            <w:tcW w:w="2040" w:type="dxa"/>
            <w:tcMar>
              <w:top w:w="100" w:type="dxa"/>
              <w:left w:w="120" w:type="dxa"/>
              <w:bottom w:w="100" w:type="dxa"/>
              <w:right w:w="120" w:type="dxa"/>
            </w:tcMar>
            <w:vAlign w:val="center"/>
          </w:tcPr>
          <w:p w14:paraId="6E40343A" w14:textId="77777777" w:rsidR="00CC2BBD" w:rsidRDefault="005005A6">
            <w:pPr>
              <w:spacing w:after="0" w:line="240" w:lineRule="auto"/>
              <w:ind w:firstLine="0"/>
              <w:jc w:val="left"/>
            </w:pPr>
            <w:r>
              <w:rPr>
                <w:rFonts w:eastAsia="Times New Roman"/>
                <w:color w:val="000000"/>
                <w:sz w:val="18"/>
              </w:rPr>
              <w:t>Akses admin 3 role</w:t>
            </w:r>
          </w:p>
        </w:tc>
        <w:tc>
          <w:tcPr>
            <w:tcW w:w="1984" w:type="dxa"/>
            <w:tcMar>
              <w:top w:w="100" w:type="dxa"/>
              <w:left w:w="120" w:type="dxa"/>
              <w:bottom w:w="100" w:type="dxa"/>
              <w:right w:w="120" w:type="dxa"/>
            </w:tcMar>
            <w:vAlign w:val="center"/>
          </w:tcPr>
          <w:p w14:paraId="30209772" w14:textId="77777777" w:rsidR="00CC2BBD" w:rsidRDefault="005005A6">
            <w:pPr>
              <w:spacing w:after="0" w:line="240" w:lineRule="auto"/>
              <w:ind w:firstLine="0"/>
              <w:jc w:val="left"/>
            </w:pPr>
            <w:r>
              <w:rPr>
                <w:rFonts w:eastAsia="Times New Roman"/>
                <w:color w:val="000000"/>
                <w:sz w:val="18"/>
              </w:rPr>
              <w:t>Redirect/403/200</w:t>
            </w:r>
          </w:p>
        </w:tc>
        <w:tc>
          <w:tcPr>
            <w:tcW w:w="2381" w:type="dxa"/>
            <w:tcMar>
              <w:top w:w="100" w:type="dxa"/>
              <w:left w:w="120" w:type="dxa"/>
              <w:bottom w:w="100" w:type="dxa"/>
              <w:right w:w="120" w:type="dxa"/>
            </w:tcMar>
            <w:vAlign w:val="center"/>
          </w:tcPr>
          <w:p w14:paraId="6D5ECC59" w14:textId="77777777" w:rsidR="00CC2BBD" w:rsidRDefault="005005A6">
            <w:pPr>
              <w:spacing w:after="0" w:line="240" w:lineRule="auto"/>
              <w:ind w:firstLine="0"/>
              <w:jc w:val="left"/>
            </w:pPr>
            <w:r>
              <w:rPr>
                <w:rFonts w:eastAsia="Times New Roman"/>
                <w:color w:val="000000"/>
                <w:sz w:val="18"/>
              </w:rPr>
              <w:t>Sesuai role</w:t>
            </w:r>
          </w:p>
        </w:tc>
        <w:tc>
          <w:tcPr>
            <w:tcW w:w="1020" w:type="dxa"/>
            <w:tcMar>
              <w:top w:w="100" w:type="dxa"/>
              <w:left w:w="120" w:type="dxa"/>
              <w:bottom w:w="100" w:type="dxa"/>
              <w:right w:w="120" w:type="dxa"/>
            </w:tcMar>
            <w:vAlign w:val="center"/>
          </w:tcPr>
          <w:p w14:paraId="68D26DA9" w14:textId="77777777" w:rsidR="00CC2BBD" w:rsidRDefault="005005A6">
            <w:pPr>
              <w:spacing w:after="0" w:line="240" w:lineRule="auto"/>
              <w:ind w:firstLine="0"/>
              <w:jc w:val="left"/>
            </w:pPr>
            <w:r>
              <w:rPr>
                <w:rFonts w:eastAsia="Times New Roman"/>
                <w:color w:val="000000"/>
                <w:sz w:val="18"/>
              </w:rPr>
              <w:t>Lulus</w:t>
            </w:r>
          </w:p>
        </w:tc>
      </w:tr>
      <w:tr w:rsidR="00CC2BBD" w14:paraId="0E7C20B1" w14:textId="77777777">
        <w:trPr>
          <w:jc w:val="center"/>
        </w:trPr>
        <w:tc>
          <w:tcPr>
            <w:tcW w:w="1360" w:type="dxa"/>
            <w:tcMar>
              <w:top w:w="100" w:type="dxa"/>
              <w:left w:w="120" w:type="dxa"/>
              <w:bottom w:w="100" w:type="dxa"/>
              <w:right w:w="120" w:type="dxa"/>
            </w:tcMar>
            <w:vAlign w:val="center"/>
          </w:tcPr>
          <w:p w14:paraId="22FB7C4A" w14:textId="77777777" w:rsidR="00CC2BBD" w:rsidRDefault="005005A6">
            <w:pPr>
              <w:spacing w:after="0" w:line="240" w:lineRule="auto"/>
              <w:ind w:firstLine="0"/>
              <w:jc w:val="center"/>
            </w:pPr>
            <w:r>
              <w:rPr>
                <w:rFonts w:eastAsia="Times New Roman"/>
                <w:color w:val="000000"/>
                <w:sz w:val="18"/>
              </w:rPr>
              <w:t>CRUD</w:t>
            </w:r>
          </w:p>
        </w:tc>
        <w:tc>
          <w:tcPr>
            <w:tcW w:w="2040" w:type="dxa"/>
            <w:tcMar>
              <w:top w:w="100" w:type="dxa"/>
              <w:left w:w="120" w:type="dxa"/>
              <w:bottom w:w="100" w:type="dxa"/>
              <w:right w:w="120" w:type="dxa"/>
            </w:tcMar>
            <w:vAlign w:val="center"/>
          </w:tcPr>
          <w:p w14:paraId="24DBF707" w14:textId="77777777" w:rsidR="00CC2BBD" w:rsidRDefault="005005A6">
            <w:pPr>
              <w:spacing w:after="0" w:line="240" w:lineRule="auto"/>
              <w:ind w:firstLine="0"/>
              <w:jc w:val="left"/>
            </w:pPr>
            <w:r>
              <w:rPr>
                <w:rFonts w:eastAsia="Times New Roman"/>
                <w:color w:val="000000"/>
                <w:sz w:val="18"/>
              </w:rPr>
              <w:t>Create/update/delete</w:t>
            </w:r>
          </w:p>
        </w:tc>
        <w:tc>
          <w:tcPr>
            <w:tcW w:w="1984" w:type="dxa"/>
            <w:tcMar>
              <w:top w:w="100" w:type="dxa"/>
              <w:left w:w="120" w:type="dxa"/>
              <w:bottom w:w="100" w:type="dxa"/>
              <w:right w:w="120" w:type="dxa"/>
            </w:tcMar>
            <w:vAlign w:val="center"/>
          </w:tcPr>
          <w:p w14:paraId="25A0A0B6" w14:textId="77777777" w:rsidR="00CC2BBD" w:rsidRDefault="005005A6">
            <w:pPr>
              <w:spacing w:after="0" w:line="240" w:lineRule="auto"/>
              <w:ind w:firstLine="0"/>
              <w:jc w:val="left"/>
            </w:pPr>
            <w:r>
              <w:rPr>
                <w:rFonts w:eastAsia="Times New Roman"/>
                <w:color w:val="000000"/>
                <w:sz w:val="18"/>
              </w:rPr>
              <w:t>Data dan relasi berubah</w:t>
            </w:r>
          </w:p>
        </w:tc>
        <w:tc>
          <w:tcPr>
            <w:tcW w:w="2381" w:type="dxa"/>
            <w:tcMar>
              <w:top w:w="100" w:type="dxa"/>
              <w:left w:w="120" w:type="dxa"/>
              <w:bottom w:w="100" w:type="dxa"/>
              <w:right w:w="120" w:type="dxa"/>
            </w:tcMar>
            <w:vAlign w:val="center"/>
          </w:tcPr>
          <w:p w14:paraId="1E421F71" w14:textId="77777777" w:rsidR="00CC2BBD" w:rsidRDefault="005005A6">
            <w:pPr>
              <w:spacing w:after="0" w:line="240" w:lineRule="auto"/>
              <w:ind w:firstLine="0"/>
              <w:jc w:val="left"/>
            </w:pPr>
            <w:r>
              <w:rPr>
                <w:rFonts w:eastAsia="Times New Roman"/>
                <w:color w:val="000000"/>
                <w:sz w:val="18"/>
              </w:rPr>
              <w:t>4 test, 29 assertion</w:t>
            </w:r>
          </w:p>
        </w:tc>
        <w:tc>
          <w:tcPr>
            <w:tcW w:w="1020" w:type="dxa"/>
            <w:tcMar>
              <w:top w:w="100" w:type="dxa"/>
              <w:left w:w="120" w:type="dxa"/>
              <w:bottom w:w="100" w:type="dxa"/>
              <w:right w:w="120" w:type="dxa"/>
            </w:tcMar>
            <w:vAlign w:val="center"/>
          </w:tcPr>
          <w:p w14:paraId="69BCE3CD" w14:textId="77777777" w:rsidR="00CC2BBD" w:rsidRDefault="005005A6">
            <w:pPr>
              <w:spacing w:after="0" w:line="240" w:lineRule="auto"/>
              <w:ind w:firstLine="0"/>
              <w:jc w:val="left"/>
            </w:pPr>
            <w:r>
              <w:rPr>
                <w:rFonts w:eastAsia="Times New Roman"/>
                <w:color w:val="000000"/>
                <w:sz w:val="18"/>
              </w:rPr>
              <w:t>Lulus</w:t>
            </w:r>
          </w:p>
        </w:tc>
      </w:tr>
      <w:tr w:rsidR="00CC2BBD" w14:paraId="755E011E" w14:textId="77777777">
        <w:trPr>
          <w:jc w:val="center"/>
        </w:trPr>
        <w:tc>
          <w:tcPr>
            <w:tcW w:w="1360" w:type="dxa"/>
            <w:tcMar>
              <w:top w:w="100" w:type="dxa"/>
              <w:left w:w="120" w:type="dxa"/>
              <w:bottom w:w="100" w:type="dxa"/>
              <w:right w:w="120" w:type="dxa"/>
            </w:tcMar>
            <w:vAlign w:val="center"/>
          </w:tcPr>
          <w:p w14:paraId="4AFEEB62" w14:textId="77777777" w:rsidR="00CC2BBD" w:rsidRDefault="005005A6">
            <w:pPr>
              <w:spacing w:after="0" w:line="240" w:lineRule="auto"/>
              <w:ind w:firstLine="0"/>
              <w:jc w:val="center"/>
            </w:pPr>
            <w:r>
              <w:rPr>
                <w:rFonts w:eastAsia="Times New Roman"/>
                <w:color w:val="000000"/>
                <w:sz w:val="18"/>
              </w:rPr>
              <w:t>Wishlist/cart</w:t>
            </w:r>
          </w:p>
        </w:tc>
        <w:tc>
          <w:tcPr>
            <w:tcW w:w="2040" w:type="dxa"/>
            <w:tcMar>
              <w:top w:w="100" w:type="dxa"/>
              <w:left w:w="120" w:type="dxa"/>
              <w:bottom w:w="100" w:type="dxa"/>
              <w:right w:w="120" w:type="dxa"/>
            </w:tcMar>
            <w:vAlign w:val="center"/>
          </w:tcPr>
          <w:p w14:paraId="3098FA93" w14:textId="77777777" w:rsidR="00CC2BBD" w:rsidRDefault="005005A6">
            <w:pPr>
              <w:spacing w:after="0" w:line="240" w:lineRule="auto"/>
              <w:ind w:firstLine="0"/>
              <w:jc w:val="left"/>
            </w:pPr>
            <w:r>
              <w:rPr>
                <w:rFonts w:eastAsia="Times New Roman"/>
                <w:color w:val="000000"/>
                <w:sz w:val="18"/>
              </w:rPr>
              <w:t>Add dua kali/remove</w:t>
            </w:r>
          </w:p>
        </w:tc>
        <w:tc>
          <w:tcPr>
            <w:tcW w:w="1984" w:type="dxa"/>
            <w:tcMar>
              <w:top w:w="100" w:type="dxa"/>
              <w:left w:w="120" w:type="dxa"/>
              <w:bottom w:w="100" w:type="dxa"/>
              <w:right w:w="120" w:type="dxa"/>
            </w:tcMar>
            <w:vAlign w:val="center"/>
          </w:tcPr>
          <w:p w14:paraId="77D1A96C" w14:textId="77777777" w:rsidR="00CC2BBD" w:rsidRDefault="005005A6">
            <w:pPr>
              <w:spacing w:after="0" w:line="240" w:lineRule="auto"/>
              <w:ind w:firstLine="0"/>
              <w:jc w:val="left"/>
            </w:pPr>
            <w:r>
              <w:rPr>
                <w:rFonts w:eastAsia="Times New Roman"/>
                <w:color w:val="000000"/>
                <w:sz w:val="18"/>
              </w:rPr>
              <w:t>Tidak duplikat</w:t>
            </w:r>
          </w:p>
        </w:tc>
        <w:tc>
          <w:tcPr>
            <w:tcW w:w="2381" w:type="dxa"/>
            <w:tcMar>
              <w:top w:w="100" w:type="dxa"/>
              <w:left w:w="120" w:type="dxa"/>
              <w:bottom w:w="100" w:type="dxa"/>
              <w:right w:w="120" w:type="dxa"/>
            </w:tcMar>
            <w:vAlign w:val="center"/>
          </w:tcPr>
          <w:p w14:paraId="415D9423" w14:textId="77777777" w:rsidR="00CC2BBD" w:rsidRDefault="005005A6">
            <w:pPr>
              <w:spacing w:after="0" w:line="240" w:lineRule="auto"/>
              <w:ind w:firstLine="0"/>
              <w:jc w:val="left"/>
            </w:pPr>
            <w:r>
              <w:rPr>
                <w:rFonts w:eastAsia="Times New Roman"/>
                <w:color w:val="000000"/>
                <w:sz w:val="18"/>
              </w:rPr>
              <w:t>Unique terjaga</w:t>
            </w:r>
          </w:p>
        </w:tc>
        <w:tc>
          <w:tcPr>
            <w:tcW w:w="1020" w:type="dxa"/>
            <w:tcMar>
              <w:top w:w="100" w:type="dxa"/>
              <w:left w:w="120" w:type="dxa"/>
              <w:bottom w:w="100" w:type="dxa"/>
              <w:right w:w="120" w:type="dxa"/>
            </w:tcMar>
            <w:vAlign w:val="center"/>
          </w:tcPr>
          <w:p w14:paraId="3E08DEF4" w14:textId="77777777" w:rsidR="00CC2BBD" w:rsidRDefault="005005A6">
            <w:pPr>
              <w:spacing w:after="0" w:line="240" w:lineRule="auto"/>
              <w:ind w:firstLine="0"/>
              <w:jc w:val="left"/>
            </w:pPr>
            <w:r>
              <w:rPr>
                <w:rFonts w:eastAsia="Times New Roman"/>
                <w:color w:val="000000"/>
                <w:sz w:val="18"/>
              </w:rPr>
              <w:t>Lulus</w:t>
            </w:r>
          </w:p>
        </w:tc>
      </w:tr>
      <w:tr w:rsidR="00CC2BBD" w14:paraId="1A508BF7" w14:textId="77777777">
        <w:trPr>
          <w:jc w:val="center"/>
        </w:trPr>
        <w:tc>
          <w:tcPr>
            <w:tcW w:w="1360" w:type="dxa"/>
            <w:tcMar>
              <w:top w:w="100" w:type="dxa"/>
              <w:left w:w="120" w:type="dxa"/>
              <w:bottom w:w="100" w:type="dxa"/>
              <w:right w:w="120" w:type="dxa"/>
            </w:tcMar>
            <w:vAlign w:val="center"/>
          </w:tcPr>
          <w:p w14:paraId="325DCADE" w14:textId="77777777" w:rsidR="00CC2BBD" w:rsidRDefault="005005A6">
            <w:pPr>
              <w:spacing w:after="0" w:line="240" w:lineRule="auto"/>
              <w:ind w:firstLine="0"/>
              <w:jc w:val="center"/>
            </w:pPr>
            <w:r>
              <w:rPr>
                <w:rFonts w:eastAsia="Times New Roman"/>
                <w:color w:val="000000"/>
                <w:sz w:val="18"/>
              </w:rPr>
              <w:t>Checkout</w:t>
            </w:r>
          </w:p>
        </w:tc>
        <w:tc>
          <w:tcPr>
            <w:tcW w:w="2040" w:type="dxa"/>
            <w:tcMar>
              <w:top w:w="100" w:type="dxa"/>
              <w:left w:w="120" w:type="dxa"/>
              <w:bottom w:w="100" w:type="dxa"/>
              <w:right w:w="120" w:type="dxa"/>
            </w:tcMar>
            <w:vAlign w:val="center"/>
          </w:tcPr>
          <w:p w14:paraId="533C80F0" w14:textId="77777777" w:rsidR="00CC2BBD" w:rsidRDefault="005005A6">
            <w:pPr>
              <w:spacing w:after="0" w:line="240" w:lineRule="auto"/>
              <w:ind w:firstLine="0"/>
              <w:jc w:val="left"/>
            </w:pPr>
            <w:r>
              <w:rPr>
                <w:rFonts w:eastAsia="Times New Roman"/>
                <w:color w:val="000000"/>
                <w:sz w:val="18"/>
              </w:rPr>
              <w:t>Kirim price=1</w:t>
            </w:r>
          </w:p>
        </w:tc>
        <w:tc>
          <w:tcPr>
            <w:tcW w:w="1984" w:type="dxa"/>
            <w:tcMar>
              <w:top w:w="100" w:type="dxa"/>
              <w:left w:w="120" w:type="dxa"/>
              <w:bottom w:w="100" w:type="dxa"/>
              <w:right w:w="120" w:type="dxa"/>
            </w:tcMar>
            <w:vAlign w:val="center"/>
          </w:tcPr>
          <w:p w14:paraId="532B4C4E" w14:textId="77777777" w:rsidR="00CC2BBD" w:rsidRDefault="005005A6">
            <w:pPr>
              <w:spacing w:after="0" w:line="240" w:lineRule="auto"/>
              <w:ind w:firstLine="0"/>
              <w:jc w:val="left"/>
            </w:pPr>
            <w:r>
              <w:rPr>
                <w:rFonts w:eastAsia="Times New Roman"/>
                <w:color w:val="000000"/>
                <w:sz w:val="18"/>
              </w:rPr>
              <w:t>Pakai harga DB</w:t>
            </w:r>
          </w:p>
        </w:tc>
        <w:tc>
          <w:tcPr>
            <w:tcW w:w="2381" w:type="dxa"/>
            <w:tcMar>
              <w:top w:w="100" w:type="dxa"/>
              <w:left w:w="120" w:type="dxa"/>
              <w:bottom w:w="100" w:type="dxa"/>
              <w:right w:w="120" w:type="dxa"/>
            </w:tcMar>
            <w:vAlign w:val="center"/>
          </w:tcPr>
          <w:p w14:paraId="3F1B335D" w14:textId="77777777" w:rsidR="00CC2BBD" w:rsidRDefault="005005A6">
            <w:pPr>
              <w:spacing w:after="0" w:line="240" w:lineRule="auto"/>
              <w:ind w:firstLine="0"/>
              <w:jc w:val="left"/>
            </w:pPr>
            <w:r>
              <w:rPr>
                <w:rFonts w:eastAsia="Times New Roman"/>
                <w:color w:val="000000"/>
                <w:sz w:val="18"/>
              </w:rPr>
              <w:t>Total memakai snapshot DB</w:t>
            </w:r>
          </w:p>
        </w:tc>
        <w:tc>
          <w:tcPr>
            <w:tcW w:w="1020" w:type="dxa"/>
            <w:tcMar>
              <w:top w:w="100" w:type="dxa"/>
              <w:left w:w="120" w:type="dxa"/>
              <w:bottom w:w="100" w:type="dxa"/>
              <w:right w:w="120" w:type="dxa"/>
            </w:tcMar>
            <w:vAlign w:val="center"/>
          </w:tcPr>
          <w:p w14:paraId="118E4743" w14:textId="77777777" w:rsidR="00CC2BBD" w:rsidRDefault="005005A6">
            <w:pPr>
              <w:spacing w:after="0" w:line="240" w:lineRule="auto"/>
              <w:ind w:firstLine="0"/>
              <w:jc w:val="left"/>
            </w:pPr>
            <w:r>
              <w:rPr>
                <w:rFonts w:eastAsia="Times New Roman"/>
                <w:color w:val="000000"/>
                <w:sz w:val="18"/>
              </w:rPr>
              <w:t>Lulus</w:t>
            </w:r>
          </w:p>
        </w:tc>
      </w:tr>
      <w:tr w:rsidR="00CC2BBD" w14:paraId="7ED6BB24" w14:textId="77777777">
        <w:trPr>
          <w:jc w:val="center"/>
        </w:trPr>
        <w:tc>
          <w:tcPr>
            <w:tcW w:w="1360" w:type="dxa"/>
            <w:tcMar>
              <w:top w:w="100" w:type="dxa"/>
              <w:left w:w="120" w:type="dxa"/>
              <w:bottom w:w="100" w:type="dxa"/>
              <w:right w:w="120" w:type="dxa"/>
            </w:tcMar>
            <w:vAlign w:val="center"/>
          </w:tcPr>
          <w:p w14:paraId="1F16462B" w14:textId="77777777" w:rsidR="00CC2BBD" w:rsidRDefault="005005A6">
            <w:pPr>
              <w:spacing w:after="0" w:line="240" w:lineRule="auto"/>
              <w:ind w:firstLine="0"/>
              <w:jc w:val="center"/>
            </w:pPr>
            <w:r>
              <w:rPr>
                <w:rFonts w:eastAsia="Times New Roman"/>
                <w:color w:val="000000"/>
                <w:sz w:val="18"/>
              </w:rPr>
              <w:t>Order privacy</w:t>
            </w:r>
          </w:p>
        </w:tc>
        <w:tc>
          <w:tcPr>
            <w:tcW w:w="2040" w:type="dxa"/>
            <w:tcMar>
              <w:top w:w="100" w:type="dxa"/>
              <w:left w:w="120" w:type="dxa"/>
              <w:bottom w:w="100" w:type="dxa"/>
              <w:right w:w="120" w:type="dxa"/>
            </w:tcMar>
            <w:vAlign w:val="center"/>
          </w:tcPr>
          <w:p w14:paraId="348EA561" w14:textId="77777777" w:rsidR="00CC2BBD" w:rsidRDefault="005005A6">
            <w:pPr>
              <w:spacing w:after="0" w:line="240" w:lineRule="auto"/>
              <w:ind w:firstLine="0"/>
              <w:jc w:val="left"/>
            </w:pPr>
            <w:r>
              <w:rPr>
                <w:rFonts w:eastAsia="Times New Roman"/>
                <w:color w:val="000000"/>
                <w:sz w:val="18"/>
              </w:rPr>
              <w:t>User lain buka order</w:t>
            </w:r>
          </w:p>
        </w:tc>
        <w:tc>
          <w:tcPr>
            <w:tcW w:w="1984" w:type="dxa"/>
            <w:tcMar>
              <w:top w:w="100" w:type="dxa"/>
              <w:left w:w="120" w:type="dxa"/>
              <w:bottom w:w="100" w:type="dxa"/>
              <w:right w:w="120" w:type="dxa"/>
            </w:tcMar>
            <w:vAlign w:val="center"/>
          </w:tcPr>
          <w:p w14:paraId="5F6B5832" w14:textId="77777777" w:rsidR="00CC2BBD" w:rsidRDefault="005005A6">
            <w:pPr>
              <w:spacing w:after="0" w:line="240" w:lineRule="auto"/>
              <w:ind w:firstLine="0"/>
              <w:jc w:val="left"/>
            </w:pPr>
            <w:r>
              <w:rPr>
                <w:rFonts w:eastAsia="Times New Roman"/>
                <w:color w:val="000000"/>
                <w:sz w:val="18"/>
              </w:rPr>
              <w:t>Ditolak</w:t>
            </w:r>
          </w:p>
        </w:tc>
        <w:tc>
          <w:tcPr>
            <w:tcW w:w="2381" w:type="dxa"/>
            <w:tcMar>
              <w:top w:w="100" w:type="dxa"/>
              <w:left w:w="120" w:type="dxa"/>
              <w:bottom w:w="100" w:type="dxa"/>
              <w:right w:w="120" w:type="dxa"/>
            </w:tcMar>
            <w:vAlign w:val="center"/>
          </w:tcPr>
          <w:p w14:paraId="34236DD3" w14:textId="77777777" w:rsidR="00CC2BBD" w:rsidRDefault="005005A6">
            <w:pPr>
              <w:spacing w:after="0" w:line="240" w:lineRule="auto"/>
              <w:ind w:firstLine="0"/>
              <w:jc w:val="left"/>
            </w:pPr>
            <w:r>
              <w:rPr>
                <w:rFonts w:eastAsia="Times New Roman"/>
                <w:color w:val="000000"/>
                <w:sz w:val="18"/>
              </w:rPr>
              <w:t>HTTP 404</w:t>
            </w:r>
          </w:p>
        </w:tc>
        <w:tc>
          <w:tcPr>
            <w:tcW w:w="1020" w:type="dxa"/>
            <w:tcMar>
              <w:top w:w="100" w:type="dxa"/>
              <w:left w:w="120" w:type="dxa"/>
              <w:bottom w:w="100" w:type="dxa"/>
              <w:right w:w="120" w:type="dxa"/>
            </w:tcMar>
            <w:vAlign w:val="center"/>
          </w:tcPr>
          <w:p w14:paraId="4E391490" w14:textId="77777777" w:rsidR="00CC2BBD" w:rsidRDefault="005005A6">
            <w:pPr>
              <w:spacing w:after="0" w:line="240" w:lineRule="auto"/>
              <w:ind w:firstLine="0"/>
              <w:jc w:val="left"/>
            </w:pPr>
            <w:r>
              <w:rPr>
                <w:rFonts w:eastAsia="Times New Roman"/>
                <w:color w:val="000000"/>
                <w:sz w:val="18"/>
              </w:rPr>
              <w:t>Lulus</w:t>
            </w:r>
          </w:p>
        </w:tc>
      </w:tr>
      <w:tr w:rsidR="00CC2BBD" w14:paraId="60C8DF53" w14:textId="77777777">
        <w:trPr>
          <w:jc w:val="center"/>
        </w:trPr>
        <w:tc>
          <w:tcPr>
            <w:tcW w:w="1360" w:type="dxa"/>
            <w:tcMar>
              <w:top w:w="100" w:type="dxa"/>
              <w:left w:w="120" w:type="dxa"/>
              <w:bottom w:w="100" w:type="dxa"/>
              <w:right w:w="120" w:type="dxa"/>
            </w:tcMar>
            <w:vAlign w:val="center"/>
          </w:tcPr>
          <w:p w14:paraId="0ED64453" w14:textId="77777777" w:rsidR="00CC2BBD" w:rsidRDefault="005005A6">
            <w:pPr>
              <w:spacing w:after="0" w:line="240" w:lineRule="auto"/>
              <w:ind w:firstLine="0"/>
              <w:jc w:val="center"/>
            </w:pPr>
            <w:r>
              <w:rPr>
                <w:rFonts w:eastAsia="Times New Roman"/>
                <w:color w:val="000000"/>
                <w:sz w:val="18"/>
              </w:rPr>
              <w:t>Verify</w:t>
            </w:r>
          </w:p>
        </w:tc>
        <w:tc>
          <w:tcPr>
            <w:tcW w:w="2040" w:type="dxa"/>
            <w:tcMar>
              <w:top w:w="100" w:type="dxa"/>
              <w:left w:w="120" w:type="dxa"/>
              <w:bottom w:w="100" w:type="dxa"/>
              <w:right w:w="120" w:type="dxa"/>
            </w:tcMar>
            <w:vAlign w:val="center"/>
          </w:tcPr>
          <w:p w14:paraId="4D07DB86" w14:textId="77777777" w:rsidR="00CC2BBD" w:rsidRDefault="005005A6">
            <w:pPr>
              <w:spacing w:after="0" w:line="240" w:lineRule="auto"/>
              <w:ind w:firstLine="0"/>
              <w:jc w:val="left"/>
            </w:pPr>
            <w:r>
              <w:rPr>
                <w:rFonts w:eastAsia="Times New Roman"/>
                <w:color w:val="000000"/>
                <w:sz w:val="18"/>
              </w:rPr>
              <w:t>Verify dua kali</w:t>
            </w:r>
          </w:p>
        </w:tc>
        <w:tc>
          <w:tcPr>
            <w:tcW w:w="1984" w:type="dxa"/>
            <w:tcMar>
              <w:top w:w="100" w:type="dxa"/>
              <w:left w:w="120" w:type="dxa"/>
              <w:bottom w:w="100" w:type="dxa"/>
              <w:right w:w="120" w:type="dxa"/>
            </w:tcMar>
            <w:vAlign w:val="center"/>
          </w:tcPr>
          <w:p w14:paraId="417D866F" w14:textId="77777777" w:rsidR="00CC2BBD" w:rsidRDefault="005005A6">
            <w:pPr>
              <w:spacing w:after="0" w:line="240" w:lineRule="auto"/>
              <w:ind w:firstLine="0"/>
              <w:jc w:val="left"/>
            </w:pPr>
            <w:r>
              <w:rPr>
                <w:rFonts w:eastAsia="Times New Roman"/>
                <w:color w:val="000000"/>
                <w:sz w:val="18"/>
              </w:rPr>
              <w:t>Satu library</w:t>
            </w:r>
          </w:p>
        </w:tc>
        <w:tc>
          <w:tcPr>
            <w:tcW w:w="2381" w:type="dxa"/>
            <w:tcMar>
              <w:top w:w="100" w:type="dxa"/>
              <w:left w:w="120" w:type="dxa"/>
              <w:bottom w:w="100" w:type="dxa"/>
              <w:right w:w="120" w:type="dxa"/>
            </w:tcMar>
            <w:vAlign w:val="center"/>
          </w:tcPr>
          <w:p w14:paraId="079B399A" w14:textId="77777777" w:rsidR="00CC2BBD" w:rsidRDefault="005005A6">
            <w:pPr>
              <w:spacing w:after="0" w:line="240" w:lineRule="auto"/>
              <w:ind w:firstLine="0"/>
              <w:jc w:val="left"/>
            </w:pPr>
            <w:r>
              <w:rPr>
                <w:rFonts w:eastAsia="Times New Roman"/>
                <w:color w:val="000000"/>
                <w:sz w:val="18"/>
              </w:rPr>
              <w:t>Idempotent</w:t>
            </w:r>
          </w:p>
        </w:tc>
        <w:tc>
          <w:tcPr>
            <w:tcW w:w="1020" w:type="dxa"/>
            <w:tcMar>
              <w:top w:w="100" w:type="dxa"/>
              <w:left w:w="120" w:type="dxa"/>
              <w:bottom w:w="100" w:type="dxa"/>
              <w:right w:w="120" w:type="dxa"/>
            </w:tcMar>
            <w:vAlign w:val="center"/>
          </w:tcPr>
          <w:p w14:paraId="68FD8449" w14:textId="77777777" w:rsidR="00CC2BBD" w:rsidRDefault="005005A6">
            <w:pPr>
              <w:spacing w:after="0" w:line="240" w:lineRule="auto"/>
              <w:ind w:firstLine="0"/>
              <w:jc w:val="left"/>
            </w:pPr>
            <w:r>
              <w:rPr>
                <w:rFonts w:eastAsia="Times New Roman"/>
                <w:color w:val="000000"/>
                <w:sz w:val="18"/>
              </w:rPr>
              <w:t>Lulus</w:t>
            </w:r>
          </w:p>
        </w:tc>
      </w:tr>
      <w:tr w:rsidR="00CC2BBD" w14:paraId="7B91830F" w14:textId="77777777">
        <w:trPr>
          <w:jc w:val="center"/>
        </w:trPr>
        <w:tc>
          <w:tcPr>
            <w:tcW w:w="1360" w:type="dxa"/>
            <w:tcMar>
              <w:top w:w="100" w:type="dxa"/>
              <w:left w:w="120" w:type="dxa"/>
              <w:bottom w:w="100" w:type="dxa"/>
              <w:right w:w="120" w:type="dxa"/>
            </w:tcMar>
            <w:vAlign w:val="center"/>
          </w:tcPr>
          <w:p w14:paraId="152C6831" w14:textId="77777777" w:rsidR="00CC2BBD" w:rsidRDefault="005005A6">
            <w:pPr>
              <w:spacing w:after="0" w:line="240" w:lineRule="auto"/>
              <w:ind w:firstLine="0"/>
              <w:jc w:val="center"/>
            </w:pPr>
            <w:r>
              <w:rPr>
                <w:rFonts w:eastAsia="Times New Roman"/>
                <w:color w:val="000000"/>
                <w:sz w:val="18"/>
              </w:rPr>
              <w:t>Review</w:t>
            </w:r>
          </w:p>
        </w:tc>
        <w:tc>
          <w:tcPr>
            <w:tcW w:w="2040" w:type="dxa"/>
            <w:tcMar>
              <w:top w:w="100" w:type="dxa"/>
              <w:left w:w="120" w:type="dxa"/>
              <w:bottom w:w="100" w:type="dxa"/>
              <w:right w:w="120" w:type="dxa"/>
            </w:tcMar>
            <w:vAlign w:val="center"/>
          </w:tcPr>
          <w:p w14:paraId="63A5EF00" w14:textId="77777777" w:rsidR="00CC2BBD" w:rsidRDefault="005005A6">
            <w:pPr>
              <w:spacing w:after="0" w:line="240" w:lineRule="auto"/>
              <w:ind w:firstLine="0"/>
              <w:jc w:val="left"/>
            </w:pPr>
            <w:r>
              <w:rPr>
                <w:rFonts w:eastAsia="Times New Roman"/>
                <w:color w:val="000000"/>
                <w:sz w:val="18"/>
              </w:rPr>
              <w:t>Owner/non-owner</w:t>
            </w:r>
          </w:p>
        </w:tc>
        <w:tc>
          <w:tcPr>
            <w:tcW w:w="1984" w:type="dxa"/>
            <w:tcMar>
              <w:top w:w="100" w:type="dxa"/>
              <w:left w:w="120" w:type="dxa"/>
              <w:bottom w:w="100" w:type="dxa"/>
              <w:right w:w="120" w:type="dxa"/>
            </w:tcMar>
            <w:vAlign w:val="center"/>
          </w:tcPr>
          <w:p w14:paraId="6FCEAC9D" w14:textId="77777777" w:rsidR="00CC2BBD" w:rsidRDefault="005005A6">
            <w:pPr>
              <w:spacing w:after="0" w:line="240" w:lineRule="auto"/>
              <w:ind w:firstLine="0"/>
              <w:jc w:val="left"/>
            </w:pPr>
            <w:r>
              <w:rPr>
                <w:rFonts w:eastAsia="Times New Roman"/>
                <w:color w:val="000000"/>
                <w:sz w:val="18"/>
              </w:rPr>
              <w:t>403/berhasil</w:t>
            </w:r>
          </w:p>
        </w:tc>
        <w:tc>
          <w:tcPr>
            <w:tcW w:w="2381" w:type="dxa"/>
            <w:tcMar>
              <w:top w:w="100" w:type="dxa"/>
              <w:left w:w="120" w:type="dxa"/>
              <w:bottom w:w="100" w:type="dxa"/>
              <w:right w:w="120" w:type="dxa"/>
            </w:tcMar>
            <w:vAlign w:val="center"/>
          </w:tcPr>
          <w:p w14:paraId="66C0E62A" w14:textId="77777777" w:rsidR="00CC2BBD" w:rsidRDefault="005005A6">
            <w:pPr>
              <w:spacing w:after="0" w:line="240" w:lineRule="auto"/>
              <w:ind w:firstLine="0"/>
              <w:jc w:val="left"/>
            </w:pPr>
            <w:r>
              <w:rPr>
                <w:rFonts w:eastAsia="Times New Roman"/>
                <w:color w:val="000000"/>
                <w:sz w:val="18"/>
              </w:rPr>
              <w:t>Sesuai</w:t>
            </w:r>
          </w:p>
        </w:tc>
        <w:tc>
          <w:tcPr>
            <w:tcW w:w="1020" w:type="dxa"/>
            <w:tcMar>
              <w:top w:w="100" w:type="dxa"/>
              <w:left w:w="120" w:type="dxa"/>
              <w:bottom w:w="100" w:type="dxa"/>
              <w:right w:w="120" w:type="dxa"/>
            </w:tcMar>
            <w:vAlign w:val="center"/>
          </w:tcPr>
          <w:p w14:paraId="114ABF17" w14:textId="77777777" w:rsidR="00CC2BBD" w:rsidRDefault="005005A6">
            <w:pPr>
              <w:spacing w:after="0" w:line="240" w:lineRule="auto"/>
              <w:ind w:firstLine="0"/>
              <w:jc w:val="left"/>
            </w:pPr>
            <w:r>
              <w:rPr>
                <w:rFonts w:eastAsia="Times New Roman"/>
                <w:color w:val="000000"/>
                <w:sz w:val="18"/>
              </w:rPr>
              <w:t>Lulus</w:t>
            </w:r>
          </w:p>
        </w:tc>
      </w:tr>
    </w:tbl>
    <w:p w14:paraId="185DCF03" w14:textId="77777777" w:rsidR="00CC2BBD" w:rsidRDefault="00CC2BBD">
      <w:pPr>
        <w:spacing w:after="0"/>
      </w:pPr>
    </w:p>
    <w:p w14:paraId="61DB639B" w14:textId="77777777" w:rsidR="00CC2BBD" w:rsidRDefault="005005A6">
      <w:pPr>
        <w:pStyle w:val="Heading2"/>
      </w:pPr>
      <w:bookmarkStart w:id="55" w:name="_Toc235832277"/>
      <w:r>
        <w:rPr>
          <w:rFonts w:ascii="Times New Roman" w:eastAsia="Times New Roman" w:hAnsi="Times New Roman"/>
        </w:rPr>
        <w:t>5.2 Pengujian Koneksi Antar-Service</w:t>
      </w:r>
      <w:bookmarkEnd w:id="55"/>
    </w:p>
    <w:p w14:paraId="38891005" w14:textId="77777777" w:rsidR="00CC2BBD" w:rsidRDefault="005005A6">
      <w:r>
        <w:rPr>
          <w:rFonts w:eastAsia="Times New Roman"/>
          <w:color w:val="000000"/>
        </w:rPr>
        <w:t>docker compose config --quiet dan build berhasil. Keempat service berstatus Up, sedangkan db berstatus healthy. Setelah restart, endpoint /, /games, /login, dan phpMyAdmin mengembalikan HTTP 200. Login phpMyAdmin memakai user aplikasi memperlihatkan database, tabel, foreign key, dan data yang sama dengan aplikasi.</w:t>
      </w:r>
    </w:p>
    <w:p w14:paraId="7D385A11" w14:textId="77777777" w:rsidR="00CC2BBD" w:rsidRDefault="005005A6">
      <w:pPr>
        <w:keepNext/>
        <w:ind w:firstLine="0"/>
        <w:jc w:val="center"/>
      </w:pPr>
      <w:r>
        <w:rPr>
          <w:noProof/>
        </w:rPr>
        <w:drawing>
          <wp:inline distT="0" distB="0" distL="0" distR="0" wp14:anchorId="5101FD3C" wp14:editId="545CD5B1">
            <wp:extent cx="5292000" cy="2976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b-phpmyadmin-orders.png"/>
                    <pic:cNvPicPr/>
                  </pic:nvPicPr>
                  <pic:blipFill>
                    <a:blip r:embed="rId25"/>
                    <a:stretch>
                      <a:fillRect/>
                    </a:stretch>
                  </pic:blipFill>
                  <pic:spPr>
                    <a:xfrm>
                      <a:off x="0" y="0"/>
                      <a:ext cx="5292000" cy="2976750"/>
                    </a:xfrm>
                    <a:prstGeom prst="rect">
                      <a:avLst/>
                    </a:prstGeom>
                  </pic:spPr>
                </pic:pic>
              </a:graphicData>
            </a:graphic>
          </wp:inline>
        </w:drawing>
      </w:r>
    </w:p>
    <w:p w14:paraId="75E43E9A" w14:textId="77777777" w:rsidR="00CC2BBD" w:rsidRDefault="005005A6">
      <w:pPr>
        <w:pStyle w:val="FigureCaption"/>
      </w:pPr>
      <w:bookmarkStart w:id="56" w:name="figcap18"/>
      <w:r>
        <w:rPr>
          <w:rFonts w:eastAsia="Times New Roman"/>
          <w:color w:val="000000"/>
        </w:rPr>
        <w:t>Gambar 18. Data order hasil browser pada MySQL nyata</w:t>
      </w:r>
      <w:bookmarkEnd w:id="56"/>
    </w:p>
    <w:p w14:paraId="504280AC" w14:textId="77777777" w:rsidR="00CC2BBD" w:rsidRDefault="005005A6">
      <w:r>
        <w:br w:type="page"/>
      </w:r>
    </w:p>
    <w:p w14:paraId="224F2186" w14:textId="77777777" w:rsidR="00CC2BBD" w:rsidRDefault="005005A6">
      <w:pPr>
        <w:pStyle w:val="Heading2"/>
      </w:pPr>
      <w:bookmarkStart w:id="57" w:name="_Toc235832278"/>
      <w:r>
        <w:rPr>
          <w:rFonts w:ascii="Times New Roman" w:eastAsia="Times New Roman" w:hAnsi="Times New Roman"/>
        </w:rPr>
        <w:t>5.3 Pengujian Ketahanan dan Persistensi</w:t>
      </w:r>
      <w:bookmarkEnd w:id="57"/>
    </w:p>
    <w:p w14:paraId="50C5DFC1" w14:textId="77777777" w:rsidR="00CC2BBD" w:rsidRDefault="005005A6">
      <w:r>
        <w:rPr>
          <w:rFonts w:eastAsia="Times New Roman"/>
          <w:color w:val="000000"/>
        </w:rPr>
        <w:t>Genre QA Persistence dibuat dengan ID 13 sebelum restart. Seluruh service kemudian direstart. Query pertama terjadi saat MySQL belum sehat dan menghasilkan connection refused; setelah healthcheck berubah menjadi healthy, query diulang dan menemukan record yang sama. Uji ini membuktikan data tersimpan pada named volume, bukan lapisan sementara container.</w:t>
      </w:r>
    </w:p>
    <w:p w14:paraId="5225D34B" w14:textId="77777777" w:rsidR="00CC2BBD" w:rsidRDefault="005005A6">
      <w:pPr>
        <w:keepNext/>
        <w:ind w:firstLine="0"/>
        <w:jc w:val="center"/>
      </w:pPr>
      <w:r>
        <w:rPr>
          <w:noProof/>
        </w:rPr>
        <w:drawing>
          <wp:inline distT="0" distB="0" distL="0" distR="0" wp14:anchorId="087EBA8D" wp14:editId="00C75F23">
            <wp:extent cx="5220000" cy="427503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data-after-restart.png"/>
                    <pic:cNvPicPr/>
                  </pic:nvPicPr>
                  <pic:blipFill>
                    <a:blip r:embed="rId26"/>
                    <a:stretch>
                      <a:fillRect/>
                    </a:stretch>
                  </pic:blipFill>
                  <pic:spPr>
                    <a:xfrm>
                      <a:off x="0" y="0"/>
                      <a:ext cx="5220000" cy="4275036"/>
                    </a:xfrm>
                    <a:prstGeom prst="rect">
                      <a:avLst/>
                    </a:prstGeom>
                  </pic:spPr>
                </pic:pic>
              </a:graphicData>
            </a:graphic>
          </wp:inline>
        </w:drawing>
      </w:r>
    </w:p>
    <w:p w14:paraId="1027B878" w14:textId="77777777" w:rsidR="00CC2BBD" w:rsidRDefault="005005A6">
      <w:pPr>
        <w:pStyle w:val="FigureCaption"/>
      </w:pPr>
      <w:bookmarkStart w:id="58" w:name="figcap19"/>
      <w:r>
        <w:rPr>
          <w:rFonts w:eastAsia="Times New Roman"/>
          <w:color w:val="000000"/>
        </w:rPr>
        <w:t>Gambar 19. Data QA Persistence tetap tersedia setelah restart</w:t>
      </w:r>
      <w:bookmarkEnd w:id="58"/>
    </w:p>
    <w:p w14:paraId="5EDC8D5D" w14:textId="77777777" w:rsidR="00CC2BBD" w:rsidRDefault="005005A6">
      <w:pPr>
        <w:pStyle w:val="TableCaption"/>
      </w:pPr>
      <w:bookmarkStart w:id="59" w:name="tblcap7"/>
      <w:r>
        <w:rPr>
          <w:rFonts w:eastAsia="Times New Roman"/>
          <w:color w:val="000000"/>
        </w:rPr>
        <w:t>Tabel 7. Hasil verifikasi teknis akhir</w:t>
      </w:r>
      <w:bookmarkEnd w:id="59"/>
    </w:p>
    <w:tbl>
      <w:tblPr>
        <w:tblStyle w:val="TableGrid"/>
        <w:tblW w:w="8787" w:type="dxa"/>
        <w:jc w:val="center"/>
        <w:tblLayout w:type="fixed"/>
        <w:tblLook w:val="04A0" w:firstRow="1" w:lastRow="0" w:firstColumn="1" w:lastColumn="0" w:noHBand="0" w:noVBand="1"/>
      </w:tblPr>
      <w:tblGrid>
        <w:gridCol w:w="3968"/>
        <w:gridCol w:w="4819"/>
      </w:tblGrid>
      <w:tr w:rsidR="00CC2BBD" w14:paraId="3AE23FFC" w14:textId="77777777">
        <w:trPr>
          <w:tblHeader/>
          <w:jc w:val="center"/>
        </w:trPr>
        <w:tc>
          <w:tcPr>
            <w:tcW w:w="3968" w:type="dxa"/>
            <w:shd w:val="clear" w:color="auto" w:fill="DCE6F1"/>
            <w:tcMar>
              <w:top w:w="100" w:type="dxa"/>
              <w:left w:w="120" w:type="dxa"/>
              <w:bottom w:w="100" w:type="dxa"/>
              <w:right w:w="120" w:type="dxa"/>
            </w:tcMar>
            <w:vAlign w:val="center"/>
          </w:tcPr>
          <w:p w14:paraId="4E280459" w14:textId="77777777" w:rsidR="00CC2BBD" w:rsidRDefault="005005A6">
            <w:pPr>
              <w:spacing w:after="0" w:line="240" w:lineRule="auto"/>
              <w:ind w:firstLine="0"/>
              <w:jc w:val="center"/>
            </w:pPr>
            <w:r>
              <w:rPr>
                <w:rFonts w:eastAsia="Times New Roman"/>
                <w:b/>
                <w:color w:val="000000"/>
                <w:sz w:val="19"/>
              </w:rPr>
              <w:t>Perintah/cek</w:t>
            </w:r>
          </w:p>
        </w:tc>
        <w:tc>
          <w:tcPr>
            <w:tcW w:w="4818" w:type="dxa"/>
            <w:shd w:val="clear" w:color="auto" w:fill="DCE6F1"/>
            <w:tcMar>
              <w:top w:w="100" w:type="dxa"/>
              <w:left w:w="120" w:type="dxa"/>
              <w:bottom w:w="100" w:type="dxa"/>
              <w:right w:w="120" w:type="dxa"/>
            </w:tcMar>
            <w:vAlign w:val="center"/>
          </w:tcPr>
          <w:p w14:paraId="703BA2D2" w14:textId="77777777" w:rsidR="00CC2BBD" w:rsidRDefault="005005A6">
            <w:pPr>
              <w:spacing w:after="0" w:line="240" w:lineRule="auto"/>
              <w:ind w:firstLine="0"/>
              <w:jc w:val="center"/>
            </w:pPr>
            <w:r>
              <w:rPr>
                <w:rFonts w:eastAsia="Times New Roman"/>
                <w:b/>
                <w:color w:val="000000"/>
                <w:sz w:val="19"/>
              </w:rPr>
              <w:t>Hasil aktual</w:t>
            </w:r>
          </w:p>
        </w:tc>
      </w:tr>
      <w:tr w:rsidR="00CC2BBD" w14:paraId="0443E5FB" w14:textId="77777777">
        <w:trPr>
          <w:jc w:val="center"/>
        </w:trPr>
        <w:tc>
          <w:tcPr>
            <w:tcW w:w="3968" w:type="dxa"/>
            <w:tcMar>
              <w:top w:w="100" w:type="dxa"/>
              <w:left w:w="120" w:type="dxa"/>
              <w:bottom w:w="100" w:type="dxa"/>
              <w:right w:w="120" w:type="dxa"/>
            </w:tcMar>
            <w:vAlign w:val="center"/>
          </w:tcPr>
          <w:p w14:paraId="14BD7D64" w14:textId="77777777" w:rsidR="00CC2BBD" w:rsidRDefault="005005A6">
            <w:pPr>
              <w:spacing w:after="0" w:line="240" w:lineRule="auto"/>
              <w:ind w:firstLine="0"/>
              <w:jc w:val="center"/>
            </w:pPr>
            <w:r>
              <w:rPr>
                <w:rFonts w:eastAsia="Times New Roman"/>
                <w:color w:val="000000"/>
                <w:sz w:val="18"/>
              </w:rPr>
              <w:t>docker compose config --quiet</w:t>
            </w:r>
          </w:p>
        </w:tc>
        <w:tc>
          <w:tcPr>
            <w:tcW w:w="4818" w:type="dxa"/>
            <w:tcMar>
              <w:top w:w="100" w:type="dxa"/>
              <w:left w:w="120" w:type="dxa"/>
              <w:bottom w:w="100" w:type="dxa"/>
              <w:right w:w="120" w:type="dxa"/>
            </w:tcMar>
            <w:vAlign w:val="center"/>
          </w:tcPr>
          <w:p w14:paraId="44802CCF" w14:textId="77777777" w:rsidR="00CC2BBD" w:rsidRDefault="005005A6">
            <w:pPr>
              <w:spacing w:after="0" w:line="240" w:lineRule="auto"/>
              <w:ind w:firstLine="0"/>
              <w:jc w:val="left"/>
            </w:pPr>
            <w:r>
              <w:rPr>
                <w:rFonts w:eastAsia="Times New Roman"/>
                <w:color w:val="000000"/>
                <w:sz w:val="18"/>
              </w:rPr>
              <w:t>Berhasil</w:t>
            </w:r>
          </w:p>
        </w:tc>
      </w:tr>
      <w:tr w:rsidR="00CC2BBD" w14:paraId="51641066" w14:textId="77777777">
        <w:trPr>
          <w:jc w:val="center"/>
        </w:trPr>
        <w:tc>
          <w:tcPr>
            <w:tcW w:w="3968" w:type="dxa"/>
            <w:tcMar>
              <w:top w:w="100" w:type="dxa"/>
              <w:left w:w="120" w:type="dxa"/>
              <w:bottom w:w="100" w:type="dxa"/>
              <w:right w:w="120" w:type="dxa"/>
            </w:tcMar>
            <w:vAlign w:val="center"/>
          </w:tcPr>
          <w:p w14:paraId="3BDA8D6C" w14:textId="77777777" w:rsidR="00CC2BBD" w:rsidRDefault="005005A6">
            <w:pPr>
              <w:spacing w:after="0" w:line="240" w:lineRule="auto"/>
              <w:ind w:firstLine="0"/>
              <w:jc w:val="center"/>
            </w:pPr>
            <w:r>
              <w:rPr>
                <w:rFonts w:eastAsia="Times New Roman"/>
                <w:color w:val="000000"/>
                <w:sz w:val="18"/>
              </w:rPr>
              <w:t>docker compose build</w:t>
            </w:r>
          </w:p>
        </w:tc>
        <w:tc>
          <w:tcPr>
            <w:tcW w:w="4818" w:type="dxa"/>
            <w:tcMar>
              <w:top w:w="100" w:type="dxa"/>
              <w:left w:w="120" w:type="dxa"/>
              <w:bottom w:w="100" w:type="dxa"/>
              <w:right w:w="120" w:type="dxa"/>
            </w:tcMar>
            <w:vAlign w:val="center"/>
          </w:tcPr>
          <w:p w14:paraId="4A704DC3" w14:textId="77777777" w:rsidR="00CC2BBD" w:rsidRDefault="005005A6">
            <w:pPr>
              <w:spacing w:after="0" w:line="240" w:lineRule="auto"/>
              <w:ind w:firstLine="0"/>
              <w:jc w:val="left"/>
            </w:pPr>
            <w:r>
              <w:rPr>
                <w:rFonts w:eastAsia="Times New Roman"/>
                <w:color w:val="000000"/>
                <w:sz w:val="18"/>
              </w:rPr>
              <w:t>Berhasil setelah public/storage dikecualikan</w:t>
            </w:r>
          </w:p>
        </w:tc>
      </w:tr>
      <w:tr w:rsidR="00CC2BBD" w14:paraId="2E7322C6" w14:textId="77777777">
        <w:trPr>
          <w:jc w:val="center"/>
        </w:trPr>
        <w:tc>
          <w:tcPr>
            <w:tcW w:w="3968" w:type="dxa"/>
            <w:tcMar>
              <w:top w:w="100" w:type="dxa"/>
              <w:left w:w="120" w:type="dxa"/>
              <w:bottom w:w="100" w:type="dxa"/>
              <w:right w:w="120" w:type="dxa"/>
            </w:tcMar>
            <w:vAlign w:val="center"/>
          </w:tcPr>
          <w:p w14:paraId="06D5FBBD" w14:textId="77777777" w:rsidR="00CC2BBD" w:rsidRDefault="005005A6">
            <w:pPr>
              <w:spacing w:after="0" w:line="240" w:lineRule="auto"/>
              <w:ind w:firstLine="0"/>
              <w:jc w:val="center"/>
            </w:pPr>
            <w:r>
              <w:rPr>
                <w:rFonts w:eastAsia="Times New Roman"/>
                <w:color w:val="000000"/>
                <w:sz w:val="18"/>
              </w:rPr>
              <w:t>docker compose ps</w:t>
            </w:r>
          </w:p>
        </w:tc>
        <w:tc>
          <w:tcPr>
            <w:tcW w:w="4818" w:type="dxa"/>
            <w:tcMar>
              <w:top w:w="100" w:type="dxa"/>
              <w:left w:w="120" w:type="dxa"/>
              <w:bottom w:w="100" w:type="dxa"/>
              <w:right w:w="120" w:type="dxa"/>
            </w:tcMar>
            <w:vAlign w:val="center"/>
          </w:tcPr>
          <w:p w14:paraId="5A273D9A" w14:textId="77777777" w:rsidR="00CC2BBD" w:rsidRDefault="005005A6">
            <w:pPr>
              <w:spacing w:after="0" w:line="240" w:lineRule="auto"/>
              <w:ind w:firstLine="0"/>
              <w:jc w:val="left"/>
            </w:pPr>
            <w:r>
              <w:rPr>
                <w:rFonts w:eastAsia="Times New Roman"/>
                <w:color w:val="000000"/>
                <w:sz w:val="18"/>
              </w:rPr>
              <w:t>4 service Up; db healthy</w:t>
            </w:r>
          </w:p>
        </w:tc>
      </w:tr>
      <w:tr w:rsidR="00CC2BBD" w14:paraId="6B96D5F7" w14:textId="77777777">
        <w:trPr>
          <w:jc w:val="center"/>
        </w:trPr>
        <w:tc>
          <w:tcPr>
            <w:tcW w:w="3968" w:type="dxa"/>
            <w:tcMar>
              <w:top w:w="100" w:type="dxa"/>
              <w:left w:w="120" w:type="dxa"/>
              <w:bottom w:w="100" w:type="dxa"/>
              <w:right w:w="120" w:type="dxa"/>
            </w:tcMar>
            <w:vAlign w:val="center"/>
          </w:tcPr>
          <w:p w14:paraId="1209DA01" w14:textId="77777777" w:rsidR="00CC2BBD" w:rsidRDefault="005005A6">
            <w:pPr>
              <w:spacing w:after="0" w:line="240" w:lineRule="auto"/>
              <w:ind w:firstLine="0"/>
              <w:jc w:val="center"/>
            </w:pPr>
            <w:r>
              <w:rPr>
                <w:rFonts w:eastAsia="Times New Roman"/>
                <w:color w:val="000000"/>
                <w:sz w:val="18"/>
              </w:rPr>
              <w:t>php artisan test</w:t>
            </w:r>
          </w:p>
        </w:tc>
        <w:tc>
          <w:tcPr>
            <w:tcW w:w="4818" w:type="dxa"/>
            <w:tcMar>
              <w:top w:w="100" w:type="dxa"/>
              <w:left w:w="120" w:type="dxa"/>
              <w:bottom w:w="100" w:type="dxa"/>
              <w:right w:w="120" w:type="dxa"/>
            </w:tcMar>
            <w:vAlign w:val="center"/>
          </w:tcPr>
          <w:p w14:paraId="1EFD0433" w14:textId="77777777" w:rsidR="00CC2BBD" w:rsidRDefault="005005A6">
            <w:pPr>
              <w:spacing w:after="0" w:line="240" w:lineRule="auto"/>
              <w:ind w:firstLine="0"/>
              <w:jc w:val="left"/>
            </w:pPr>
            <w:r>
              <w:rPr>
                <w:rFonts w:eastAsia="Times New Roman"/>
                <w:color w:val="000000"/>
                <w:sz w:val="18"/>
              </w:rPr>
              <w:t>26 test; 145 assertion; lulus</w:t>
            </w:r>
          </w:p>
        </w:tc>
      </w:tr>
      <w:tr w:rsidR="00CC2BBD" w14:paraId="26FB8A76" w14:textId="77777777">
        <w:trPr>
          <w:jc w:val="center"/>
        </w:trPr>
        <w:tc>
          <w:tcPr>
            <w:tcW w:w="3968" w:type="dxa"/>
            <w:tcMar>
              <w:top w:w="100" w:type="dxa"/>
              <w:left w:w="120" w:type="dxa"/>
              <w:bottom w:w="100" w:type="dxa"/>
              <w:right w:w="120" w:type="dxa"/>
            </w:tcMar>
            <w:vAlign w:val="center"/>
          </w:tcPr>
          <w:p w14:paraId="149B62D6" w14:textId="77777777" w:rsidR="00CC2BBD" w:rsidRDefault="005005A6">
            <w:pPr>
              <w:spacing w:after="0" w:line="240" w:lineRule="auto"/>
              <w:ind w:firstLine="0"/>
              <w:jc w:val="center"/>
            </w:pPr>
            <w:r>
              <w:rPr>
                <w:rFonts w:eastAsia="Times New Roman"/>
                <w:color w:val="000000"/>
                <w:sz w:val="18"/>
              </w:rPr>
              <w:t>npm run build</w:t>
            </w:r>
          </w:p>
        </w:tc>
        <w:tc>
          <w:tcPr>
            <w:tcW w:w="4818" w:type="dxa"/>
            <w:tcMar>
              <w:top w:w="100" w:type="dxa"/>
              <w:left w:w="120" w:type="dxa"/>
              <w:bottom w:w="100" w:type="dxa"/>
              <w:right w:w="120" w:type="dxa"/>
            </w:tcMar>
            <w:vAlign w:val="center"/>
          </w:tcPr>
          <w:p w14:paraId="282B7A32" w14:textId="77777777" w:rsidR="00CC2BBD" w:rsidRDefault="005005A6">
            <w:pPr>
              <w:spacing w:after="0" w:line="240" w:lineRule="auto"/>
              <w:ind w:firstLine="0"/>
              <w:jc w:val="left"/>
            </w:pPr>
            <w:r>
              <w:rPr>
                <w:rFonts w:eastAsia="Times New Roman"/>
                <w:color w:val="000000"/>
                <w:sz w:val="18"/>
              </w:rPr>
              <w:t>44 modul; berhasil</w:t>
            </w:r>
          </w:p>
        </w:tc>
      </w:tr>
      <w:tr w:rsidR="00CC2BBD" w14:paraId="743B7041" w14:textId="77777777">
        <w:trPr>
          <w:jc w:val="center"/>
        </w:trPr>
        <w:tc>
          <w:tcPr>
            <w:tcW w:w="3968" w:type="dxa"/>
            <w:tcMar>
              <w:top w:w="100" w:type="dxa"/>
              <w:left w:w="120" w:type="dxa"/>
              <w:bottom w:w="100" w:type="dxa"/>
              <w:right w:w="120" w:type="dxa"/>
            </w:tcMar>
            <w:vAlign w:val="center"/>
          </w:tcPr>
          <w:p w14:paraId="1AFB907C" w14:textId="77777777" w:rsidR="00CC2BBD" w:rsidRDefault="005005A6">
            <w:pPr>
              <w:spacing w:after="0" w:line="240" w:lineRule="auto"/>
              <w:ind w:firstLine="0"/>
              <w:jc w:val="center"/>
            </w:pPr>
            <w:r>
              <w:rPr>
                <w:rFonts w:eastAsia="Times New Roman"/>
                <w:color w:val="000000"/>
                <w:sz w:val="18"/>
              </w:rPr>
              <w:t>npm audit --audit-level=high</w:t>
            </w:r>
          </w:p>
        </w:tc>
        <w:tc>
          <w:tcPr>
            <w:tcW w:w="4818" w:type="dxa"/>
            <w:tcMar>
              <w:top w:w="100" w:type="dxa"/>
              <w:left w:w="120" w:type="dxa"/>
              <w:bottom w:w="100" w:type="dxa"/>
              <w:right w:w="120" w:type="dxa"/>
            </w:tcMar>
            <w:vAlign w:val="center"/>
          </w:tcPr>
          <w:p w14:paraId="3FE2A0B1" w14:textId="77777777" w:rsidR="00CC2BBD" w:rsidRDefault="005005A6">
            <w:pPr>
              <w:spacing w:after="0" w:line="240" w:lineRule="auto"/>
              <w:ind w:firstLine="0"/>
              <w:jc w:val="left"/>
            </w:pPr>
            <w:r>
              <w:rPr>
                <w:rFonts w:eastAsia="Times New Roman"/>
                <w:color w:val="000000"/>
                <w:sz w:val="18"/>
              </w:rPr>
              <w:t>0 vulnerability</w:t>
            </w:r>
          </w:p>
        </w:tc>
      </w:tr>
      <w:tr w:rsidR="00CC2BBD" w14:paraId="29F2310F" w14:textId="77777777">
        <w:trPr>
          <w:jc w:val="center"/>
        </w:trPr>
        <w:tc>
          <w:tcPr>
            <w:tcW w:w="3968" w:type="dxa"/>
            <w:tcMar>
              <w:top w:w="100" w:type="dxa"/>
              <w:left w:w="120" w:type="dxa"/>
              <w:bottom w:w="100" w:type="dxa"/>
              <w:right w:w="120" w:type="dxa"/>
            </w:tcMar>
            <w:vAlign w:val="center"/>
          </w:tcPr>
          <w:p w14:paraId="274E522B" w14:textId="77777777" w:rsidR="00CC2BBD" w:rsidRDefault="005005A6">
            <w:pPr>
              <w:spacing w:after="0" w:line="240" w:lineRule="auto"/>
              <w:ind w:firstLine="0"/>
              <w:jc w:val="center"/>
            </w:pPr>
            <w:r>
              <w:rPr>
                <w:rFonts w:eastAsia="Times New Roman"/>
                <w:color w:val="000000"/>
                <w:sz w:val="18"/>
              </w:rPr>
              <w:t>php artisan route:list</w:t>
            </w:r>
          </w:p>
        </w:tc>
        <w:tc>
          <w:tcPr>
            <w:tcW w:w="4818" w:type="dxa"/>
            <w:tcMar>
              <w:top w:w="100" w:type="dxa"/>
              <w:left w:w="120" w:type="dxa"/>
              <w:bottom w:w="100" w:type="dxa"/>
              <w:right w:w="120" w:type="dxa"/>
            </w:tcMar>
            <w:vAlign w:val="center"/>
          </w:tcPr>
          <w:p w14:paraId="02B30C79" w14:textId="77777777" w:rsidR="00CC2BBD" w:rsidRDefault="005005A6">
            <w:pPr>
              <w:spacing w:after="0" w:line="240" w:lineRule="auto"/>
              <w:ind w:firstLine="0"/>
              <w:jc w:val="left"/>
            </w:pPr>
            <w:r>
              <w:rPr>
                <w:rFonts w:eastAsia="Times New Roman"/>
                <w:color w:val="000000"/>
                <w:sz w:val="18"/>
              </w:rPr>
              <w:t>60 route</w:t>
            </w:r>
          </w:p>
        </w:tc>
      </w:tr>
      <w:tr w:rsidR="00CC2BBD" w14:paraId="43F8D20D" w14:textId="77777777">
        <w:trPr>
          <w:jc w:val="center"/>
        </w:trPr>
        <w:tc>
          <w:tcPr>
            <w:tcW w:w="3968" w:type="dxa"/>
            <w:tcMar>
              <w:top w:w="100" w:type="dxa"/>
              <w:left w:w="120" w:type="dxa"/>
              <w:bottom w:w="100" w:type="dxa"/>
              <w:right w:w="120" w:type="dxa"/>
            </w:tcMar>
            <w:vAlign w:val="center"/>
          </w:tcPr>
          <w:p w14:paraId="4B50E1A5" w14:textId="77777777" w:rsidR="00CC2BBD" w:rsidRDefault="005005A6">
            <w:pPr>
              <w:spacing w:after="0" w:line="240" w:lineRule="auto"/>
              <w:ind w:firstLine="0"/>
              <w:jc w:val="center"/>
            </w:pPr>
            <w:r>
              <w:rPr>
                <w:rFonts w:eastAsia="Times New Roman"/>
                <w:color w:val="000000"/>
                <w:sz w:val="18"/>
              </w:rPr>
              <w:t>Restart dan HTTP</w:t>
            </w:r>
          </w:p>
        </w:tc>
        <w:tc>
          <w:tcPr>
            <w:tcW w:w="4818" w:type="dxa"/>
            <w:tcMar>
              <w:top w:w="100" w:type="dxa"/>
              <w:left w:w="120" w:type="dxa"/>
              <w:bottom w:w="100" w:type="dxa"/>
              <w:right w:w="120" w:type="dxa"/>
            </w:tcMar>
            <w:vAlign w:val="center"/>
          </w:tcPr>
          <w:p w14:paraId="78ED5593" w14:textId="77777777" w:rsidR="00CC2BBD" w:rsidRDefault="005005A6">
            <w:pPr>
              <w:spacing w:after="0" w:line="240" w:lineRule="auto"/>
              <w:ind w:firstLine="0"/>
              <w:jc w:val="left"/>
            </w:pPr>
            <w:r>
              <w:rPr>
                <w:rFonts w:eastAsia="Times New Roman"/>
                <w:color w:val="000000"/>
                <w:sz w:val="18"/>
              </w:rPr>
              <w:t>Data persisten; 4 endpoint HTTP 200</w:t>
            </w:r>
          </w:p>
        </w:tc>
      </w:tr>
    </w:tbl>
    <w:p w14:paraId="3B9F1B0F" w14:textId="77777777" w:rsidR="00CC2BBD" w:rsidRDefault="00CC2BBD">
      <w:pPr>
        <w:spacing w:after="0"/>
      </w:pPr>
    </w:p>
    <w:p w14:paraId="61DDDC39" w14:textId="77777777" w:rsidR="00CC2BBD" w:rsidRDefault="005005A6">
      <w:r>
        <w:br w:type="page"/>
      </w:r>
    </w:p>
    <w:p w14:paraId="17566561" w14:textId="77777777" w:rsidR="00CC2BBD" w:rsidRDefault="005005A6">
      <w:pPr>
        <w:pStyle w:val="Heading1"/>
      </w:pPr>
      <w:bookmarkStart w:id="60" w:name="_Toc235832279"/>
      <w:r>
        <w:rPr>
          <w:rFonts w:ascii="Times New Roman" w:eastAsia="Times New Roman" w:hAnsi="Times New Roman"/>
        </w:rPr>
        <w:t>BAB VI - KENDALA DAN PENYELESAIAN</w:t>
      </w:r>
      <w:bookmarkEnd w:id="60"/>
    </w:p>
    <w:p w14:paraId="687BF894" w14:textId="77777777" w:rsidR="00CC2BBD" w:rsidRDefault="005005A6">
      <w:pPr>
        <w:pStyle w:val="TableCaption"/>
      </w:pPr>
      <w:bookmarkStart w:id="61" w:name="tblcap8"/>
      <w:r>
        <w:rPr>
          <w:rFonts w:eastAsia="Times New Roman"/>
          <w:color w:val="000000"/>
        </w:rPr>
        <w:t>Tabel 8. Kendala nyata dan penyelesaian</w:t>
      </w:r>
      <w:bookmarkEnd w:id="61"/>
    </w:p>
    <w:tbl>
      <w:tblPr>
        <w:tblStyle w:val="TableGrid"/>
        <w:tblW w:w="8787" w:type="dxa"/>
        <w:jc w:val="center"/>
        <w:tblLayout w:type="fixed"/>
        <w:tblLook w:val="04A0" w:firstRow="1" w:lastRow="0" w:firstColumn="1" w:lastColumn="0" w:noHBand="0" w:noVBand="1"/>
      </w:tblPr>
      <w:tblGrid>
        <w:gridCol w:w="2607"/>
        <w:gridCol w:w="6180"/>
      </w:tblGrid>
      <w:tr w:rsidR="00CC2BBD" w14:paraId="125E45BA" w14:textId="77777777">
        <w:trPr>
          <w:tblHeader/>
          <w:jc w:val="center"/>
        </w:trPr>
        <w:tc>
          <w:tcPr>
            <w:tcW w:w="2607" w:type="dxa"/>
            <w:shd w:val="clear" w:color="auto" w:fill="DCE6F1"/>
            <w:tcMar>
              <w:top w:w="100" w:type="dxa"/>
              <w:left w:w="120" w:type="dxa"/>
              <w:bottom w:w="100" w:type="dxa"/>
              <w:right w:w="120" w:type="dxa"/>
            </w:tcMar>
            <w:vAlign w:val="center"/>
          </w:tcPr>
          <w:p w14:paraId="76FC2466" w14:textId="77777777" w:rsidR="00CC2BBD" w:rsidRDefault="005005A6">
            <w:pPr>
              <w:spacing w:after="0" w:line="240" w:lineRule="auto"/>
              <w:ind w:firstLine="0"/>
              <w:jc w:val="center"/>
            </w:pPr>
            <w:r>
              <w:rPr>
                <w:rFonts w:eastAsia="Times New Roman"/>
                <w:b/>
                <w:color w:val="000000"/>
                <w:sz w:val="19"/>
              </w:rPr>
              <w:t>Kendala</w:t>
            </w:r>
          </w:p>
        </w:tc>
        <w:tc>
          <w:tcPr>
            <w:tcW w:w="6179" w:type="dxa"/>
            <w:shd w:val="clear" w:color="auto" w:fill="DCE6F1"/>
            <w:tcMar>
              <w:top w:w="100" w:type="dxa"/>
              <w:left w:w="120" w:type="dxa"/>
              <w:bottom w:w="100" w:type="dxa"/>
              <w:right w:w="120" w:type="dxa"/>
            </w:tcMar>
            <w:vAlign w:val="center"/>
          </w:tcPr>
          <w:p w14:paraId="420D46B4" w14:textId="77777777" w:rsidR="00CC2BBD" w:rsidRDefault="005005A6">
            <w:pPr>
              <w:spacing w:after="0" w:line="240" w:lineRule="auto"/>
              <w:ind w:firstLine="0"/>
              <w:jc w:val="center"/>
            </w:pPr>
            <w:r>
              <w:rPr>
                <w:rFonts w:eastAsia="Times New Roman"/>
                <w:b/>
                <w:color w:val="000000"/>
                <w:sz w:val="19"/>
              </w:rPr>
              <w:t>Penyelesaian aktual</w:t>
            </w:r>
          </w:p>
        </w:tc>
      </w:tr>
      <w:tr w:rsidR="00CC2BBD" w14:paraId="227E65EC" w14:textId="77777777">
        <w:trPr>
          <w:jc w:val="center"/>
        </w:trPr>
        <w:tc>
          <w:tcPr>
            <w:tcW w:w="2607" w:type="dxa"/>
            <w:tcMar>
              <w:top w:w="100" w:type="dxa"/>
              <w:left w:w="120" w:type="dxa"/>
              <w:bottom w:w="100" w:type="dxa"/>
              <w:right w:w="120" w:type="dxa"/>
            </w:tcMar>
            <w:vAlign w:val="center"/>
          </w:tcPr>
          <w:p w14:paraId="45A5BE59" w14:textId="77777777" w:rsidR="00CC2BBD" w:rsidRDefault="005005A6">
            <w:pPr>
              <w:spacing w:after="0" w:line="240" w:lineRule="auto"/>
              <w:ind w:firstLine="0"/>
              <w:jc w:val="center"/>
            </w:pPr>
            <w:r>
              <w:rPr>
                <w:rFonts w:eastAsia="Times New Roman"/>
                <w:color w:val="000000"/>
                <w:sz w:val="18"/>
              </w:rPr>
              <w:t>Lokasi project Docker lama</w:t>
            </w:r>
          </w:p>
        </w:tc>
        <w:tc>
          <w:tcPr>
            <w:tcW w:w="6179" w:type="dxa"/>
            <w:tcMar>
              <w:top w:w="100" w:type="dxa"/>
              <w:left w:w="120" w:type="dxa"/>
              <w:bottom w:w="100" w:type="dxa"/>
              <w:right w:w="120" w:type="dxa"/>
            </w:tcMar>
            <w:vAlign w:val="center"/>
          </w:tcPr>
          <w:p w14:paraId="028424A4" w14:textId="77777777" w:rsidR="00CC2BBD" w:rsidRDefault="005005A6">
            <w:pPr>
              <w:spacing w:after="0" w:line="240" w:lineRule="auto"/>
              <w:ind w:firstLine="0"/>
              <w:jc w:val="left"/>
            </w:pPr>
            <w:r>
              <w:rPr>
                <w:rFonts w:eastAsia="Times New Roman"/>
                <w:color w:val="000000"/>
                <w:sz w:val="18"/>
              </w:rPr>
              <w:t>Lokasi awal tidak diasumsikan. Metadata container dan label Compose menunjukkan C:\Coding\laravel-docker. Project hanya dibaca dan hasil final dibuat terpisah.</w:t>
            </w:r>
          </w:p>
        </w:tc>
      </w:tr>
      <w:tr w:rsidR="00CC2BBD" w14:paraId="4FFDD892" w14:textId="77777777">
        <w:trPr>
          <w:jc w:val="center"/>
        </w:trPr>
        <w:tc>
          <w:tcPr>
            <w:tcW w:w="2607" w:type="dxa"/>
            <w:tcMar>
              <w:top w:w="100" w:type="dxa"/>
              <w:left w:w="120" w:type="dxa"/>
              <w:bottom w:w="100" w:type="dxa"/>
              <w:right w:w="120" w:type="dxa"/>
            </w:tcMar>
            <w:vAlign w:val="center"/>
          </w:tcPr>
          <w:p w14:paraId="6618C702" w14:textId="77777777" w:rsidR="00CC2BBD" w:rsidRDefault="005005A6">
            <w:pPr>
              <w:spacing w:after="0" w:line="240" w:lineRule="auto"/>
              <w:ind w:firstLine="0"/>
              <w:jc w:val="center"/>
            </w:pPr>
            <w:r>
              <w:rPr>
                <w:rFonts w:eastAsia="Times New Roman"/>
                <w:color w:val="000000"/>
                <w:sz w:val="18"/>
              </w:rPr>
              <w:t>Dependency Composer pada image</w:t>
            </w:r>
          </w:p>
        </w:tc>
        <w:tc>
          <w:tcPr>
            <w:tcW w:w="6179" w:type="dxa"/>
            <w:tcMar>
              <w:top w:w="100" w:type="dxa"/>
              <w:left w:w="120" w:type="dxa"/>
              <w:bottom w:w="100" w:type="dxa"/>
              <w:right w:w="120" w:type="dxa"/>
            </w:tcMar>
            <w:vAlign w:val="center"/>
          </w:tcPr>
          <w:p w14:paraId="5F977203" w14:textId="77777777" w:rsidR="00CC2BBD" w:rsidRDefault="005005A6">
            <w:pPr>
              <w:spacing w:after="0" w:line="240" w:lineRule="auto"/>
              <w:ind w:firstLine="0"/>
              <w:jc w:val="left"/>
            </w:pPr>
            <w:r>
              <w:rPr>
                <w:rFonts w:eastAsia="Times New Roman"/>
                <w:color w:val="000000"/>
                <w:sz w:val="18"/>
              </w:rPr>
              <w:t>Dependency development yang dipakai command aplikasi perlu tersedia. Dockerfile mempertahankan instalasi dependency yang kompatibel dengan kebutuhan UAS.</w:t>
            </w:r>
          </w:p>
        </w:tc>
      </w:tr>
      <w:tr w:rsidR="00CC2BBD" w14:paraId="540E694A" w14:textId="77777777">
        <w:trPr>
          <w:jc w:val="center"/>
        </w:trPr>
        <w:tc>
          <w:tcPr>
            <w:tcW w:w="2607" w:type="dxa"/>
            <w:tcMar>
              <w:top w:w="100" w:type="dxa"/>
              <w:left w:w="120" w:type="dxa"/>
              <w:bottom w:w="100" w:type="dxa"/>
              <w:right w:w="120" w:type="dxa"/>
            </w:tcMar>
            <w:vAlign w:val="center"/>
          </w:tcPr>
          <w:p w14:paraId="586A4010" w14:textId="77777777" w:rsidR="00CC2BBD" w:rsidRDefault="005005A6">
            <w:pPr>
              <w:spacing w:after="0" w:line="240" w:lineRule="auto"/>
              <w:ind w:firstLine="0"/>
              <w:jc w:val="center"/>
            </w:pPr>
            <w:r>
              <w:rPr>
                <w:rFonts w:eastAsia="Times New Roman"/>
                <w:color w:val="000000"/>
                <w:sz w:val="18"/>
              </w:rPr>
              <w:t>Remote font dan build deterministik</w:t>
            </w:r>
          </w:p>
        </w:tc>
        <w:tc>
          <w:tcPr>
            <w:tcW w:w="6179" w:type="dxa"/>
            <w:tcMar>
              <w:top w:w="100" w:type="dxa"/>
              <w:left w:w="120" w:type="dxa"/>
              <w:bottom w:w="100" w:type="dxa"/>
              <w:right w:w="120" w:type="dxa"/>
            </w:tcMar>
            <w:vAlign w:val="center"/>
          </w:tcPr>
          <w:p w14:paraId="7F289CA5" w14:textId="77777777" w:rsidR="00CC2BBD" w:rsidRDefault="005005A6">
            <w:pPr>
              <w:spacing w:after="0" w:line="240" w:lineRule="auto"/>
              <w:ind w:firstLine="0"/>
              <w:jc w:val="left"/>
            </w:pPr>
            <w:r>
              <w:rPr>
                <w:rFonts w:eastAsia="Times New Roman"/>
                <w:color w:val="000000"/>
                <w:sz w:val="18"/>
              </w:rPr>
              <w:t>Referensi font remote dihapus agar build tidak bergantung pada jaringan eksternal.</w:t>
            </w:r>
          </w:p>
        </w:tc>
      </w:tr>
      <w:tr w:rsidR="00CC2BBD" w14:paraId="1F8CB4BB" w14:textId="77777777">
        <w:trPr>
          <w:jc w:val="center"/>
        </w:trPr>
        <w:tc>
          <w:tcPr>
            <w:tcW w:w="2607" w:type="dxa"/>
            <w:tcMar>
              <w:top w:w="100" w:type="dxa"/>
              <w:left w:w="120" w:type="dxa"/>
              <w:bottom w:w="100" w:type="dxa"/>
              <w:right w:w="120" w:type="dxa"/>
            </w:tcMar>
            <w:vAlign w:val="center"/>
          </w:tcPr>
          <w:p w14:paraId="47EA25C2" w14:textId="77777777" w:rsidR="00CC2BBD" w:rsidRDefault="005005A6">
            <w:pPr>
              <w:spacing w:after="0" w:line="240" w:lineRule="auto"/>
              <w:ind w:firstLine="0"/>
              <w:jc w:val="center"/>
            </w:pPr>
            <w:r>
              <w:rPr>
                <w:rFonts w:eastAsia="Times New Roman"/>
                <w:color w:val="000000"/>
                <w:sz w:val="18"/>
              </w:rPr>
              <w:t>Cast NUMERIC pada MySQL</w:t>
            </w:r>
          </w:p>
        </w:tc>
        <w:tc>
          <w:tcPr>
            <w:tcW w:w="6179" w:type="dxa"/>
            <w:tcMar>
              <w:top w:w="100" w:type="dxa"/>
              <w:left w:w="120" w:type="dxa"/>
              <w:bottom w:w="100" w:type="dxa"/>
              <w:right w:w="120" w:type="dxa"/>
            </w:tcMar>
            <w:vAlign w:val="center"/>
          </w:tcPr>
          <w:p w14:paraId="7CB75033" w14:textId="77777777" w:rsidR="00CC2BBD" w:rsidRDefault="005005A6">
            <w:pPr>
              <w:spacing w:after="0" w:line="240" w:lineRule="auto"/>
              <w:ind w:firstLine="0"/>
              <w:jc w:val="left"/>
            </w:pPr>
            <w:r>
              <w:rPr>
                <w:rFonts w:eastAsia="Times New Roman"/>
                <w:color w:val="000000"/>
                <w:sz w:val="18"/>
              </w:rPr>
              <w:t>Cast NUMERIC tidak kompatibel dengan kebutuhan model; diganti menjadi DECIMAL(15,2) yang sesuai nominal uang.</w:t>
            </w:r>
          </w:p>
        </w:tc>
      </w:tr>
      <w:tr w:rsidR="00CC2BBD" w14:paraId="0986454C" w14:textId="77777777">
        <w:trPr>
          <w:jc w:val="center"/>
        </w:trPr>
        <w:tc>
          <w:tcPr>
            <w:tcW w:w="2607" w:type="dxa"/>
            <w:tcMar>
              <w:top w:w="100" w:type="dxa"/>
              <w:left w:w="120" w:type="dxa"/>
              <w:bottom w:w="100" w:type="dxa"/>
              <w:right w:w="120" w:type="dxa"/>
            </w:tcMar>
            <w:vAlign w:val="center"/>
          </w:tcPr>
          <w:p w14:paraId="73FE3BAD" w14:textId="77777777" w:rsidR="00CC2BBD" w:rsidRDefault="005005A6">
            <w:pPr>
              <w:spacing w:after="0" w:line="240" w:lineRule="auto"/>
              <w:ind w:firstLine="0"/>
              <w:jc w:val="center"/>
            </w:pPr>
            <w:r>
              <w:rPr>
                <w:rFonts w:eastAsia="Times New Roman"/>
                <w:color w:val="000000"/>
                <w:sz w:val="18"/>
              </w:rPr>
              <w:t>Windows public/storage reparse point</w:t>
            </w:r>
          </w:p>
        </w:tc>
        <w:tc>
          <w:tcPr>
            <w:tcW w:w="6179" w:type="dxa"/>
            <w:tcMar>
              <w:top w:w="100" w:type="dxa"/>
              <w:left w:w="120" w:type="dxa"/>
              <w:bottom w:w="100" w:type="dxa"/>
              <w:right w:w="120" w:type="dxa"/>
            </w:tcMar>
            <w:vAlign w:val="center"/>
          </w:tcPr>
          <w:p w14:paraId="7B446291" w14:textId="77777777" w:rsidR="00CC2BBD" w:rsidRDefault="005005A6">
            <w:pPr>
              <w:spacing w:after="0" w:line="240" w:lineRule="auto"/>
              <w:ind w:firstLine="0"/>
              <w:jc w:val="left"/>
            </w:pPr>
            <w:r>
              <w:rPr>
                <w:rFonts w:eastAsia="Times New Roman"/>
                <w:color w:val="000000"/>
                <w:sz w:val="18"/>
              </w:rPr>
              <w:t>Docker build sempat gagal dengan invalid file request. public/storage dikecualikan melalui .dockerignore karena symlink dibuat pada runtime.</w:t>
            </w:r>
          </w:p>
        </w:tc>
      </w:tr>
      <w:tr w:rsidR="00CC2BBD" w14:paraId="39D4EBDC" w14:textId="77777777">
        <w:trPr>
          <w:jc w:val="center"/>
        </w:trPr>
        <w:tc>
          <w:tcPr>
            <w:tcW w:w="2607" w:type="dxa"/>
            <w:tcMar>
              <w:top w:w="100" w:type="dxa"/>
              <w:left w:w="120" w:type="dxa"/>
              <w:bottom w:w="100" w:type="dxa"/>
              <w:right w:w="120" w:type="dxa"/>
            </w:tcMar>
            <w:vAlign w:val="center"/>
          </w:tcPr>
          <w:p w14:paraId="7F1D2862" w14:textId="77777777" w:rsidR="00CC2BBD" w:rsidRDefault="005005A6">
            <w:pPr>
              <w:spacing w:after="0" w:line="240" w:lineRule="auto"/>
              <w:ind w:firstLine="0"/>
              <w:jc w:val="center"/>
            </w:pPr>
            <w:r>
              <w:rPr>
                <w:rFonts w:eastAsia="Times New Roman"/>
                <w:color w:val="000000"/>
                <w:sz w:val="18"/>
              </w:rPr>
              <w:t>Timing restart MySQL</w:t>
            </w:r>
          </w:p>
        </w:tc>
        <w:tc>
          <w:tcPr>
            <w:tcW w:w="6179" w:type="dxa"/>
            <w:tcMar>
              <w:top w:w="100" w:type="dxa"/>
              <w:left w:w="120" w:type="dxa"/>
              <w:bottom w:w="100" w:type="dxa"/>
              <w:right w:w="120" w:type="dxa"/>
            </w:tcMar>
            <w:vAlign w:val="center"/>
          </w:tcPr>
          <w:p w14:paraId="1CA32526" w14:textId="77777777" w:rsidR="00CC2BBD" w:rsidRDefault="005005A6">
            <w:pPr>
              <w:spacing w:after="0" w:line="240" w:lineRule="auto"/>
              <w:ind w:firstLine="0"/>
              <w:jc w:val="left"/>
            </w:pPr>
            <w:r>
              <w:rPr>
                <w:rFonts w:eastAsia="Times New Roman"/>
                <w:color w:val="000000"/>
                <w:sz w:val="18"/>
              </w:rPr>
              <w:t>Query pertama terlalu cepat dan mendapat connection refused. Verifikasi diulang setelah healthcheck db menunjukkan healthy.</w:t>
            </w:r>
          </w:p>
        </w:tc>
      </w:tr>
      <w:tr w:rsidR="00CC2BBD" w14:paraId="71EFE567" w14:textId="77777777">
        <w:trPr>
          <w:jc w:val="center"/>
        </w:trPr>
        <w:tc>
          <w:tcPr>
            <w:tcW w:w="2607" w:type="dxa"/>
            <w:tcMar>
              <w:top w:w="100" w:type="dxa"/>
              <w:left w:w="120" w:type="dxa"/>
              <w:bottom w:w="100" w:type="dxa"/>
              <w:right w:w="120" w:type="dxa"/>
            </w:tcMar>
            <w:vAlign w:val="center"/>
          </w:tcPr>
          <w:p w14:paraId="38693495" w14:textId="77777777" w:rsidR="00CC2BBD" w:rsidRDefault="005005A6">
            <w:pPr>
              <w:spacing w:after="0" w:line="240" w:lineRule="auto"/>
              <w:ind w:firstLine="0"/>
              <w:jc w:val="center"/>
            </w:pPr>
            <w:r>
              <w:rPr>
                <w:rFonts w:eastAsia="Times New Roman"/>
                <w:color w:val="000000"/>
                <w:sz w:val="18"/>
              </w:rPr>
              <w:t>Keterbatasan screenshot terminal/editor</w:t>
            </w:r>
          </w:p>
        </w:tc>
        <w:tc>
          <w:tcPr>
            <w:tcW w:w="6179" w:type="dxa"/>
            <w:tcMar>
              <w:top w:w="100" w:type="dxa"/>
              <w:left w:w="120" w:type="dxa"/>
              <w:bottom w:w="100" w:type="dxa"/>
              <w:right w:w="120" w:type="dxa"/>
            </w:tcMar>
            <w:vAlign w:val="center"/>
          </w:tcPr>
          <w:p w14:paraId="371313EB" w14:textId="77777777" w:rsidR="00CC2BBD" w:rsidRDefault="005005A6">
            <w:pPr>
              <w:spacing w:after="0" w:line="240" w:lineRule="auto"/>
              <w:ind w:firstLine="0"/>
              <w:jc w:val="left"/>
            </w:pPr>
            <w:r>
              <w:rPr>
                <w:rFonts w:eastAsia="Times New Roman"/>
                <w:color w:val="000000"/>
                <w:sz w:val="18"/>
              </w:rPr>
              <w:t>Browser automation tidak dapat mengambil lima target editor/terminal. Target tersebut ditandai Manual secara spesifik dan tidak dibuat sintetis.</w:t>
            </w:r>
          </w:p>
        </w:tc>
      </w:tr>
      <w:tr w:rsidR="00CC2BBD" w14:paraId="6A7981A1" w14:textId="77777777">
        <w:trPr>
          <w:jc w:val="center"/>
        </w:trPr>
        <w:tc>
          <w:tcPr>
            <w:tcW w:w="2607" w:type="dxa"/>
            <w:tcMar>
              <w:top w:w="100" w:type="dxa"/>
              <w:left w:w="120" w:type="dxa"/>
              <w:bottom w:w="100" w:type="dxa"/>
              <w:right w:w="120" w:type="dxa"/>
            </w:tcMar>
            <w:vAlign w:val="center"/>
          </w:tcPr>
          <w:p w14:paraId="1B4081C1" w14:textId="77777777" w:rsidR="00CC2BBD" w:rsidRDefault="005005A6">
            <w:pPr>
              <w:spacing w:after="0" w:line="240" w:lineRule="auto"/>
              <w:ind w:firstLine="0"/>
              <w:jc w:val="center"/>
            </w:pPr>
            <w:r>
              <w:rPr>
                <w:rFonts w:eastAsia="Times New Roman"/>
                <w:color w:val="000000"/>
                <w:sz w:val="18"/>
              </w:rPr>
              <w:t>GitHub CLI tidak tersedia</w:t>
            </w:r>
          </w:p>
        </w:tc>
        <w:tc>
          <w:tcPr>
            <w:tcW w:w="6179" w:type="dxa"/>
            <w:tcMar>
              <w:top w:w="100" w:type="dxa"/>
              <w:left w:w="120" w:type="dxa"/>
              <w:bottom w:w="100" w:type="dxa"/>
              <w:right w:w="120" w:type="dxa"/>
            </w:tcMar>
            <w:vAlign w:val="center"/>
          </w:tcPr>
          <w:p w14:paraId="14BE7ACB" w14:textId="77777777" w:rsidR="00CC2BBD" w:rsidRDefault="005005A6">
            <w:pPr>
              <w:spacing w:after="0" w:line="240" w:lineRule="auto"/>
              <w:ind w:firstLine="0"/>
              <w:jc w:val="left"/>
            </w:pPr>
            <w:r>
              <w:rPr>
                <w:rFonts w:eastAsia="Times New Roman"/>
                <w:color w:val="000000"/>
                <w:sz w:val="18"/>
              </w:rPr>
              <w:t>Repository lokal diselesaikan dan diperiksa. URL tidak diklaim; perintah push manual disiapkan pada README.</w:t>
            </w:r>
          </w:p>
        </w:tc>
      </w:tr>
    </w:tbl>
    <w:p w14:paraId="526EED0E" w14:textId="77777777" w:rsidR="00CC2BBD" w:rsidRDefault="00CC2BBD">
      <w:pPr>
        <w:spacing w:after="0"/>
      </w:pPr>
    </w:p>
    <w:p w14:paraId="04891DB0" w14:textId="77777777" w:rsidR="00CC2BBD" w:rsidRDefault="005005A6">
      <w:r>
        <w:br w:type="page"/>
      </w:r>
    </w:p>
    <w:p w14:paraId="1B44961F" w14:textId="77777777" w:rsidR="00CC2BBD" w:rsidRDefault="005005A6">
      <w:pPr>
        <w:pStyle w:val="Heading1"/>
      </w:pPr>
      <w:bookmarkStart w:id="62" w:name="_Toc235832280"/>
      <w:r>
        <w:rPr>
          <w:rFonts w:ascii="Times New Roman" w:eastAsia="Times New Roman" w:hAnsi="Times New Roman"/>
        </w:rPr>
        <w:t>BAB VII - PENUTUP</w:t>
      </w:r>
      <w:bookmarkEnd w:id="62"/>
    </w:p>
    <w:p w14:paraId="313FEB0B" w14:textId="77777777" w:rsidR="00CC2BBD" w:rsidRDefault="005005A6">
      <w:pPr>
        <w:pStyle w:val="Heading2"/>
      </w:pPr>
      <w:bookmarkStart w:id="63" w:name="_Toc235832281"/>
      <w:r>
        <w:rPr>
          <w:rFonts w:ascii="Times New Roman" w:eastAsia="Times New Roman" w:hAnsi="Times New Roman"/>
        </w:rPr>
        <w:t>7.1 Kesimpulan</w:t>
      </w:r>
      <w:bookmarkEnd w:id="63"/>
    </w:p>
    <w:p w14:paraId="7C28DF48" w14:textId="77777777" w:rsidR="00CC2BBD" w:rsidRDefault="005005A6">
      <w:r>
        <w:rPr>
          <w:rFonts w:eastAsia="Times New Roman"/>
          <w:color w:val="000000"/>
        </w:rPr>
        <w:t>DayatGames berhasil diimplementasikan sebagai marketplace game digital fungsional berbasis Laravel dan Docker Compose. Sistem menggunakan empat service terintegrasi, 15 tabel bisnis, 20 foreign key, autentikasi dua role, CRUD lengkap, katalog, transaksi simulasi, library, review, serta pengujian otomatis dan browser. Named volume menjaga persistensi data, sedangkan healthcheck mengendalikan dependency startup. Traceability dari requirement sampai test dan bukti tersedia dalam dokumentasi proyek.</w:t>
      </w:r>
    </w:p>
    <w:p w14:paraId="470AC8A3" w14:textId="77777777" w:rsidR="00CC2BBD" w:rsidRDefault="005005A6">
      <w:r>
        <w:rPr>
          <w:rFonts w:eastAsia="Times New Roman"/>
          <w:color w:val="000000"/>
        </w:rPr>
        <w:t>Keberhasilan teknis didukung oleh hasil 26 test dan 145 assertion, build 44 modul, nol vulnerability tingkat high, 60 route, browser flow MySQL nyata, dan uji restart. Pembayaran, harga, dan repository dilaporkan sesuai batas faktual: payment adalah simulasi akademik, dua harga merupakan demo, serta URL GitHub belum tersedia.</w:t>
      </w:r>
    </w:p>
    <w:p w14:paraId="03BFFC3F" w14:textId="77777777" w:rsidR="00CC2BBD" w:rsidRDefault="005005A6">
      <w:pPr>
        <w:pStyle w:val="Heading2"/>
      </w:pPr>
      <w:bookmarkStart w:id="64" w:name="_Toc235832282"/>
      <w:r>
        <w:rPr>
          <w:rFonts w:ascii="Times New Roman" w:eastAsia="Times New Roman" w:hAnsi="Times New Roman"/>
        </w:rPr>
        <w:t>7.2 Saran Pengembangan Selanjutnya</w:t>
      </w:r>
      <w:bookmarkEnd w:id="64"/>
    </w:p>
    <w:p w14:paraId="773CA6FE" w14:textId="77777777" w:rsidR="00CC2BBD" w:rsidRDefault="005005A6">
      <w:pPr>
        <w:pStyle w:val="ListBullet"/>
      </w:pPr>
      <w:r>
        <w:rPr>
          <w:rFonts w:eastAsia="Times New Roman"/>
          <w:color w:val="000000"/>
        </w:rPr>
        <w:t>Menambahkan object storage dan pipeline optimasi gambar untuk deployment produksi.</w:t>
      </w:r>
    </w:p>
    <w:p w14:paraId="6CDF619F" w14:textId="77777777" w:rsidR="00CC2BBD" w:rsidRDefault="005005A6">
      <w:pPr>
        <w:pStyle w:val="ListBullet"/>
      </w:pPr>
      <w:r>
        <w:rPr>
          <w:rFonts w:eastAsia="Times New Roman"/>
          <w:color w:val="000000"/>
        </w:rPr>
        <w:t>Mengintegrasikan payment gateway sandbox dengan webhook terverifikasi.</w:t>
      </w:r>
    </w:p>
    <w:p w14:paraId="50B0FAA2" w14:textId="77777777" w:rsidR="00CC2BBD" w:rsidRDefault="005005A6">
      <w:pPr>
        <w:pStyle w:val="ListBullet"/>
      </w:pPr>
      <w:r>
        <w:rPr>
          <w:rFonts w:eastAsia="Times New Roman"/>
          <w:color w:val="000000"/>
        </w:rPr>
        <w:t>Menambahkan CI/CD, code coverage, static analysis, dan deployment staging.</w:t>
      </w:r>
    </w:p>
    <w:p w14:paraId="308C0C05" w14:textId="77777777" w:rsidR="00CC2BBD" w:rsidRDefault="005005A6">
      <w:pPr>
        <w:pStyle w:val="ListBullet"/>
      </w:pPr>
      <w:r>
        <w:rPr>
          <w:rFonts w:eastAsia="Times New Roman"/>
          <w:color w:val="000000"/>
        </w:rPr>
        <w:t>Menambahkan audit log administratif dan notifikasi transaksi.</w:t>
      </w:r>
    </w:p>
    <w:p w14:paraId="07B5D644" w14:textId="77777777" w:rsidR="00CC2BBD" w:rsidRDefault="005005A6">
      <w:pPr>
        <w:pStyle w:val="ListBullet"/>
      </w:pPr>
      <w:r>
        <w:rPr>
          <w:rFonts w:eastAsia="Times New Roman"/>
          <w:color w:val="000000"/>
        </w:rPr>
        <w:t>Melakukan pengujian aksesibilitas dan performa pada beberapa browser/perangkat fisik.</w:t>
      </w:r>
    </w:p>
    <w:p w14:paraId="65E995E3" w14:textId="77777777" w:rsidR="00CC2BBD" w:rsidRDefault="005005A6">
      <w:pPr>
        <w:pStyle w:val="ListBullet"/>
      </w:pPr>
      <w:r>
        <w:rPr>
          <w:rFonts w:eastAsia="Times New Roman"/>
          <w:color w:val="000000"/>
        </w:rPr>
        <w:t>Mengunggah repository setelah verifikasi akun GitHub dan melengkapi lima screenshot editor/terminal manual.</w:t>
      </w:r>
    </w:p>
    <w:p w14:paraId="4D282597" w14:textId="77777777" w:rsidR="00CC2BBD" w:rsidRDefault="005005A6">
      <w:r>
        <w:br w:type="page"/>
      </w:r>
    </w:p>
    <w:p w14:paraId="183702ED" w14:textId="77777777" w:rsidR="00CC2BBD" w:rsidRDefault="005005A6">
      <w:pPr>
        <w:pStyle w:val="Heading1"/>
      </w:pPr>
      <w:bookmarkStart w:id="65" w:name="_Toc235832283"/>
      <w:r>
        <w:rPr>
          <w:rFonts w:ascii="Times New Roman" w:eastAsia="Times New Roman" w:hAnsi="Times New Roman"/>
        </w:rPr>
        <w:t>DAFTAR PUSTAKA</w:t>
      </w:r>
      <w:bookmarkEnd w:id="65"/>
    </w:p>
    <w:p w14:paraId="1177F540" w14:textId="77777777" w:rsidR="00CC2BBD" w:rsidRDefault="005005A6">
      <w:pPr>
        <w:ind w:left="709" w:hanging="709"/>
      </w:pPr>
      <w:r>
        <w:rPr>
          <w:rFonts w:eastAsia="Times New Roman"/>
          <w:color w:val="000000"/>
        </w:rPr>
        <w:t>Docker, Inc. (2026a). Networking in Compose. https://docs.docker.com/compose/how-tos/networking/ (diakses 24 Juli 2026).</w:t>
      </w:r>
    </w:p>
    <w:p w14:paraId="42083FBD" w14:textId="77777777" w:rsidR="00CC2BBD" w:rsidRDefault="005005A6">
      <w:pPr>
        <w:ind w:left="709" w:hanging="709"/>
      </w:pPr>
      <w:r>
        <w:rPr>
          <w:rFonts w:eastAsia="Times New Roman"/>
          <w:color w:val="000000"/>
        </w:rPr>
        <w:t>Docker, Inc. (2026b). Compose file reference: Services. https://docs.docker.com/reference/compose-file/services/ (diakses 24 Juli 2026).</w:t>
      </w:r>
    </w:p>
    <w:p w14:paraId="518204EF" w14:textId="77777777" w:rsidR="00CC2BBD" w:rsidRDefault="005005A6">
      <w:pPr>
        <w:ind w:left="709" w:hanging="709"/>
      </w:pPr>
      <w:r>
        <w:rPr>
          <w:rFonts w:eastAsia="Times New Roman"/>
          <w:color w:val="000000"/>
        </w:rPr>
        <w:t>Laravel LLC. (2026). Laravel 13.x Documentation: Eloquent, Database, and Testing. https://laravel.com/docs/13.x (diakses 24 Juli 2026).</w:t>
      </w:r>
    </w:p>
    <w:p w14:paraId="04042569" w14:textId="77777777" w:rsidR="00CC2BBD" w:rsidRDefault="005005A6">
      <w:pPr>
        <w:ind w:left="709" w:hanging="709"/>
      </w:pPr>
      <w:r>
        <w:rPr>
          <w:rFonts w:eastAsia="Times New Roman"/>
          <w:color w:val="000000"/>
        </w:rPr>
        <w:t>Nginx. (2026). Beginner's Guide: FastCGI Proxying. https://nginx.org/en/docs/beginners_guide.html (diakses 24 Juli 2026).</w:t>
      </w:r>
    </w:p>
    <w:p w14:paraId="2E1BE5CB" w14:textId="77777777" w:rsidR="00CC2BBD" w:rsidRDefault="005005A6">
      <w:pPr>
        <w:ind w:left="709" w:hanging="709"/>
      </w:pPr>
      <w:r>
        <w:rPr>
          <w:rFonts w:eastAsia="Times New Roman"/>
          <w:color w:val="000000"/>
        </w:rPr>
        <w:t>Oracle Corporation. (2026). MySQL 8.0 Reference Manual: InnoDB and Foreign Key Constraints. https://dev.mysql.com/doc/refman/8.0/en/create-table-foreign-keys.html (diakses 24 Juli 2026).</w:t>
      </w:r>
    </w:p>
    <w:p w14:paraId="7F4B5C82" w14:textId="77777777" w:rsidR="00CC2BBD" w:rsidRDefault="005005A6">
      <w:pPr>
        <w:ind w:left="709" w:hanging="709"/>
      </w:pPr>
      <w:r>
        <w:rPr>
          <w:rFonts w:eastAsia="Times New Roman"/>
          <w:color w:val="000000"/>
        </w:rPr>
        <w:t>phpMyAdmin contributors. (2026). phpMyAdmin Documentation: Installation and Docker Configuration. https://docs.phpmyadmin.net/en/latest/setup.html (diakses 24 Juli 2026).</w:t>
      </w:r>
    </w:p>
    <w:p w14:paraId="0928D72C" w14:textId="77777777" w:rsidR="00CC2BBD" w:rsidRDefault="005005A6">
      <w:pPr>
        <w:ind w:left="709" w:hanging="709"/>
      </w:pPr>
      <w:r>
        <w:rPr>
          <w:rFonts w:eastAsia="Times New Roman"/>
          <w:color w:val="000000"/>
        </w:rPr>
        <w:t>Schwaber, K., &amp; Sutherland, J. (2020). The Scrum Guide. https://scrumguides.org/docs/scrumguide/v2020/2020-Scrum-Guide-US.pdf.</w:t>
      </w:r>
    </w:p>
    <w:p w14:paraId="7ED374D8" w14:textId="77777777" w:rsidR="00CC2BBD" w:rsidRDefault="005005A6">
      <w:r>
        <w:br w:type="page"/>
      </w:r>
    </w:p>
    <w:p w14:paraId="113675B6" w14:textId="77777777" w:rsidR="00CC2BBD" w:rsidRDefault="005005A6">
      <w:pPr>
        <w:pStyle w:val="Heading1"/>
      </w:pPr>
      <w:bookmarkStart w:id="66" w:name="_Toc235832284"/>
      <w:r>
        <w:rPr>
          <w:rFonts w:ascii="Times New Roman" w:eastAsia="Times New Roman" w:hAnsi="Times New Roman"/>
        </w:rPr>
        <w:t>LAMPIRAN</w:t>
      </w:r>
      <w:bookmarkEnd w:id="66"/>
    </w:p>
    <w:p w14:paraId="714E88AD" w14:textId="77777777" w:rsidR="00CC2BBD" w:rsidRDefault="005005A6">
      <w:pPr>
        <w:pStyle w:val="Heading2"/>
      </w:pPr>
      <w:bookmarkStart w:id="67" w:name="_Toc235832285"/>
      <w:r>
        <w:rPr>
          <w:rFonts w:ascii="Times New Roman" w:eastAsia="Times New Roman" w:hAnsi="Times New Roman"/>
        </w:rPr>
        <w:t>Lampiran A. Konfigurasi Infrastruktur</w:t>
      </w:r>
      <w:bookmarkEnd w:id="67"/>
    </w:p>
    <w:p w14:paraId="6CDE5293" w14:textId="77777777" w:rsidR="00CC2BBD" w:rsidRDefault="005005A6">
      <w:pPr>
        <w:pStyle w:val="Heading2"/>
      </w:pPr>
      <w:bookmarkStart w:id="68" w:name="_Toc235832286"/>
      <w:r>
        <w:rPr>
          <w:rFonts w:ascii="Times New Roman" w:eastAsia="Times New Roman" w:hAnsi="Times New Roman"/>
        </w:rPr>
        <w:t>A.1 Dockerfile lengkap</w:t>
      </w:r>
      <w:bookmarkEnd w:id="68"/>
    </w:p>
    <w:p w14:paraId="2812C9D0" w14:textId="77777777" w:rsidR="00CC2BBD" w:rsidRDefault="005005A6">
      <w:pPr>
        <w:shd w:val="clear" w:color="auto" w:fill="F5F5F5"/>
        <w:spacing w:line="240" w:lineRule="auto"/>
        <w:ind w:left="170" w:right="170" w:firstLine="0"/>
        <w:jc w:val="left"/>
      </w:pPr>
      <w:r>
        <w:rPr>
          <w:rFonts w:ascii="Consolas" w:eastAsia="Consolas" w:hAnsi="Consolas"/>
          <w:color w:val="000000"/>
          <w:sz w:val="16"/>
        </w:rPr>
        <w:t>FROM php:8.4-fpm</w:t>
      </w:r>
      <w:r>
        <w:br/>
      </w:r>
      <w:r>
        <w:br/>
      </w:r>
      <w:r>
        <w:rPr>
          <w:rFonts w:ascii="Consolas" w:eastAsia="Consolas" w:hAnsi="Consolas"/>
          <w:color w:val="000000"/>
          <w:sz w:val="16"/>
        </w:rPr>
        <w:t>RUN apt-get update &amp;&amp; apt-get install -y \</w:t>
      </w:r>
      <w:r>
        <w:br/>
      </w:r>
      <w:r>
        <w:rPr>
          <w:rFonts w:ascii="Consolas" w:eastAsia="Consolas" w:hAnsi="Consolas"/>
          <w:color w:val="000000"/>
          <w:sz w:val="16"/>
        </w:rPr>
        <w:t xml:space="preserve">    git \</w:t>
      </w:r>
      <w:r>
        <w:br/>
      </w:r>
      <w:r>
        <w:rPr>
          <w:rFonts w:ascii="Consolas" w:eastAsia="Consolas" w:hAnsi="Consolas"/>
          <w:color w:val="000000"/>
          <w:sz w:val="16"/>
        </w:rPr>
        <w:t xml:space="preserve">    curl \</w:t>
      </w:r>
      <w:r>
        <w:br/>
      </w:r>
      <w:r>
        <w:rPr>
          <w:rFonts w:ascii="Consolas" w:eastAsia="Consolas" w:hAnsi="Consolas"/>
          <w:color w:val="000000"/>
          <w:sz w:val="16"/>
        </w:rPr>
        <w:t xml:space="preserve">    libfreetype6-dev \</w:t>
      </w:r>
      <w:r>
        <w:br/>
      </w:r>
      <w:r>
        <w:rPr>
          <w:rFonts w:ascii="Consolas" w:eastAsia="Consolas" w:hAnsi="Consolas"/>
          <w:color w:val="000000"/>
          <w:sz w:val="16"/>
        </w:rPr>
        <w:t xml:space="preserve">    libjpeg62-turbo-dev \</w:t>
      </w:r>
      <w:r>
        <w:br/>
      </w:r>
      <w:r>
        <w:rPr>
          <w:rFonts w:ascii="Consolas" w:eastAsia="Consolas" w:hAnsi="Consolas"/>
          <w:color w:val="000000"/>
          <w:sz w:val="16"/>
        </w:rPr>
        <w:t xml:space="preserve">    libpng-dev \</w:t>
      </w:r>
      <w:r>
        <w:br/>
      </w:r>
      <w:r>
        <w:rPr>
          <w:rFonts w:ascii="Consolas" w:eastAsia="Consolas" w:hAnsi="Consolas"/>
          <w:color w:val="000000"/>
          <w:sz w:val="16"/>
        </w:rPr>
        <w:t xml:space="preserve">    libonig-dev \</w:t>
      </w:r>
      <w:r>
        <w:br/>
      </w:r>
      <w:r>
        <w:rPr>
          <w:rFonts w:ascii="Consolas" w:eastAsia="Consolas" w:hAnsi="Consolas"/>
          <w:color w:val="000000"/>
          <w:sz w:val="16"/>
        </w:rPr>
        <w:t xml:space="preserve">    libxml2-dev \</w:t>
      </w:r>
      <w:r>
        <w:br/>
      </w:r>
      <w:r>
        <w:rPr>
          <w:rFonts w:ascii="Consolas" w:eastAsia="Consolas" w:hAnsi="Consolas"/>
          <w:color w:val="000000"/>
          <w:sz w:val="16"/>
        </w:rPr>
        <w:t xml:space="preserve">    libzip-dev \</w:t>
      </w:r>
      <w:r>
        <w:br/>
      </w:r>
      <w:r>
        <w:rPr>
          <w:rFonts w:ascii="Consolas" w:eastAsia="Consolas" w:hAnsi="Consolas"/>
          <w:color w:val="000000"/>
          <w:sz w:val="16"/>
        </w:rPr>
        <w:t xml:space="preserve">    unzip \</w:t>
      </w:r>
      <w:r>
        <w:br/>
      </w:r>
      <w:r>
        <w:rPr>
          <w:rFonts w:ascii="Consolas" w:eastAsia="Consolas" w:hAnsi="Consolas"/>
          <w:color w:val="000000"/>
          <w:sz w:val="16"/>
        </w:rPr>
        <w:t xml:space="preserve">    zip \</w:t>
      </w:r>
      <w:r>
        <w:br/>
      </w:r>
      <w:r>
        <w:rPr>
          <w:rFonts w:ascii="Consolas" w:eastAsia="Consolas" w:hAnsi="Consolas"/>
          <w:color w:val="000000"/>
          <w:sz w:val="16"/>
        </w:rPr>
        <w:t xml:space="preserve">    &amp;&amp; docker-php-ext-configure gd --with-freetype --with-jpeg \</w:t>
      </w:r>
      <w:r>
        <w:br/>
      </w:r>
      <w:r>
        <w:rPr>
          <w:rFonts w:ascii="Consolas" w:eastAsia="Consolas" w:hAnsi="Consolas"/>
          <w:color w:val="000000"/>
          <w:sz w:val="16"/>
        </w:rPr>
        <w:t xml:space="preserve">    &amp;&amp; docker-php-ext-install -j$(nproc) pdo_mysql mbstring exif pcntl bcmath gd zip \</w:t>
      </w:r>
      <w:r>
        <w:br/>
      </w:r>
      <w:r>
        <w:rPr>
          <w:rFonts w:ascii="Consolas" w:eastAsia="Consolas" w:hAnsi="Consolas"/>
          <w:color w:val="000000"/>
          <w:sz w:val="16"/>
        </w:rPr>
        <w:t xml:space="preserve">    &amp;&amp; apt-get clean \</w:t>
      </w:r>
      <w:r>
        <w:br/>
      </w:r>
      <w:r>
        <w:rPr>
          <w:rFonts w:ascii="Consolas" w:eastAsia="Consolas" w:hAnsi="Consolas"/>
          <w:color w:val="000000"/>
          <w:sz w:val="16"/>
        </w:rPr>
        <w:t xml:space="preserve">    &amp;&amp; rm -rf /var/lib/apt/lists/*</w:t>
      </w:r>
      <w:r>
        <w:br/>
      </w:r>
      <w:r>
        <w:br/>
      </w:r>
      <w:r>
        <w:rPr>
          <w:rFonts w:ascii="Consolas" w:eastAsia="Consolas" w:hAnsi="Consolas"/>
          <w:color w:val="000000"/>
          <w:sz w:val="16"/>
        </w:rPr>
        <w:t>COPY --from=composer:2 /usr/bin/composer /usr/bin/composer</w:t>
      </w:r>
      <w:r>
        <w:br/>
      </w:r>
      <w:r>
        <w:br/>
      </w:r>
      <w:r>
        <w:rPr>
          <w:rFonts w:ascii="Consolas" w:eastAsia="Consolas" w:hAnsi="Consolas"/>
          <w:color w:val="000000"/>
          <w:sz w:val="16"/>
        </w:rPr>
        <w:t>WORKDIR /var/www</w:t>
      </w:r>
      <w:r>
        <w:br/>
      </w:r>
      <w:r>
        <w:br/>
      </w:r>
      <w:r>
        <w:rPr>
          <w:rFonts w:ascii="Consolas" w:eastAsia="Consolas" w:hAnsi="Consolas"/>
          <w:color w:val="000000"/>
          <w:sz w:val="16"/>
        </w:rPr>
        <w:t>COPY composer.json composer.lock ./</w:t>
      </w:r>
      <w:r>
        <w:br/>
      </w:r>
      <w:r>
        <w:rPr>
          <w:rFonts w:ascii="Consolas" w:eastAsia="Consolas" w:hAnsi="Consolas"/>
          <w:color w:val="000000"/>
          <w:sz w:val="16"/>
        </w:rPr>
        <w:t>RUN composer install \</w:t>
      </w:r>
      <w:r>
        <w:br/>
      </w:r>
      <w:r>
        <w:rPr>
          <w:rFonts w:ascii="Consolas" w:eastAsia="Consolas" w:hAnsi="Consolas"/>
          <w:color w:val="000000"/>
          <w:sz w:val="16"/>
        </w:rPr>
        <w:t xml:space="preserve">    --no-interaction \</w:t>
      </w:r>
      <w:r>
        <w:br/>
      </w:r>
      <w:r>
        <w:rPr>
          <w:rFonts w:ascii="Consolas" w:eastAsia="Consolas" w:hAnsi="Consolas"/>
          <w:color w:val="000000"/>
          <w:sz w:val="16"/>
        </w:rPr>
        <w:t xml:space="preserve">    --no-scripts \</w:t>
      </w:r>
      <w:r>
        <w:br/>
      </w:r>
      <w:r>
        <w:rPr>
          <w:rFonts w:ascii="Consolas" w:eastAsia="Consolas" w:hAnsi="Consolas"/>
          <w:color w:val="000000"/>
          <w:sz w:val="16"/>
        </w:rPr>
        <w:t xml:space="preserve">    --prefer-dist \</w:t>
      </w:r>
      <w:r>
        <w:br/>
      </w:r>
      <w:r>
        <w:rPr>
          <w:rFonts w:ascii="Consolas" w:eastAsia="Consolas" w:hAnsi="Consolas"/>
          <w:color w:val="000000"/>
          <w:sz w:val="16"/>
        </w:rPr>
        <w:t xml:space="preserve">    --optimize-autoloader</w:t>
      </w:r>
      <w:r>
        <w:br/>
      </w:r>
      <w:r>
        <w:br/>
      </w:r>
      <w:r>
        <w:rPr>
          <w:rFonts w:ascii="Consolas" w:eastAsia="Consolas" w:hAnsi="Consolas"/>
          <w:color w:val="000000"/>
          <w:sz w:val="16"/>
        </w:rPr>
        <w:t>COPY . .</w:t>
      </w:r>
      <w:r>
        <w:br/>
      </w:r>
      <w:r>
        <w:br/>
      </w:r>
      <w:r>
        <w:rPr>
          <w:rFonts w:ascii="Consolas" w:eastAsia="Consolas" w:hAnsi="Consolas"/>
          <w:color w:val="000000"/>
          <w:sz w:val="16"/>
        </w:rPr>
        <w:t>RUN chown -R www-data:www-data /var/www/storage /var/www/bootstrap/cache</w:t>
      </w:r>
      <w:r>
        <w:br/>
      </w:r>
      <w:r>
        <w:br/>
      </w:r>
      <w:r>
        <w:rPr>
          <w:rFonts w:ascii="Consolas" w:eastAsia="Consolas" w:hAnsi="Consolas"/>
          <w:color w:val="000000"/>
          <w:sz w:val="16"/>
        </w:rPr>
        <w:t>EXPOSE 9000</w:t>
      </w:r>
      <w:r>
        <w:br/>
      </w:r>
      <w:r>
        <w:br/>
      </w:r>
      <w:r>
        <w:rPr>
          <w:rFonts w:ascii="Consolas" w:eastAsia="Consolas" w:hAnsi="Consolas"/>
          <w:color w:val="000000"/>
          <w:sz w:val="16"/>
        </w:rPr>
        <w:t>CMD ["php-fpm"]</w:t>
      </w:r>
    </w:p>
    <w:p w14:paraId="73D50681" w14:textId="77777777" w:rsidR="00CC2BBD" w:rsidRDefault="005005A6">
      <w:r>
        <w:br w:type="page"/>
      </w:r>
    </w:p>
    <w:p w14:paraId="4E6769D0" w14:textId="77777777" w:rsidR="00CC2BBD" w:rsidRDefault="005005A6">
      <w:pPr>
        <w:pStyle w:val="Heading2"/>
      </w:pPr>
      <w:bookmarkStart w:id="69" w:name="_Toc235832287"/>
      <w:r>
        <w:rPr>
          <w:rFonts w:ascii="Times New Roman" w:eastAsia="Times New Roman" w:hAnsi="Times New Roman"/>
        </w:rPr>
        <w:t>A.2 compose.yaml lengkap</w:t>
      </w:r>
      <w:bookmarkEnd w:id="69"/>
    </w:p>
    <w:p w14:paraId="70534094" w14:textId="77777777" w:rsidR="00CC2BBD" w:rsidRDefault="005005A6">
      <w:pPr>
        <w:shd w:val="clear" w:color="auto" w:fill="F5F5F5"/>
        <w:spacing w:line="240" w:lineRule="auto"/>
        <w:ind w:left="170" w:right="170" w:firstLine="0"/>
        <w:jc w:val="left"/>
      </w:pPr>
      <w:r>
        <w:rPr>
          <w:rFonts w:ascii="Consolas" w:eastAsia="Consolas" w:hAnsi="Consolas"/>
          <w:color w:val="000000"/>
          <w:sz w:val="16"/>
        </w:rPr>
        <w:t>name: dayatgames</w:t>
      </w:r>
      <w:r>
        <w:br/>
      </w:r>
      <w:r>
        <w:br/>
      </w:r>
      <w:r>
        <w:rPr>
          <w:rFonts w:ascii="Consolas" w:eastAsia="Consolas" w:hAnsi="Consolas"/>
          <w:color w:val="000000"/>
          <w:sz w:val="16"/>
        </w:rPr>
        <w:t>services:</w:t>
      </w:r>
      <w:r>
        <w:br/>
      </w:r>
      <w:r>
        <w:rPr>
          <w:rFonts w:ascii="Consolas" w:eastAsia="Consolas" w:hAnsi="Consolas"/>
          <w:color w:val="000000"/>
          <w:sz w:val="16"/>
        </w:rPr>
        <w:t xml:space="preserve">  app:</w:t>
      </w:r>
      <w:r>
        <w:br/>
      </w:r>
      <w:r>
        <w:rPr>
          <w:rFonts w:ascii="Consolas" w:eastAsia="Consolas" w:hAnsi="Consolas"/>
          <w:color w:val="000000"/>
          <w:sz w:val="16"/>
        </w:rPr>
        <w:t xml:space="preserve">    build:</w:t>
      </w:r>
      <w:r>
        <w:br/>
      </w:r>
      <w:r>
        <w:rPr>
          <w:rFonts w:ascii="Consolas" w:eastAsia="Consolas" w:hAnsi="Consolas"/>
          <w:color w:val="000000"/>
          <w:sz w:val="16"/>
        </w:rPr>
        <w:t xml:space="preserve">      context: .</w:t>
      </w:r>
      <w:r>
        <w:br/>
      </w:r>
      <w:r>
        <w:rPr>
          <w:rFonts w:ascii="Consolas" w:eastAsia="Consolas" w:hAnsi="Consolas"/>
          <w:color w:val="000000"/>
          <w:sz w:val="16"/>
        </w:rPr>
        <w:t xml:space="preserve">      dockerfile: Dockerfile</w:t>
      </w:r>
      <w:r>
        <w:br/>
      </w:r>
      <w:r>
        <w:rPr>
          <w:rFonts w:ascii="Consolas" w:eastAsia="Consolas" w:hAnsi="Consolas"/>
          <w:color w:val="000000"/>
          <w:sz w:val="16"/>
        </w:rPr>
        <w:t xml:space="preserve">    container_name: dayatgames_app</w:t>
      </w:r>
      <w:r>
        <w:br/>
      </w:r>
      <w:r>
        <w:rPr>
          <w:rFonts w:ascii="Consolas" w:eastAsia="Consolas" w:hAnsi="Consolas"/>
          <w:color w:val="000000"/>
          <w:sz w:val="16"/>
        </w:rPr>
        <w:t xml:space="preserve">    restart: unless-stopped</w:t>
      </w:r>
      <w:r>
        <w:br/>
      </w:r>
      <w:r>
        <w:rPr>
          <w:rFonts w:ascii="Consolas" w:eastAsia="Consolas" w:hAnsi="Consolas"/>
          <w:color w:val="000000"/>
          <w:sz w:val="16"/>
        </w:rPr>
        <w:t xml:space="preserve">    working_dir: /var/www</w:t>
      </w:r>
      <w:r>
        <w:br/>
      </w:r>
      <w:r>
        <w:rPr>
          <w:rFonts w:ascii="Consolas" w:eastAsia="Consolas" w:hAnsi="Consolas"/>
          <w:color w:val="000000"/>
          <w:sz w:val="16"/>
        </w:rPr>
        <w:t xml:space="preserve">    volumes:</w:t>
      </w:r>
      <w:r>
        <w:br/>
      </w:r>
      <w:r>
        <w:rPr>
          <w:rFonts w:ascii="Consolas" w:eastAsia="Consolas" w:hAnsi="Consolas"/>
          <w:color w:val="000000"/>
          <w:sz w:val="16"/>
        </w:rPr>
        <w:t xml:space="preserve">      - ./:/var/www</w:t>
      </w:r>
      <w:r>
        <w:br/>
      </w:r>
      <w:r>
        <w:rPr>
          <w:rFonts w:ascii="Consolas" w:eastAsia="Consolas" w:hAnsi="Consolas"/>
          <w:color w:val="000000"/>
          <w:sz w:val="16"/>
        </w:rPr>
        <w:t xml:space="preserve">      - vendor_data:/var/www/vendor</w:t>
      </w:r>
      <w:r>
        <w:br/>
      </w:r>
      <w:r>
        <w:rPr>
          <w:rFonts w:ascii="Consolas" w:eastAsia="Consolas" w:hAnsi="Consolas"/>
          <w:color w:val="000000"/>
          <w:sz w:val="16"/>
        </w:rPr>
        <w:t xml:space="preserve">    networks:</w:t>
      </w:r>
      <w:r>
        <w:br/>
      </w:r>
      <w:r>
        <w:rPr>
          <w:rFonts w:ascii="Consolas" w:eastAsia="Consolas" w:hAnsi="Consolas"/>
          <w:color w:val="000000"/>
          <w:sz w:val="16"/>
        </w:rPr>
        <w:t xml:space="preserve">      - dayatgames_network</w:t>
      </w:r>
      <w:r>
        <w:br/>
      </w:r>
      <w:r>
        <w:rPr>
          <w:rFonts w:ascii="Consolas" w:eastAsia="Consolas" w:hAnsi="Consolas"/>
          <w:color w:val="000000"/>
          <w:sz w:val="16"/>
        </w:rPr>
        <w:t xml:space="preserve">    depends_on:</w:t>
      </w:r>
      <w:r>
        <w:br/>
      </w:r>
      <w:r>
        <w:rPr>
          <w:rFonts w:ascii="Consolas" w:eastAsia="Consolas" w:hAnsi="Consolas"/>
          <w:color w:val="000000"/>
          <w:sz w:val="16"/>
        </w:rPr>
        <w:t xml:space="preserve">      db:</w:t>
      </w:r>
      <w:r>
        <w:br/>
      </w:r>
      <w:r>
        <w:rPr>
          <w:rFonts w:ascii="Consolas" w:eastAsia="Consolas" w:hAnsi="Consolas"/>
          <w:color w:val="000000"/>
          <w:sz w:val="16"/>
        </w:rPr>
        <w:t xml:space="preserve">        condition: service_healthy</w:t>
      </w:r>
      <w:r>
        <w:br/>
      </w:r>
      <w:r>
        <w:br/>
      </w:r>
      <w:r>
        <w:rPr>
          <w:rFonts w:ascii="Consolas" w:eastAsia="Consolas" w:hAnsi="Consolas"/>
          <w:color w:val="000000"/>
          <w:sz w:val="16"/>
        </w:rPr>
        <w:t xml:space="preserve">  webserver:</w:t>
      </w:r>
      <w:r>
        <w:br/>
      </w:r>
      <w:r>
        <w:rPr>
          <w:rFonts w:ascii="Consolas" w:eastAsia="Consolas" w:hAnsi="Consolas"/>
          <w:color w:val="000000"/>
          <w:sz w:val="16"/>
        </w:rPr>
        <w:t xml:space="preserve">    image: nginx:1.29-alpine</w:t>
      </w:r>
      <w:r>
        <w:br/>
      </w:r>
      <w:r>
        <w:rPr>
          <w:rFonts w:ascii="Consolas" w:eastAsia="Consolas" w:hAnsi="Consolas"/>
          <w:color w:val="000000"/>
          <w:sz w:val="16"/>
        </w:rPr>
        <w:t xml:space="preserve">    container_name: dayatgames_webserver</w:t>
      </w:r>
      <w:r>
        <w:br/>
      </w:r>
      <w:r>
        <w:rPr>
          <w:rFonts w:ascii="Consolas" w:eastAsia="Consolas" w:hAnsi="Consolas"/>
          <w:color w:val="000000"/>
          <w:sz w:val="16"/>
        </w:rPr>
        <w:t xml:space="preserve">    restart: unless-stopped</w:t>
      </w:r>
      <w:r>
        <w:br/>
      </w:r>
      <w:r>
        <w:rPr>
          <w:rFonts w:ascii="Consolas" w:eastAsia="Consolas" w:hAnsi="Consolas"/>
          <w:color w:val="000000"/>
          <w:sz w:val="16"/>
        </w:rPr>
        <w:t xml:space="preserve">    ports:</w:t>
      </w:r>
      <w:r>
        <w:br/>
      </w:r>
      <w:r>
        <w:rPr>
          <w:rFonts w:ascii="Consolas" w:eastAsia="Consolas" w:hAnsi="Consolas"/>
          <w:color w:val="000000"/>
          <w:sz w:val="16"/>
        </w:rPr>
        <w:t xml:space="preserve">      - "8080:80"</w:t>
      </w:r>
      <w:r>
        <w:br/>
      </w:r>
      <w:r>
        <w:rPr>
          <w:rFonts w:ascii="Consolas" w:eastAsia="Consolas" w:hAnsi="Consolas"/>
          <w:color w:val="000000"/>
          <w:sz w:val="16"/>
        </w:rPr>
        <w:t xml:space="preserve">    volumes:</w:t>
      </w:r>
      <w:r>
        <w:br/>
      </w:r>
      <w:r>
        <w:rPr>
          <w:rFonts w:ascii="Consolas" w:eastAsia="Consolas" w:hAnsi="Consolas"/>
          <w:color w:val="000000"/>
          <w:sz w:val="16"/>
        </w:rPr>
        <w:t xml:space="preserve">      - ./:/var/www:ro</w:t>
      </w:r>
      <w:r>
        <w:br/>
      </w:r>
      <w:r>
        <w:rPr>
          <w:rFonts w:ascii="Consolas" w:eastAsia="Consolas" w:hAnsi="Consolas"/>
          <w:color w:val="000000"/>
          <w:sz w:val="16"/>
        </w:rPr>
        <w:t xml:space="preserve">      - vendor_data:/var/www/vendor:ro</w:t>
      </w:r>
      <w:r>
        <w:br/>
      </w:r>
      <w:r>
        <w:rPr>
          <w:rFonts w:ascii="Consolas" w:eastAsia="Consolas" w:hAnsi="Consolas"/>
          <w:color w:val="000000"/>
          <w:sz w:val="16"/>
        </w:rPr>
        <w:t xml:space="preserve">      - ./docker/nginx/default.conf:/etc/nginx/conf.d/default.conf</w:t>
      </w:r>
      <w:r>
        <w:br/>
      </w:r>
      <w:r>
        <w:rPr>
          <w:rFonts w:ascii="Consolas" w:eastAsia="Consolas" w:hAnsi="Consolas"/>
          <w:color w:val="000000"/>
          <w:sz w:val="16"/>
        </w:rPr>
        <w:t xml:space="preserve">    networks:</w:t>
      </w:r>
      <w:r>
        <w:br/>
      </w:r>
      <w:r>
        <w:rPr>
          <w:rFonts w:ascii="Consolas" w:eastAsia="Consolas" w:hAnsi="Consolas"/>
          <w:color w:val="000000"/>
          <w:sz w:val="16"/>
        </w:rPr>
        <w:t xml:space="preserve">      - dayatgames_network</w:t>
      </w:r>
      <w:r>
        <w:br/>
      </w:r>
      <w:r>
        <w:rPr>
          <w:rFonts w:ascii="Consolas" w:eastAsia="Consolas" w:hAnsi="Consolas"/>
          <w:color w:val="000000"/>
          <w:sz w:val="16"/>
        </w:rPr>
        <w:t xml:space="preserve">    depends_on:</w:t>
      </w:r>
      <w:r>
        <w:br/>
      </w:r>
      <w:r>
        <w:rPr>
          <w:rFonts w:ascii="Consolas" w:eastAsia="Consolas" w:hAnsi="Consolas"/>
          <w:color w:val="000000"/>
          <w:sz w:val="16"/>
        </w:rPr>
        <w:t xml:space="preserve">      app:</w:t>
      </w:r>
      <w:r>
        <w:br/>
      </w:r>
      <w:r>
        <w:rPr>
          <w:rFonts w:ascii="Consolas" w:eastAsia="Consolas" w:hAnsi="Consolas"/>
          <w:color w:val="000000"/>
          <w:sz w:val="16"/>
        </w:rPr>
        <w:t xml:space="preserve">        condition: service_started</w:t>
      </w:r>
      <w:r>
        <w:br/>
      </w:r>
      <w:r>
        <w:br/>
      </w:r>
      <w:r>
        <w:rPr>
          <w:rFonts w:ascii="Consolas" w:eastAsia="Consolas" w:hAnsi="Consolas"/>
          <w:color w:val="000000"/>
          <w:sz w:val="16"/>
        </w:rPr>
        <w:t xml:space="preserve">  db:</w:t>
      </w:r>
      <w:r>
        <w:br/>
      </w:r>
      <w:r>
        <w:rPr>
          <w:rFonts w:ascii="Consolas" w:eastAsia="Consolas" w:hAnsi="Consolas"/>
          <w:color w:val="000000"/>
          <w:sz w:val="16"/>
        </w:rPr>
        <w:t xml:space="preserve">    image: mysql:8.0</w:t>
      </w:r>
      <w:r>
        <w:br/>
      </w:r>
      <w:r>
        <w:rPr>
          <w:rFonts w:ascii="Consolas" w:eastAsia="Consolas" w:hAnsi="Consolas"/>
          <w:color w:val="000000"/>
          <w:sz w:val="16"/>
        </w:rPr>
        <w:t xml:space="preserve">    container_name: dayatgames_db</w:t>
      </w:r>
      <w:r>
        <w:br/>
      </w:r>
      <w:r>
        <w:rPr>
          <w:rFonts w:ascii="Consolas" w:eastAsia="Consolas" w:hAnsi="Consolas"/>
          <w:color w:val="000000"/>
          <w:sz w:val="16"/>
        </w:rPr>
        <w:t xml:space="preserve">    restart: unless-stopped</w:t>
      </w:r>
      <w:r>
        <w:br/>
      </w:r>
      <w:r>
        <w:rPr>
          <w:rFonts w:ascii="Consolas" w:eastAsia="Consolas" w:hAnsi="Consolas"/>
          <w:color w:val="000000"/>
          <w:sz w:val="16"/>
        </w:rPr>
        <w:t xml:space="preserve">    environment:</w:t>
      </w:r>
      <w:r>
        <w:br/>
      </w:r>
      <w:r>
        <w:rPr>
          <w:rFonts w:ascii="Consolas" w:eastAsia="Consolas" w:hAnsi="Consolas"/>
          <w:color w:val="000000"/>
          <w:sz w:val="16"/>
        </w:rPr>
        <w:t xml:space="preserve">      MYSQL_DATABASE: dayatgames</w:t>
      </w:r>
      <w:r>
        <w:br/>
      </w:r>
      <w:r>
        <w:rPr>
          <w:rFonts w:ascii="Consolas" w:eastAsia="Consolas" w:hAnsi="Consolas"/>
          <w:color w:val="000000"/>
          <w:sz w:val="16"/>
        </w:rPr>
        <w:t xml:space="preserve">      MYSQL_USER: dayatgames_user</w:t>
      </w:r>
      <w:r>
        <w:br/>
      </w:r>
      <w:r>
        <w:rPr>
          <w:rFonts w:ascii="Consolas" w:eastAsia="Consolas" w:hAnsi="Consolas"/>
          <w:color w:val="000000"/>
          <w:sz w:val="16"/>
        </w:rPr>
        <w:t xml:space="preserve">      MYSQL_PASSWORD: dayatgames_local_password</w:t>
      </w:r>
      <w:r>
        <w:br/>
      </w:r>
      <w:r>
        <w:rPr>
          <w:rFonts w:ascii="Consolas" w:eastAsia="Consolas" w:hAnsi="Consolas"/>
          <w:color w:val="000000"/>
          <w:sz w:val="16"/>
        </w:rPr>
        <w:t xml:space="preserve">      MYSQL_ROOT_PASSWORD: dayatgames_local_root_password</w:t>
      </w:r>
      <w:r>
        <w:br/>
      </w:r>
      <w:r>
        <w:rPr>
          <w:rFonts w:ascii="Consolas" w:eastAsia="Consolas" w:hAnsi="Consolas"/>
          <w:color w:val="000000"/>
          <w:sz w:val="16"/>
        </w:rPr>
        <w:t xml:space="preserve">    volumes:</w:t>
      </w:r>
      <w:r>
        <w:br/>
      </w:r>
      <w:r>
        <w:rPr>
          <w:rFonts w:ascii="Consolas" w:eastAsia="Consolas" w:hAnsi="Consolas"/>
          <w:color w:val="000000"/>
          <w:sz w:val="16"/>
        </w:rPr>
        <w:t xml:space="preserve">      - dayatgames_db_data:/var/lib/mysql</w:t>
      </w:r>
      <w:r>
        <w:br/>
      </w:r>
      <w:r>
        <w:rPr>
          <w:rFonts w:ascii="Consolas" w:eastAsia="Consolas" w:hAnsi="Consolas"/>
          <w:color w:val="000000"/>
          <w:sz w:val="16"/>
        </w:rPr>
        <w:t xml:space="preserve">    networks:</w:t>
      </w:r>
      <w:r>
        <w:br/>
      </w:r>
      <w:r>
        <w:rPr>
          <w:rFonts w:ascii="Consolas" w:eastAsia="Consolas" w:hAnsi="Consolas"/>
          <w:color w:val="000000"/>
          <w:sz w:val="16"/>
        </w:rPr>
        <w:t xml:space="preserve">      - dayatgames_network</w:t>
      </w:r>
      <w:r>
        <w:br/>
      </w:r>
      <w:r>
        <w:rPr>
          <w:rFonts w:ascii="Consolas" w:eastAsia="Consolas" w:hAnsi="Consolas"/>
          <w:color w:val="000000"/>
          <w:sz w:val="16"/>
        </w:rPr>
        <w:t xml:space="preserve">    ports:</w:t>
      </w:r>
      <w:r>
        <w:br/>
      </w:r>
      <w:r>
        <w:rPr>
          <w:rFonts w:ascii="Consolas" w:eastAsia="Consolas" w:hAnsi="Consolas"/>
          <w:color w:val="000000"/>
          <w:sz w:val="16"/>
        </w:rPr>
        <w:t xml:space="preserve">      - "3306:3306"</w:t>
      </w:r>
      <w:r>
        <w:br/>
      </w:r>
      <w:r>
        <w:rPr>
          <w:rFonts w:ascii="Consolas" w:eastAsia="Consolas" w:hAnsi="Consolas"/>
          <w:color w:val="000000"/>
          <w:sz w:val="16"/>
        </w:rPr>
        <w:t xml:space="preserve">    healthcheck:</w:t>
      </w:r>
      <w:r>
        <w:br/>
      </w:r>
      <w:r>
        <w:rPr>
          <w:rFonts w:ascii="Consolas" w:eastAsia="Consolas" w:hAnsi="Consolas"/>
          <w:color w:val="000000"/>
          <w:sz w:val="16"/>
        </w:rPr>
        <w:t xml:space="preserve">      test: ["CMD-SHELL", "mysqladmin ping -h localhost -u root -p$$MYSQL_ROOT_PASSWORD --silent"]</w:t>
      </w:r>
      <w:r>
        <w:br/>
      </w:r>
      <w:r>
        <w:rPr>
          <w:rFonts w:ascii="Consolas" w:eastAsia="Consolas" w:hAnsi="Consolas"/>
          <w:color w:val="000000"/>
          <w:sz w:val="16"/>
        </w:rPr>
        <w:t xml:space="preserve">      interval: 5s</w:t>
      </w:r>
      <w:r>
        <w:br/>
      </w:r>
      <w:r>
        <w:rPr>
          <w:rFonts w:ascii="Consolas" w:eastAsia="Consolas" w:hAnsi="Consolas"/>
          <w:color w:val="000000"/>
          <w:sz w:val="16"/>
        </w:rPr>
        <w:t xml:space="preserve">      timeout: 5s</w:t>
      </w:r>
      <w:r>
        <w:br/>
      </w:r>
      <w:r>
        <w:rPr>
          <w:rFonts w:ascii="Consolas" w:eastAsia="Consolas" w:hAnsi="Consolas"/>
          <w:color w:val="000000"/>
          <w:sz w:val="16"/>
        </w:rPr>
        <w:t xml:space="preserve">      retries: 20</w:t>
      </w:r>
      <w:r>
        <w:br/>
      </w:r>
      <w:r>
        <w:rPr>
          <w:rFonts w:ascii="Consolas" w:eastAsia="Consolas" w:hAnsi="Consolas"/>
          <w:color w:val="000000"/>
          <w:sz w:val="16"/>
        </w:rPr>
        <w:t xml:space="preserve">      start_period: 20s</w:t>
      </w:r>
      <w:r>
        <w:br/>
      </w:r>
      <w:r>
        <w:br/>
      </w:r>
      <w:r>
        <w:rPr>
          <w:rFonts w:ascii="Consolas" w:eastAsia="Consolas" w:hAnsi="Consolas"/>
          <w:color w:val="000000"/>
          <w:sz w:val="16"/>
        </w:rPr>
        <w:t xml:space="preserve">  phpmyadmin:</w:t>
      </w:r>
      <w:r>
        <w:br/>
      </w:r>
      <w:r>
        <w:rPr>
          <w:rFonts w:ascii="Consolas" w:eastAsia="Consolas" w:hAnsi="Consolas"/>
          <w:color w:val="000000"/>
          <w:sz w:val="16"/>
        </w:rPr>
        <w:t xml:space="preserve">    image: phpmyadmin:5.2-apache</w:t>
      </w:r>
      <w:r>
        <w:br/>
      </w:r>
      <w:r>
        <w:rPr>
          <w:rFonts w:ascii="Consolas" w:eastAsia="Consolas" w:hAnsi="Consolas"/>
          <w:color w:val="000000"/>
          <w:sz w:val="16"/>
        </w:rPr>
        <w:t xml:space="preserve">    container_name: dayatgames_phpmyadmin</w:t>
      </w:r>
      <w:r>
        <w:br/>
      </w:r>
      <w:r>
        <w:rPr>
          <w:rFonts w:ascii="Consolas" w:eastAsia="Consolas" w:hAnsi="Consolas"/>
          <w:color w:val="000000"/>
          <w:sz w:val="16"/>
        </w:rPr>
        <w:t xml:space="preserve">    restart: unless-stopped</w:t>
      </w:r>
      <w:r>
        <w:br/>
      </w:r>
      <w:r>
        <w:rPr>
          <w:rFonts w:ascii="Consolas" w:eastAsia="Consolas" w:hAnsi="Consolas"/>
          <w:color w:val="000000"/>
          <w:sz w:val="16"/>
        </w:rPr>
        <w:t xml:space="preserve">    environment:</w:t>
      </w:r>
      <w:r>
        <w:br/>
      </w:r>
      <w:r>
        <w:rPr>
          <w:rFonts w:ascii="Consolas" w:eastAsia="Consolas" w:hAnsi="Consolas"/>
          <w:color w:val="000000"/>
          <w:sz w:val="16"/>
        </w:rPr>
        <w:t xml:space="preserve">      PMA_HOST: db</w:t>
      </w:r>
      <w:r>
        <w:br/>
      </w:r>
      <w:r>
        <w:rPr>
          <w:rFonts w:ascii="Consolas" w:eastAsia="Consolas" w:hAnsi="Consolas"/>
          <w:color w:val="000000"/>
          <w:sz w:val="16"/>
        </w:rPr>
        <w:t xml:space="preserve">      PMA_PORT: 3306</w:t>
      </w:r>
      <w:r>
        <w:br/>
      </w:r>
      <w:r>
        <w:rPr>
          <w:rFonts w:ascii="Consolas" w:eastAsia="Consolas" w:hAnsi="Consolas"/>
          <w:color w:val="000000"/>
          <w:sz w:val="16"/>
        </w:rPr>
        <w:t xml:space="preserve">      UPLOAD_LIMIT: 64M</w:t>
      </w:r>
      <w:r>
        <w:br/>
      </w:r>
      <w:r>
        <w:rPr>
          <w:rFonts w:ascii="Consolas" w:eastAsia="Consolas" w:hAnsi="Consolas"/>
          <w:color w:val="000000"/>
          <w:sz w:val="16"/>
        </w:rPr>
        <w:t xml:space="preserve">    ports:</w:t>
      </w:r>
      <w:r>
        <w:br/>
      </w:r>
      <w:r>
        <w:rPr>
          <w:rFonts w:ascii="Consolas" w:eastAsia="Consolas" w:hAnsi="Consolas"/>
          <w:color w:val="000000"/>
          <w:sz w:val="16"/>
        </w:rPr>
        <w:t xml:space="preserve">      - "8081:80"</w:t>
      </w:r>
      <w:r>
        <w:br/>
      </w:r>
      <w:r>
        <w:rPr>
          <w:rFonts w:ascii="Consolas" w:eastAsia="Consolas" w:hAnsi="Consolas"/>
          <w:color w:val="000000"/>
          <w:sz w:val="16"/>
        </w:rPr>
        <w:t xml:space="preserve">    networks:</w:t>
      </w:r>
      <w:r>
        <w:br/>
      </w:r>
      <w:r>
        <w:rPr>
          <w:rFonts w:ascii="Consolas" w:eastAsia="Consolas" w:hAnsi="Consolas"/>
          <w:color w:val="000000"/>
          <w:sz w:val="16"/>
        </w:rPr>
        <w:t xml:space="preserve">      - dayatgames_network</w:t>
      </w:r>
      <w:r>
        <w:br/>
      </w:r>
      <w:r>
        <w:rPr>
          <w:rFonts w:ascii="Consolas" w:eastAsia="Consolas" w:hAnsi="Consolas"/>
          <w:color w:val="000000"/>
          <w:sz w:val="16"/>
        </w:rPr>
        <w:t xml:space="preserve">    depends_on:</w:t>
      </w:r>
      <w:r>
        <w:br/>
      </w:r>
      <w:r>
        <w:rPr>
          <w:rFonts w:ascii="Consolas" w:eastAsia="Consolas" w:hAnsi="Consolas"/>
          <w:color w:val="000000"/>
          <w:sz w:val="16"/>
        </w:rPr>
        <w:t xml:space="preserve">      db:</w:t>
      </w:r>
      <w:r>
        <w:br/>
      </w:r>
      <w:r>
        <w:rPr>
          <w:rFonts w:ascii="Consolas" w:eastAsia="Consolas" w:hAnsi="Consolas"/>
          <w:color w:val="000000"/>
          <w:sz w:val="16"/>
        </w:rPr>
        <w:t xml:space="preserve">        condition: service_healthy</w:t>
      </w:r>
      <w:r>
        <w:br/>
      </w:r>
      <w:r>
        <w:br/>
      </w:r>
      <w:r>
        <w:rPr>
          <w:rFonts w:ascii="Consolas" w:eastAsia="Consolas" w:hAnsi="Consolas"/>
          <w:color w:val="000000"/>
          <w:sz w:val="16"/>
        </w:rPr>
        <w:t>networks:</w:t>
      </w:r>
      <w:r>
        <w:br/>
      </w:r>
      <w:r>
        <w:rPr>
          <w:rFonts w:ascii="Consolas" w:eastAsia="Consolas" w:hAnsi="Consolas"/>
          <w:color w:val="000000"/>
          <w:sz w:val="16"/>
        </w:rPr>
        <w:t xml:space="preserve">  dayatgames_network:</w:t>
      </w:r>
      <w:r>
        <w:br/>
      </w:r>
      <w:r>
        <w:rPr>
          <w:rFonts w:ascii="Consolas" w:eastAsia="Consolas" w:hAnsi="Consolas"/>
          <w:color w:val="000000"/>
          <w:sz w:val="16"/>
        </w:rPr>
        <w:t xml:space="preserve">    driver: bridge</w:t>
      </w:r>
      <w:r>
        <w:br/>
      </w:r>
      <w:r>
        <w:br/>
      </w:r>
      <w:r>
        <w:rPr>
          <w:rFonts w:ascii="Consolas" w:eastAsia="Consolas" w:hAnsi="Consolas"/>
          <w:color w:val="000000"/>
          <w:sz w:val="16"/>
        </w:rPr>
        <w:t>volumes:</w:t>
      </w:r>
      <w:r>
        <w:br/>
      </w:r>
      <w:r>
        <w:rPr>
          <w:rFonts w:ascii="Consolas" w:eastAsia="Consolas" w:hAnsi="Consolas"/>
          <w:color w:val="000000"/>
          <w:sz w:val="16"/>
        </w:rPr>
        <w:t xml:space="preserve">  dayatgames_db_data:</w:t>
      </w:r>
      <w:r>
        <w:br/>
      </w:r>
      <w:r>
        <w:rPr>
          <w:rFonts w:ascii="Consolas" w:eastAsia="Consolas" w:hAnsi="Consolas"/>
          <w:color w:val="000000"/>
          <w:sz w:val="16"/>
        </w:rPr>
        <w:t xml:space="preserve">  vendor_data:</w:t>
      </w:r>
    </w:p>
    <w:p w14:paraId="44E15CCF" w14:textId="77777777" w:rsidR="00CC2BBD" w:rsidRDefault="005005A6">
      <w:r>
        <w:br w:type="page"/>
      </w:r>
    </w:p>
    <w:p w14:paraId="14B25289" w14:textId="77777777" w:rsidR="00CC2BBD" w:rsidRDefault="005005A6">
      <w:pPr>
        <w:pStyle w:val="Heading2"/>
      </w:pPr>
      <w:bookmarkStart w:id="70" w:name="_Toc235832288"/>
      <w:r>
        <w:rPr>
          <w:rFonts w:ascii="Times New Roman" w:eastAsia="Times New Roman" w:hAnsi="Times New Roman"/>
        </w:rPr>
        <w:t>A.3 Konfigurasi Nginx lengkap</w:t>
      </w:r>
      <w:bookmarkEnd w:id="70"/>
    </w:p>
    <w:p w14:paraId="18150360" w14:textId="77777777" w:rsidR="00CC2BBD" w:rsidRDefault="005005A6">
      <w:pPr>
        <w:shd w:val="clear" w:color="auto" w:fill="F5F5F5"/>
        <w:spacing w:line="240" w:lineRule="auto"/>
        <w:ind w:left="170" w:right="170" w:firstLine="0"/>
        <w:jc w:val="left"/>
      </w:pPr>
      <w:r>
        <w:rPr>
          <w:rFonts w:ascii="Consolas" w:eastAsia="Consolas" w:hAnsi="Consolas"/>
          <w:color w:val="000000"/>
          <w:sz w:val="16"/>
        </w:rPr>
        <w:t>server {</w:t>
      </w:r>
      <w:r>
        <w:br/>
      </w:r>
      <w:r>
        <w:rPr>
          <w:rFonts w:ascii="Consolas" w:eastAsia="Consolas" w:hAnsi="Consolas"/>
          <w:color w:val="000000"/>
          <w:sz w:val="16"/>
        </w:rPr>
        <w:t xml:space="preserve">    listen 80;</w:t>
      </w:r>
      <w:r>
        <w:br/>
      </w:r>
      <w:r>
        <w:rPr>
          <w:rFonts w:ascii="Consolas" w:eastAsia="Consolas" w:hAnsi="Consolas"/>
          <w:color w:val="000000"/>
          <w:sz w:val="16"/>
        </w:rPr>
        <w:t xml:space="preserve">    server_name _;</w:t>
      </w:r>
      <w:r>
        <w:br/>
      </w:r>
      <w:r>
        <w:rPr>
          <w:rFonts w:ascii="Consolas" w:eastAsia="Consolas" w:hAnsi="Consolas"/>
          <w:color w:val="000000"/>
          <w:sz w:val="16"/>
        </w:rPr>
        <w:t xml:space="preserve">    index index.php index.html;</w:t>
      </w:r>
      <w:r>
        <w:br/>
      </w:r>
      <w:r>
        <w:rPr>
          <w:rFonts w:ascii="Consolas" w:eastAsia="Consolas" w:hAnsi="Consolas"/>
          <w:color w:val="000000"/>
          <w:sz w:val="16"/>
        </w:rPr>
        <w:t xml:space="preserve">    root /var/www/public;</w:t>
      </w:r>
      <w:r>
        <w:br/>
      </w:r>
      <w:r>
        <w:rPr>
          <w:rFonts w:ascii="Consolas" w:eastAsia="Consolas" w:hAnsi="Consolas"/>
          <w:color w:val="000000"/>
          <w:sz w:val="16"/>
        </w:rPr>
        <w:t xml:space="preserve">    charset utf-8;</w:t>
      </w:r>
      <w:r>
        <w:br/>
      </w:r>
      <w:r>
        <w:rPr>
          <w:rFonts w:ascii="Consolas" w:eastAsia="Consolas" w:hAnsi="Consolas"/>
          <w:color w:val="000000"/>
          <w:sz w:val="16"/>
        </w:rPr>
        <w:t xml:space="preserve">    client_max_body_size 20M;</w:t>
      </w:r>
      <w:r>
        <w:br/>
      </w:r>
      <w:r>
        <w:br/>
      </w:r>
      <w:r>
        <w:rPr>
          <w:rFonts w:ascii="Consolas" w:eastAsia="Consolas" w:hAnsi="Consolas"/>
          <w:color w:val="000000"/>
          <w:sz w:val="16"/>
        </w:rPr>
        <w:t xml:space="preserve">    location / {</w:t>
      </w:r>
      <w:r>
        <w:br/>
      </w:r>
      <w:r>
        <w:rPr>
          <w:rFonts w:ascii="Consolas" w:eastAsia="Consolas" w:hAnsi="Consolas"/>
          <w:color w:val="000000"/>
          <w:sz w:val="16"/>
        </w:rPr>
        <w:t xml:space="preserve">        try_files $uri $uri/ /index.php?$query_string;</w:t>
      </w:r>
      <w:r>
        <w:br/>
      </w:r>
      <w:r>
        <w:rPr>
          <w:rFonts w:ascii="Consolas" w:eastAsia="Consolas" w:hAnsi="Consolas"/>
          <w:color w:val="000000"/>
          <w:sz w:val="16"/>
        </w:rPr>
        <w:t xml:space="preserve">    }</w:t>
      </w:r>
      <w:r>
        <w:br/>
      </w:r>
      <w:r>
        <w:br/>
      </w:r>
      <w:r>
        <w:rPr>
          <w:rFonts w:ascii="Consolas" w:eastAsia="Consolas" w:hAnsi="Consolas"/>
          <w:color w:val="000000"/>
          <w:sz w:val="16"/>
        </w:rPr>
        <w:t xml:space="preserve">    location ~* \.(?:css|js|jpg|jpeg|gif|png|webp|svg|ico|woff2?)$ {</w:t>
      </w:r>
      <w:r>
        <w:br/>
      </w:r>
      <w:r>
        <w:rPr>
          <w:rFonts w:ascii="Consolas" w:eastAsia="Consolas" w:hAnsi="Consolas"/>
          <w:color w:val="000000"/>
          <w:sz w:val="16"/>
        </w:rPr>
        <w:t xml:space="preserve">        expires 7d;</w:t>
      </w:r>
      <w:r>
        <w:br/>
      </w:r>
      <w:r>
        <w:rPr>
          <w:rFonts w:ascii="Consolas" w:eastAsia="Consolas" w:hAnsi="Consolas"/>
          <w:color w:val="000000"/>
          <w:sz w:val="16"/>
        </w:rPr>
        <w:t xml:space="preserve">        add_header Cache-Control "public, immutable";</w:t>
      </w:r>
      <w:r>
        <w:br/>
      </w:r>
      <w:r>
        <w:rPr>
          <w:rFonts w:ascii="Consolas" w:eastAsia="Consolas" w:hAnsi="Consolas"/>
          <w:color w:val="000000"/>
          <w:sz w:val="16"/>
        </w:rPr>
        <w:t xml:space="preserve">        try_files $uri /index.php?$query_string;</w:t>
      </w:r>
      <w:r>
        <w:br/>
      </w:r>
      <w:r>
        <w:rPr>
          <w:rFonts w:ascii="Consolas" w:eastAsia="Consolas" w:hAnsi="Consolas"/>
          <w:color w:val="000000"/>
          <w:sz w:val="16"/>
        </w:rPr>
        <w:t xml:space="preserve">        access_log off;</w:t>
      </w:r>
      <w:r>
        <w:br/>
      </w:r>
      <w:r>
        <w:rPr>
          <w:rFonts w:ascii="Consolas" w:eastAsia="Consolas" w:hAnsi="Consolas"/>
          <w:color w:val="000000"/>
          <w:sz w:val="16"/>
        </w:rPr>
        <w:t xml:space="preserve">    }</w:t>
      </w:r>
      <w:r>
        <w:br/>
      </w:r>
      <w:r>
        <w:br/>
      </w:r>
      <w:r>
        <w:rPr>
          <w:rFonts w:ascii="Consolas" w:eastAsia="Consolas" w:hAnsi="Consolas"/>
          <w:color w:val="000000"/>
          <w:sz w:val="16"/>
        </w:rPr>
        <w:t xml:space="preserve">    location ~ \.php$ {</w:t>
      </w:r>
      <w:r>
        <w:br/>
      </w:r>
      <w:r>
        <w:rPr>
          <w:rFonts w:ascii="Consolas" w:eastAsia="Consolas" w:hAnsi="Consolas"/>
          <w:color w:val="000000"/>
          <w:sz w:val="16"/>
        </w:rPr>
        <w:t xml:space="preserve">        try_files $uri =404;</w:t>
      </w:r>
      <w:r>
        <w:br/>
      </w:r>
      <w:r>
        <w:rPr>
          <w:rFonts w:ascii="Consolas" w:eastAsia="Consolas" w:hAnsi="Consolas"/>
          <w:color w:val="000000"/>
          <w:sz w:val="16"/>
        </w:rPr>
        <w:t xml:space="preserve">        fastcgi_pass app:9000;</w:t>
      </w:r>
      <w:r>
        <w:br/>
      </w:r>
      <w:r>
        <w:rPr>
          <w:rFonts w:ascii="Consolas" w:eastAsia="Consolas" w:hAnsi="Consolas"/>
          <w:color w:val="000000"/>
          <w:sz w:val="16"/>
        </w:rPr>
        <w:t xml:space="preserve">        fastcgi_index index.php;</w:t>
      </w:r>
      <w:r>
        <w:br/>
      </w:r>
      <w:r>
        <w:rPr>
          <w:rFonts w:ascii="Consolas" w:eastAsia="Consolas" w:hAnsi="Consolas"/>
          <w:color w:val="000000"/>
          <w:sz w:val="16"/>
        </w:rPr>
        <w:t xml:space="preserve">        fastcgi_param SCRIPT_FILENAME $document_root$fastcgi_script_name;</w:t>
      </w:r>
      <w:r>
        <w:br/>
      </w:r>
      <w:r>
        <w:rPr>
          <w:rFonts w:ascii="Consolas" w:eastAsia="Consolas" w:hAnsi="Consolas"/>
          <w:color w:val="000000"/>
          <w:sz w:val="16"/>
        </w:rPr>
        <w:t xml:space="preserve">        include fastcgi_params;</w:t>
      </w:r>
      <w:r>
        <w:br/>
      </w:r>
      <w:r>
        <w:rPr>
          <w:rFonts w:ascii="Consolas" w:eastAsia="Consolas" w:hAnsi="Consolas"/>
          <w:color w:val="000000"/>
          <w:sz w:val="16"/>
        </w:rPr>
        <w:t xml:space="preserve">    }</w:t>
      </w:r>
      <w:r>
        <w:br/>
      </w:r>
      <w:r>
        <w:br/>
      </w:r>
      <w:r>
        <w:rPr>
          <w:rFonts w:ascii="Consolas" w:eastAsia="Consolas" w:hAnsi="Consolas"/>
          <w:color w:val="000000"/>
          <w:sz w:val="16"/>
        </w:rPr>
        <w:t xml:space="preserve">    location ~ /\.(?!well-known).* {</w:t>
      </w:r>
      <w:r>
        <w:br/>
      </w:r>
      <w:r>
        <w:rPr>
          <w:rFonts w:ascii="Consolas" w:eastAsia="Consolas" w:hAnsi="Consolas"/>
          <w:color w:val="000000"/>
          <w:sz w:val="16"/>
        </w:rPr>
        <w:t xml:space="preserve">        deny all;</w:t>
      </w:r>
      <w:r>
        <w:br/>
      </w:r>
      <w:r>
        <w:rPr>
          <w:rFonts w:ascii="Consolas" w:eastAsia="Consolas" w:hAnsi="Consolas"/>
          <w:color w:val="000000"/>
          <w:sz w:val="16"/>
        </w:rPr>
        <w:t xml:space="preserve">    }</w:t>
      </w:r>
      <w:r>
        <w:br/>
      </w:r>
      <w:r>
        <w:rPr>
          <w:rFonts w:ascii="Consolas" w:eastAsia="Consolas" w:hAnsi="Consolas"/>
          <w:color w:val="000000"/>
          <w:sz w:val="16"/>
        </w:rPr>
        <w:t>}</w:t>
      </w:r>
    </w:p>
    <w:p w14:paraId="792F36CA" w14:textId="77777777" w:rsidR="00CC2BBD" w:rsidRDefault="005005A6">
      <w:r>
        <w:br w:type="page"/>
      </w:r>
    </w:p>
    <w:p w14:paraId="2355D713" w14:textId="77777777" w:rsidR="00CC2BBD" w:rsidRDefault="005005A6">
      <w:pPr>
        <w:pStyle w:val="Heading2"/>
      </w:pPr>
      <w:bookmarkStart w:id="71" w:name="_Toc235832289"/>
      <w:r>
        <w:rPr>
          <w:rFonts w:ascii="Times New Roman" w:eastAsia="Times New Roman" w:hAnsi="Times New Roman"/>
        </w:rPr>
        <w:t>Lampiran B. Diagram Ukuran Penuh</w:t>
      </w:r>
      <w:bookmarkEnd w:id="71"/>
    </w:p>
    <w:p w14:paraId="2F28B8C3" w14:textId="77777777" w:rsidR="00CC2BBD" w:rsidRDefault="005005A6">
      <w:pPr>
        <w:keepNext/>
        <w:ind w:firstLine="0"/>
        <w:jc w:val="center"/>
      </w:pPr>
      <w:r>
        <w:rPr>
          <w:noProof/>
        </w:rPr>
        <w:drawing>
          <wp:inline distT="0" distB="0" distL="0" distR="0" wp14:anchorId="7B995FC2" wp14:editId="45FB8F76">
            <wp:extent cx="5580000" cy="35881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580000" cy="3588146"/>
                    </a:xfrm>
                    <a:prstGeom prst="rect">
                      <a:avLst/>
                    </a:prstGeom>
                  </pic:spPr>
                </pic:pic>
              </a:graphicData>
            </a:graphic>
          </wp:inline>
        </w:drawing>
      </w:r>
    </w:p>
    <w:p w14:paraId="4844E7E8" w14:textId="77777777" w:rsidR="00CC2BBD" w:rsidRDefault="005005A6">
      <w:pPr>
        <w:pStyle w:val="FigureCaption"/>
      </w:pPr>
      <w:bookmarkStart w:id="72" w:name="figcap20"/>
      <w:r>
        <w:rPr>
          <w:rFonts w:eastAsia="Times New Roman"/>
          <w:color w:val="000000"/>
        </w:rPr>
        <w:t>Gambar 20. ERD DayatGames untuk lampiran</w:t>
      </w:r>
      <w:bookmarkEnd w:id="72"/>
    </w:p>
    <w:p w14:paraId="16818BAC" w14:textId="77777777" w:rsidR="00CC2BBD" w:rsidRDefault="005005A6">
      <w:pPr>
        <w:keepNext/>
        <w:ind w:firstLine="0"/>
        <w:jc w:val="center"/>
      </w:pPr>
      <w:r>
        <w:rPr>
          <w:noProof/>
        </w:rPr>
        <w:drawing>
          <wp:inline distT="0" distB="0" distL="0" distR="0" wp14:anchorId="5EBB7C27" wp14:editId="5996DFA6">
            <wp:extent cx="5580000" cy="1562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80000" cy="1562789"/>
                    </a:xfrm>
                    <a:prstGeom prst="rect">
                      <a:avLst/>
                    </a:prstGeom>
                  </pic:spPr>
                </pic:pic>
              </a:graphicData>
            </a:graphic>
          </wp:inline>
        </w:drawing>
      </w:r>
    </w:p>
    <w:p w14:paraId="02D7F78A" w14:textId="77777777" w:rsidR="00CC2BBD" w:rsidRDefault="005005A6">
      <w:pPr>
        <w:pStyle w:val="FigureCaption"/>
      </w:pPr>
      <w:bookmarkStart w:id="73" w:name="figcap21"/>
      <w:r>
        <w:rPr>
          <w:rFonts w:eastAsia="Times New Roman"/>
          <w:color w:val="000000"/>
        </w:rPr>
        <w:t>Gambar 21. Arsitektur DayatGames untuk lampiran</w:t>
      </w:r>
      <w:bookmarkEnd w:id="73"/>
    </w:p>
    <w:p w14:paraId="3240297F" w14:textId="77777777" w:rsidR="00CC2BBD" w:rsidRDefault="005005A6">
      <w:r>
        <w:br w:type="page"/>
      </w:r>
    </w:p>
    <w:p w14:paraId="6284C81A" w14:textId="77777777" w:rsidR="00CC2BBD" w:rsidRDefault="005005A6">
      <w:pPr>
        <w:pStyle w:val="Heading2"/>
      </w:pPr>
      <w:bookmarkStart w:id="74" w:name="_Toc235832290"/>
      <w:r>
        <w:rPr>
          <w:rFonts w:ascii="Times New Roman" w:eastAsia="Times New Roman" w:hAnsi="Times New Roman"/>
        </w:rPr>
        <w:t>Lampiran C. Bukti Aplikasi dan Data</w:t>
      </w:r>
      <w:bookmarkEnd w:id="74"/>
    </w:p>
    <w:p w14:paraId="1AFD6B8F" w14:textId="77777777" w:rsidR="00CC2BBD" w:rsidRDefault="005005A6">
      <w:pPr>
        <w:keepNext/>
        <w:ind w:firstLine="0"/>
        <w:jc w:val="center"/>
      </w:pPr>
      <w:r>
        <w:rPr>
          <w:noProof/>
        </w:rPr>
        <w:drawing>
          <wp:inline distT="0" distB="0" distL="0" distR="0" wp14:anchorId="0C0ECA56" wp14:editId="2E74EF5A">
            <wp:extent cx="5040000" cy="315132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ashboard-admin.png"/>
                    <pic:cNvPicPr/>
                  </pic:nvPicPr>
                  <pic:blipFill>
                    <a:blip r:embed="rId27"/>
                    <a:stretch>
                      <a:fillRect/>
                    </a:stretch>
                  </pic:blipFill>
                  <pic:spPr>
                    <a:xfrm>
                      <a:off x="0" y="0"/>
                      <a:ext cx="5040000" cy="3151326"/>
                    </a:xfrm>
                    <a:prstGeom prst="rect">
                      <a:avLst/>
                    </a:prstGeom>
                  </pic:spPr>
                </pic:pic>
              </a:graphicData>
            </a:graphic>
          </wp:inline>
        </w:drawing>
      </w:r>
    </w:p>
    <w:p w14:paraId="071405D3" w14:textId="77777777" w:rsidR="00CC2BBD" w:rsidRDefault="005005A6">
      <w:pPr>
        <w:pStyle w:val="FigureCaption"/>
      </w:pPr>
      <w:bookmarkStart w:id="75" w:name="figcap22"/>
      <w:r>
        <w:rPr>
          <w:rFonts w:eastAsia="Times New Roman"/>
          <w:color w:val="000000"/>
        </w:rPr>
        <w:t>Gambar 22. Dashboard admin</w:t>
      </w:r>
      <w:bookmarkEnd w:id="75"/>
    </w:p>
    <w:p w14:paraId="26301DF6" w14:textId="77777777" w:rsidR="00CC2BBD" w:rsidRDefault="005005A6">
      <w:pPr>
        <w:keepNext/>
        <w:ind w:firstLine="0"/>
        <w:jc w:val="center"/>
      </w:pPr>
      <w:r>
        <w:rPr>
          <w:noProof/>
        </w:rPr>
        <w:drawing>
          <wp:inline distT="0" distB="0" distL="0" distR="0" wp14:anchorId="570F2CAE" wp14:editId="7C31F902">
            <wp:extent cx="4608000" cy="28812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games-index.png"/>
                    <pic:cNvPicPr/>
                  </pic:nvPicPr>
                  <pic:blipFill>
                    <a:blip r:embed="rId13"/>
                    <a:stretch>
                      <a:fillRect/>
                    </a:stretch>
                  </pic:blipFill>
                  <pic:spPr>
                    <a:xfrm>
                      <a:off x="0" y="0"/>
                      <a:ext cx="4608000" cy="2881213"/>
                    </a:xfrm>
                    <a:prstGeom prst="rect">
                      <a:avLst/>
                    </a:prstGeom>
                  </pic:spPr>
                </pic:pic>
              </a:graphicData>
            </a:graphic>
          </wp:inline>
        </w:drawing>
      </w:r>
    </w:p>
    <w:p w14:paraId="1EFA2396" w14:textId="77777777" w:rsidR="00CC2BBD" w:rsidRDefault="005005A6">
      <w:pPr>
        <w:pStyle w:val="FigureCaption"/>
      </w:pPr>
      <w:bookmarkStart w:id="76" w:name="figcap23"/>
      <w:r>
        <w:rPr>
          <w:rFonts w:eastAsia="Times New Roman"/>
          <w:color w:val="000000"/>
        </w:rPr>
        <w:t>Gambar 23. Daftar game admin</w:t>
      </w:r>
      <w:bookmarkEnd w:id="76"/>
    </w:p>
    <w:p w14:paraId="7D33F453" w14:textId="77777777" w:rsidR="00CC2BBD" w:rsidRDefault="005005A6">
      <w:pPr>
        <w:keepNext/>
        <w:ind w:firstLine="0"/>
        <w:jc w:val="center"/>
      </w:pPr>
      <w:r>
        <w:rPr>
          <w:noProof/>
        </w:rPr>
        <w:drawing>
          <wp:inline distT="0" distB="0" distL="0" distR="0" wp14:anchorId="242AADDA" wp14:editId="145C3BDF">
            <wp:extent cx="5076000" cy="31738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search-filter.png"/>
                    <pic:cNvPicPr/>
                  </pic:nvPicPr>
                  <pic:blipFill>
                    <a:blip r:embed="rId28"/>
                    <a:stretch>
                      <a:fillRect/>
                    </a:stretch>
                  </pic:blipFill>
                  <pic:spPr>
                    <a:xfrm>
                      <a:off x="0" y="0"/>
                      <a:ext cx="5076000" cy="3173836"/>
                    </a:xfrm>
                    <a:prstGeom prst="rect">
                      <a:avLst/>
                    </a:prstGeom>
                  </pic:spPr>
                </pic:pic>
              </a:graphicData>
            </a:graphic>
          </wp:inline>
        </w:drawing>
      </w:r>
    </w:p>
    <w:p w14:paraId="4D311541" w14:textId="77777777" w:rsidR="00CC2BBD" w:rsidRDefault="005005A6">
      <w:pPr>
        <w:pStyle w:val="FigureCaption"/>
      </w:pPr>
      <w:bookmarkStart w:id="77" w:name="figcap24"/>
      <w:r>
        <w:rPr>
          <w:rFonts w:eastAsia="Times New Roman"/>
          <w:color w:val="000000"/>
        </w:rPr>
        <w:t>Gambar 24. Hasil search dan filter</w:t>
      </w:r>
      <w:bookmarkEnd w:id="77"/>
    </w:p>
    <w:p w14:paraId="6F093740" w14:textId="77777777" w:rsidR="00CC2BBD" w:rsidRDefault="005005A6">
      <w:pPr>
        <w:keepNext/>
        <w:ind w:firstLine="0"/>
        <w:jc w:val="center"/>
      </w:pPr>
      <w:r>
        <w:rPr>
          <w:noProof/>
        </w:rPr>
        <w:drawing>
          <wp:inline distT="0" distB="0" distL="0" distR="0" wp14:anchorId="31718BEA" wp14:editId="6C1168CC">
            <wp:extent cx="5112000" cy="319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wishlist.png"/>
                    <pic:cNvPicPr/>
                  </pic:nvPicPr>
                  <pic:blipFill>
                    <a:blip r:embed="rId29"/>
                    <a:stretch>
                      <a:fillRect/>
                    </a:stretch>
                  </pic:blipFill>
                  <pic:spPr>
                    <a:xfrm>
                      <a:off x="0" y="0"/>
                      <a:ext cx="5112000" cy="3195000"/>
                    </a:xfrm>
                    <a:prstGeom prst="rect">
                      <a:avLst/>
                    </a:prstGeom>
                  </pic:spPr>
                </pic:pic>
              </a:graphicData>
            </a:graphic>
          </wp:inline>
        </w:drawing>
      </w:r>
    </w:p>
    <w:p w14:paraId="4F998DE2" w14:textId="77777777" w:rsidR="00CC2BBD" w:rsidRDefault="005005A6">
      <w:pPr>
        <w:pStyle w:val="FigureCaption"/>
      </w:pPr>
      <w:bookmarkStart w:id="78" w:name="figcap25"/>
      <w:r>
        <w:rPr>
          <w:rFonts w:eastAsia="Times New Roman"/>
          <w:color w:val="000000"/>
        </w:rPr>
        <w:t>Gambar 25. Wishlist customer</w:t>
      </w:r>
      <w:bookmarkEnd w:id="78"/>
    </w:p>
    <w:p w14:paraId="50E4E5DA" w14:textId="77777777" w:rsidR="00CC2BBD" w:rsidRDefault="005005A6">
      <w:pPr>
        <w:keepNext/>
        <w:ind w:firstLine="0"/>
        <w:jc w:val="center"/>
      </w:pPr>
      <w:r>
        <w:rPr>
          <w:noProof/>
        </w:rPr>
        <w:drawing>
          <wp:inline distT="0" distB="0" distL="0" distR="0" wp14:anchorId="72EE3D50" wp14:editId="38B312C9">
            <wp:extent cx="5328000" cy="333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cart.png"/>
                    <pic:cNvPicPr/>
                  </pic:nvPicPr>
                  <pic:blipFill>
                    <a:blip r:embed="rId30"/>
                    <a:stretch>
                      <a:fillRect/>
                    </a:stretch>
                  </pic:blipFill>
                  <pic:spPr>
                    <a:xfrm>
                      <a:off x="0" y="0"/>
                      <a:ext cx="5328000" cy="3330000"/>
                    </a:xfrm>
                    <a:prstGeom prst="rect">
                      <a:avLst/>
                    </a:prstGeom>
                  </pic:spPr>
                </pic:pic>
              </a:graphicData>
            </a:graphic>
          </wp:inline>
        </w:drawing>
      </w:r>
    </w:p>
    <w:p w14:paraId="7852B25C" w14:textId="77777777" w:rsidR="00CC2BBD" w:rsidRDefault="005005A6">
      <w:pPr>
        <w:pStyle w:val="FigureCaption"/>
      </w:pPr>
      <w:bookmarkStart w:id="79" w:name="figcap26"/>
      <w:r>
        <w:rPr>
          <w:rFonts w:eastAsia="Times New Roman"/>
          <w:color w:val="000000"/>
        </w:rPr>
        <w:t>Gambar 26. Cart customer</w:t>
      </w:r>
      <w:bookmarkEnd w:id="79"/>
    </w:p>
    <w:p w14:paraId="17916F48" w14:textId="77777777" w:rsidR="00CC2BBD" w:rsidRDefault="005005A6">
      <w:pPr>
        <w:keepNext/>
        <w:ind w:firstLine="0"/>
        <w:jc w:val="center"/>
      </w:pPr>
      <w:r>
        <w:rPr>
          <w:noProof/>
        </w:rPr>
        <w:drawing>
          <wp:inline distT="0" distB="0" distL="0" distR="0" wp14:anchorId="48E47213" wp14:editId="7EF9208F">
            <wp:extent cx="5328000" cy="333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order-detail.png"/>
                    <pic:cNvPicPr/>
                  </pic:nvPicPr>
                  <pic:blipFill>
                    <a:blip r:embed="rId31"/>
                    <a:stretch>
                      <a:fillRect/>
                    </a:stretch>
                  </pic:blipFill>
                  <pic:spPr>
                    <a:xfrm>
                      <a:off x="0" y="0"/>
                      <a:ext cx="5328000" cy="3330000"/>
                    </a:xfrm>
                    <a:prstGeom prst="rect">
                      <a:avLst/>
                    </a:prstGeom>
                  </pic:spPr>
                </pic:pic>
              </a:graphicData>
            </a:graphic>
          </wp:inline>
        </w:drawing>
      </w:r>
    </w:p>
    <w:p w14:paraId="4166DA5F" w14:textId="77777777" w:rsidR="00CC2BBD" w:rsidRDefault="005005A6">
      <w:pPr>
        <w:pStyle w:val="FigureCaption"/>
      </w:pPr>
      <w:bookmarkStart w:id="80" w:name="figcap27"/>
      <w:r>
        <w:rPr>
          <w:rFonts w:eastAsia="Times New Roman"/>
          <w:color w:val="000000"/>
        </w:rPr>
        <w:t>Gambar 27. Detail order customer</w:t>
      </w:r>
      <w:bookmarkEnd w:id="80"/>
    </w:p>
    <w:p w14:paraId="21D457B7" w14:textId="77777777" w:rsidR="00CC2BBD" w:rsidRDefault="005005A6">
      <w:pPr>
        <w:keepNext/>
        <w:ind w:firstLine="0"/>
        <w:jc w:val="center"/>
      </w:pPr>
      <w:r>
        <w:rPr>
          <w:noProof/>
        </w:rPr>
        <w:drawing>
          <wp:inline distT="0" distB="0" distL="0" distR="0" wp14:anchorId="3663101A" wp14:editId="116D7C8E">
            <wp:extent cx="5328000" cy="333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payment-verified.png"/>
                    <pic:cNvPicPr/>
                  </pic:nvPicPr>
                  <pic:blipFill>
                    <a:blip r:embed="rId19"/>
                    <a:stretch>
                      <a:fillRect/>
                    </a:stretch>
                  </pic:blipFill>
                  <pic:spPr>
                    <a:xfrm>
                      <a:off x="0" y="0"/>
                      <a:ext cx="5328000" cy="3330000"/>
                    </a:xfrm>
                    <a:prstGeom prst="rect">
                      <a:avLst/>
                    </a:prstGeom>
                  </pic:spPr>
                </pic:pic>
              </a:graphicData>
            </a:graphic>
          </wp:inline>
        </w:drawing>
      </w:r>
    </w:p>
    <w:p w14:paraId="6A35BBDA" w14:textId="77777777" w:rsidR="00CC2BBD" w:rsidRDefault="005005A6">
      <w:pPr>
        <w:pStyle w:val="FigureCaption"/>
      </w:pPr>
      <w:bookmarkStart w:id="81" w:name="figcap28"/>
      <w:r>
        <w:rPr>
          <w:rFonts w:eastAsia="Times New Roman"/>
          <w:color w:val="000000"/>
        </w:rPr>
        <w:t>Gambar 28. Detail pembayaran</w:t>
      </w:r>
      <w:bookmarkEnd w:id="81"/>
    </w:p>
    <w:p w14:paraId="2A749920" w14:textId="77777777" w:rsidR="00CC2BBD" w:rsidRDefault="005005A6">
      <w:pPr>
        <w:keepNext/>
        <w:ind w:firstLine="0"/>
        <w:jc w:val="center"/>
      </w:pPr>
      <w:r>
        <w:rPr>
          <w:noProof/>
        </w:rPr>
        <w:drawing>
          <wp:inline distT="0" distB="0" distL="0" distR="0" wp14:anchorId="30501586" wp14:editId="0B568987">
            <wp:extent cx="5148000" cy="32188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view-form.png"/>
                    <pic:cNvPicPr/>
                  </pic:nvPicPr>
                  <pic:blipFill>
                    <a:blip r:embed="rId32"/>
                    <a:stretch>
                      <a:fillRect/>
                    </a:stretch>
                  </pic:blipFill>
                  <pic:spPr>
                    <a:xfrm>
                      <a:off x="0" y="0"/>
                      <a:ext cx="5148000" cy="3218855"/>
                    </a:xfrm>
                    <a:prstGeom prst="rect">
                      <a:avLst/>
                    </a:prstGeom>
                  </pic:spPr>
                </pic:pic>
              </a:graphicData>
            </a:graphic>
          </wp:inline>
        </w:drawing>
      </w:r>
    </w:p>
    <w:p w14:paraId="56232EED" w14:textId="77777777" w:rsidR="00CC2BBD" w:rsidRDefault="005005A6">
      <w:pPr>
        <w:pStyle w:val="FigureCaption"/>
      </w:pPr>
      <w:bookmarkStart w:id="82" w:name="figcap29"/>
      <w:r>
        <w:rPr>
          <w:rFonts w:eastAsia="Times New Roman"/>
          <w:color w:val="000000"/>
        </w:rPr>
        <w:t>Gambar 29. Form review pemilik game</w:t>
      </w:r>
      <w:bookmarkEnd w:id="82"/>
    </w:p>
    <w:p w14:paraId="1ECC0CD2" w14:textId="77777777" w:rsidR="00CC2BBD" w:rsidRDefault="005005A6">
      <w:pPr>
        <w:keepNext/>
        <w:ind w:firstLine="0"/>
        <w:jc w:val="center"/>
      </w:pPr>
      <w:r>
        <w:rPr>
          <w:noProof/>
        </w:rPr>
        <w:drawing>
          <wp:inline distT="0" distB="0" distL="0" distR="0" wp14:anchorId="11E6BD56" wp14:editId="5BFA560C">
            <wp:extent cx="5040000" cy="40672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a-phpmyadmin-games.png"/>
                    <pic:cNvPicPr/>
                  </pic:nvPicPr>
                  <pic:blipFill>
                    <a:blip r:embed="rId33"/>
                    <a:stretch>
                      <a:fillRect/>
                    </a:stretch>
                  </pic:blipFill>
                  <pic:spPr>
                    <a:xfrm>
                      <a:off x="0" y="0"/>
                      <a:ext cx="5040000" cy="4067254"/>
                    </a:xfrm>
                    <a:prstGeom prst="rect">
                      <a:avLst/>
                    </a:prstGeom>
                  </pic:spPr>
                </pic:pic>
              </a:graphicData>
            </a:graphic>
          </wp:inline>
        </w:drawing>
      </w:r>
    </w:p>
    <w:p w14:paraId="15149C26" w14:textId="77777777" w:rsidR="00CC2BBD" w:rsidRDefault="005005A6">
      <w:pPr>
        <w:pStyle w:val="FigureCaption"/>
      </w:pPr>
      <w:bookmarkStart w:id="83" w:name="figcap30"/>
      <w:r>
        <w:rPr>
          <w:rFonts w:eastAsia="Times New Roman"/>
          <w:color w:val="000000"/>
        </w:rPr>
        <w:t>Gambar 30. Data game pada phpMyAdmin</w:t>
      </w:r>
      <w:bookmarkEnd w:id="83"/>
    </w:p>
    <w:p w14:paraId="52B718B3" w14:textId="77777777" w:rsidR="00CC2BBD" w:rsidRDefault="005005A6">
      <w:pPr>
        <w:keepNext/>
        <w:ind w:firstLine="0"/>
        <w:jc w:val="center"/>
      </w:pPr>
      <w:r>
        <w:rPr>
          <w:noProof/>
        </w:rPr>
        <w:drawing>
          <wp:inline distT="0" distB="0" distL="0" distR="0" wp14:anchorId="2DC3E0FA" wp14:editId="4E9AAFC2">
            <wp:extent cx="5328000" cy="333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data-order.png"/>
                    <pic:cNvPicPr/>
                  </pic:nvPicPr>
                  <pic:blipFill>
                    <a:blip r:embed="rId34"/>
                    <a:stretch>
                      <a:fillRect/>
                    </a:stretch>
                  </pic:blipFill>
                  <pic:spPr>
                    <a:xfrm>
                      <a:off x="0" y="0"/>
                      <a:ext cx="5328000" cy="3330000"/>
                    </a:xfrm>
                    <a:prstGeom prst="rect">
                      <a:avLst/>
                    </a:prstGeom>
                  </pic:spPr>
                </pic:pic>
              </a:graphicData>
            </a:graphic>
          </wp:inline>
        </w:drawing>
      </w:r>
    </w:p>
    <w:p w14:paraId="553B5C06" w14:textId="77777777" w:rsidR="00CC2BBD" w:rsidRDefault="005005A6">
      <w:pPr>
        <w:pStyle w:val="FigureCaption"/>
      </w:pPr>
      <w:bookmarkStart w:id="84" w:name="figcap31"/>
      <w:r>
        <w:rPr>
          <w:rFonts w:eastAsia="Times New Roman"/>
          <w:color w:val="000000"/>
        </w:rPr>
        <w:t>Gambar 31. Data order hasil alur end-to-end</w:t>
      </w:r>
      <w:bookmarkEnd w:id="84"/>
    </w:p>
    <w:p w14:paraId="61463994" w14:textId="77777777" w:rsidR="00CC2BBD" w:rsidRDefault="005005A6">
      <w:r>
        <w:br w:type="page"/>
      </w:r>
    </w:p>
    <w:p w14:paraId="5E1BD614" w14:textId="77777777" w:rsidR="00CC2BBD" w:rsidRDefault="005005A6">
      <w:pPr>
        <w:pStyle w:val="Heading3"/>
      </w:pPr>
      <w:bookmarkStart w:id="85" w:name="_Toc235832291"/>
      <w:r>
        <w:rPr>
          <w:rFonts w:ascii="Times New Roman" w:eastAsia="Times New Roman" w:hAnsi="Times New Roman"/>
        </w:rPr>
        <w:t>Lampiran C.1 Bukti Redesign dan Responsivitas</w:t>
      </w:r>
      <w:bookmarkEnd w:id="85"/>
    </w:p>
    <w:p w14:paraId="6CF0AC02" w14:textId="77777777" w:rsidR="00CC2BBD" w:rsidRDefault="005005A6">
      <w:pPr>
        <w:keepNext/>
        <w:ind w:firstLine="0"/>
        <w:jc w:val="center"/>
      </w:pPr>
      <w:r>
        <w:rPr>
          <w:noProof/>
        </w:rPr>
        <w:drawing>
          <wp:inline distT="0" distB="0" distL="0" distR="0" wp14:anchorId="1F55969F" wp14:editId="31800FE1">
            <wp:extent cx="5220000" cy="326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register-customer.png"/>
                    <pic:cNvPicPr/>
                  </pic:nvPicPr>
                  <pic:blipFill>
                    <a:blip r:embed="rId35"/>
                    <a:stretch>
                      <a:fillRect/>
                    </a:stretch>
                  </pic:blipFill>
                  <pic:spPr>
                    <a:xfrm>
                      <a:off x="0" y="0"/>
                      <a:ext cx="5220000" cy="3262500"/>
                    </a:xfrm>
                    <a:prstGeom prst="rect">
                      <a:avLst/>
                    </a:prstGeom>
                  </pic:spPr>
                </pic:pic>
              </a:graphicData>
            </a:graphic>
          </wp:inline>
        </w:drawing>
      </w:r>
    </w:p>
    <w:p w14:paraId="6803B465" w14:textId="77777777" w:rsidR="00CC2BBD" w:rsidRDefault="005005A6">
      <w:pPr>
        <w:pStyle w:val="FigureCaption"/>
      </w:pPr>
      <w:bookmarkStart w:id="86" w:name="figcap32"/>
      <w:r>
        <w:rPr>
          <w:rFonts w:eastAsia="Times New Roman"/>
          <w:color w:val="000000"/>
        </w:rPr>
        <w:t>Gambar 32. Halaman registrasi customer hasil redesign</w:t>
      </w:r>
      <w:bookmarkEnd w:id="86"/>
    </w:p>
    <w:p w14:paraId="712C87A4" w14:textId="77777777" w:rsidR="00CC2BBD" w:rsidRDefault="005005A6">
      <w:pPr>
        <w:keepNext/>
        <w:ind w:firstLine="0"/>
        <w:jc w:val="center"/>
      </w:pPr>
      <w:r>
        <w:rPr>
          <w:noProof/>
        </w:rPr>
        <w:drawing>
          <wp:inline distT="0" distB="0" distL="0" distR="0" wp14:anchorId="18EDF478" wp14:editId="7BC86F3D">
            <wp:extent cx="2448000" cy="53007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responsive-catalog-mobile.png"/>
                    <pic:cNvPicPr/>
                  </pic:nvPicPr>
                  <pic:blipFill>
                    <a:blip r:embed="rId36"/>
                    <a:stretch>
                      <a:fillRect/>
                    </a:stretch>
                  </pic:blipFill>
                  <pic:spPr>
                    <a:xfrm>
                      <a:off x="0" y="0"/>
                      <a:ext cx="2448000" cy="5300736"/>
                    </a:xfrm>
                    <a:prstGeom prst="rect">
                      <a:avLst/>
                    </a:prstGeom>
                  </pic:spPr>
                </pic:pic>
              </a:graphicData>
            </a:graphic>
          </wp:inline>
        </w:drawing>
      </w:r>
    </w:p>
    <w:p w14:paraId="545C8F92" w14:textId="77777777" w:rsidR="00CC2BBD" w:rsidRDefault="005005A6">
      <w:pPr>
        <w:pStyle w:val="FigureCaption"/>
      </w:pPr>
      <w:bookmarkStart w:id="87" w:name="figcap33"/>
      <w:r>
        <w:rPr>
          <w:rFonts w:eastAsia="Times New Roman"/>
          <w:color w:val="000000"/>
        </w:rPr>
        <w:t>Gambar 33. Katalog pada viewport mobile</w:t>
      </w:r>
      <w:bookmarkEnd w:id="87"/>
    </w:p>
    <w:p w14:paraId="7DFCAA94" w14:textId="77777777" w:rsidR="00CC2BBD" w:rsidRDefault="005005A6">
      <w:pPr>
        <w:keepNext/>
        <w:ind w:firstLine="0"/>
        <w:jc w:val="center"/>
      </w:pPr>
      <w:r>
        <w:rPr>
          <w:noProof/>
        </w:rPr>
        <w:drawing>
          <wp:inline distT="0" distB="0" distL="0" distR="0" wp14:anchorId="53607A95" wp14:editId="374B970C">
            <wp:extent cx="2448000" cy="53007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responsive-admin-mobile.png"/>
                    <pic:cNvPicPr/>
                  </pic:nvPicPr>
                  <pic:blipFill>
                    <a:blip r:embed="rId37"/>
                    <a:stretch>
                      <a:fillRect/>
                    </a:stretch>
                  </pic:blipFill>
                  <pic:spPr>
                    <a:xfrm>
                      <a:off x="0" y="0"/>
                      <a:ext cx="2448000" cy="5300736"/>
                    </a:xfrm>
                    <a:prstGeom prst="rect">
                      <a:avLst/>
                    </a:prstGeom>
                  </pic:spPr>
                </pic:pic>
              </a:graphicData>
            </a:graphic>
          </wp:inline>
        </w:drawing>
      </w:r>
    </w:p>
    <w:p w14:paraId="6128E819" w14:textId="77777777" w:rsidR="00CC2BBD" w:rsidRDefault="005005A6">
      <w:pPr>
        <w:pStyle w:val="FigureCaption"/>
      </w:pPr>
      <w:bookmarkStart w:id="88" w:name="figcap34"/>
      <w:r>
        <w:rPr>
          <w:rFonts w:eastAsia="Times New Roman"/>
          <w:color w:val="000000"/>
        </w:rPr>
        <w:t>Gambar 34. Dashboard admin pada viewport mobile</w:t>
      </w:r>
      <w:bookmarkEnd w:id="88"/>
    </w:p>
    <w:p w14:paraId="795CFC7E" w14:textId="77777777" w:rsidR="00CC2BBD" w:rsidRDefault="005005A6">
      <w:pPr>
        <w:keepNext/>
        <w:ind w:firstLine="0"/>
        <w:jc w:val="center"/>
      </w:pPr>
      <w:r>
        <w:rPr>
          <w:noProof/>
        </w:rPr>
        <w:drawing>
          <wp:inline distT="0" distB="0" distL="0" distR="0" wp14:anchorId="69EE76EE" wp14:editId="7C5584EA">
            <wp:extent cx="2448000" cy="529772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responsive-login-mobile.png"/>
                    <pic:cNvPicPr/>
                  </pic:nvPicPr>
                  <pic:blipFill>
                    <a:blip r:embed="rId38"/>
                    <a:stretch>
                      <a:fillRect/>
                    </a:stretch>
                  </pic:blipFill>
                  <pic:spPr>
                    <a:xfrm>
                      <a:off x="0" y="0"/>
                      <a:ext cx="2448000" cy="5297723"/>
                    </a:xfrm>
                    <a:prstGeom prst="rect">
                      <a:avLst/>
                    </a:prstGeom>
                  </pic:spPr>
                </pic:pic>
              </a:graphicData>
            </a:graphic>
          </wp:inline>
        </w:drawing>
      </w:r>
    </w:p>
    <w:p w14:paraId="7F4F5FD0" w14:textId="77777777" w:rsidR="00CC2BBD" w:rsidRDefault="005005A6">
      <w:pPr>
        <w:pStyle w:val="FigureCaption"/>
      </w:pPr>
      <w:bookmarkStart w:id="89" w:name="figcap35"/>
      <w:r>
        <w:rPr>
          <w:rFonts w:eastAsia="Times New Roman"/>
          <w:color w:val="000000"/>
        </w:rPr>
        <w:t>Gambar 35. Login pada viewport mobile</w:t>
      </w:r>
      <w:bookmarkEnd w:id="89"/>
    </w:p>
    <w:p w14:paraId="231B9A16" w14:textId="77777777" w:rsidR="00CC2BBD" w:rsidRDefault="005005A6">
      <w:r>
        <w:br w:type="page"/>
      </w:r>
    </w:p>
    <w:p w14:paraId="74F30AA4" w14:textId="77777777" w:rsidR="00CC2BBD" w:rsidRDefault="005005A6">
      <w:pPr>
        <w:pStyle w:val="Heading2"/>
      </w:pPr>
      <w:bookmarkStart w:id="90" w:name="_Toc235832292"/>
      <w:r>
        <w:rPr>
          <w:rFonts w:ascii="Times New Roman" w:eastAsia="Times New Roman" w:hAnsi="Times New Roman"/>
        </w:rPr>
        <w:t>Lampiran D. Akun Demo dan Petunjuk Menjalankan</w:t>
      </w:r>
      <w:bookmarkEnd w:id="90"/>
    </w:p>
    <w:p w14:paraId="2AEC2ED0" w14:textId="77777777" w:rsidR="00CC2BBD" w:rsidRDefault="005005A6">
      <w:pPr>
        <w:pStyle w:val="TableCaption"/>
      </w:pPr>
      <w:bookmarkStart w:id="91" w:name="tblcap9"/>
      <w:r>
        <w:rPr>
          <w:rFonts w:eastAsia="Times New Roman"/>
          <w:color w:val="000000"/>
        </w:rPr>
        <w:t>Tabel 9. Akun demo lokal</w:t>
      </w:r>
      <w:bookmarkEnd w:id="91"/>
    </w:p>
    <w:tbl>
      <w:tblPr>
        <w:tblStyle w:val="TableGrid"/>
        <w:tblW w:w="8787" w:type="dxa"/>
        <w:jc w:val="center"/>
        <w:tblLayout w:type="fixed"/>
        <w:tblLook w:val="04A0" w:firstRow="1" w:lastRow="0" w:firstColumn="1" w:lastColumn="0" w:noHBand="0" w:noVBand="1"/>
      </w:tblPr>
      <w:tblGrid>
        <w:gridCol w:w="1361"/>
        <w:gridCol w:w="3118"/>
        <w:gridCol w:w="1587"/>
        <w:gridCol w:w="2721"/>
      </w:tblGrid>
      <w:tr w:rsidR="00CC2BBD" w14:paraId="2793FF9A" w14:textId="77777777">
        <w:trPr>
          <w:tblHeader/>
          <w:jc w:val="center"/>
        </w:trPr>
        <w:tc>
          <w:tcPr>
            <w:tcW w:w="1360" w:type="dxa"/>
            <w:shd w:val="clear" w:color="auto" w:fill="DCE6F1"/>
            <w:tcMar>
              <w:top w:w="100" w:type="dxa"/>
              <w:left w:w="120" w:type="dxa"/>
              <w:bottom w:w="100" w:type="dxa"/>
              <w:right w:w="120" w:type="dxa"/>
            </w:tcMar>
            <w:vAlign w:val="center"/>
          </w:tcPr>
          <w:p w14:paraId="41CCB781" w14:textId="77777777" w:rsidR="00CC2BBD" w:rsidRDefault="005005A6">
            <w:pPr>
              <w:spacing w:after="0" w:line="240" w:lineRule="auto"/>
              <w:ind w:firstLine="0"/>
              <w:jc w:val="center"/>
            </w:pPr>
            <w:r>
              <w:rPr>
                <w:rFonts w:eastAsia="Times New Roman"/>
                <w:b/>
                <w:color w:val="000000"/>
                <w:sz w:val="19"/>
              </w:rPr>
              <w:t>Role</w:t>
            </w:r>
          </w:p>
        </w:tc>
        <w:tc>
          <w:tcPr>
            <w:tcW w:w="3118" w:type="dxa"/>
            <w:shd w:val="clear" w:color="auto" w:fill="DCE6F1"/>
            <w:tcMar>
              <w:top w:w="100" w:type="dxa"/>
              <w:left w:w="120" w:type="dxa"/>
              <w:bottom w:w="100" w:type="dxa"/>
              <w:right w:w="120" w:type="dxa"/>
            </w:tcMar>
            <w:vAlign w:val="center"/>
          </w:tcPr>
          <w:p w14:paraId="65A8B6D0" w14:textId="77777777" w:rsidR="00CC2BBD" w:rsidRDefault="005005A6">
            <w:pPr>
              <w:spacing w:after="0" w:line="240" w:lineRule="auto"/>
              <w:ind w:firstLine="0"/>
              <w:jc w:val="center"/>
            </w:pPr>
            <w:r>
              <w:rPr>
                <w:rFonts w:eastAsia="Times New Roman"/>
                <w:b/>
                <w:color w:val="000000"/>
                <w:sz w:val="19"/>
              </w:rPr>
              <w:t>Email</w:t>
            </w:r>
          </w:p>
        </w:tc>
        <w:tc>
          <w:tcPr>
            <w:tcW w:w="1587" w:type="dxa"/>
            <w:shd w:val="clear" w:color="auto" w:fill="DCE6F1"/>
            <w:tcMar>
              <w:top w:w="100" w:type="dxa"/>
              <w:left w:w="120" w:type="dxa"/>
              <w:bottom w:w="100" w:type="dxa"/>
              <w:right w:w="120" w:type="dxa"/>
            </w:tcMar>
            <w:vAlign w:val="center"/>
          </w:tcPr>
          <w:p w14:paraId="147A396F" w14:textId="77777777" w:rsidR="00CC2BBD" w:rsidRDefault="005005A6">
            <w:pPr>
              <w:spacing w:after="0" w:line="240" w:lineRule="auto"/>
              <w:ind w:firstLine="0"/>
              <w:jc w:val="center"/>
            </w:pPr>
            <w:r>
              <w:rPr>
                <w:rFonts w:eastAsia="Times New Roman"/>
                <w:b/>
                <w:color w:val="000000"/>
                <w:sz w:val="19"/>
              </w:rPr>
              <w:t>Password</w:t>
            </w:r>
          </w:p>
        </w:tc>
        <w:tc>
          <w:tcPr>
            <w:tcW w:w="2721" w:type="dxa"/>
            <w:shd w:val="clear" w:color="auto" w:fill="DCE6F1"/>
            <w:tcMar>
              <w:top w:w="100" w:type="dxa"/>
              <w:left w:w="120" w:type="dxa"/>
              <w:bottom w:w="100" w:type="dxa"/>
              <w:right w:w="120" w:type="dxa"/>
            </w:tcMar>
            <w:vAlign w:val="center"/>
          </w:tcPr>
          <w:p w14:paraId="2FFA1212" w14:textId="77777777" w:rsidR="00CC2BBD" w:rsidRDefault="005005A6">
            <w:pPr>
              <w:spacing w:after="0" w:line="240" w:lineRule="auto"/>
              <w:ind w:firstLine="0"/>
              <w:jc w:val="center"/>
            </w:pPr>
            <w:r>
              <w:rPr>
                <w:rFonts w:eastAsia="Times New Roman"/>
                <w:b/>
                <w:color w:val="000000"/>
                <w:sz w:val="19"/>
              </w:rPr>
              <w:t>Keterangan</w:t>
            </w:r>
          </w:p>
        </w:tc>
      </w:tr>
      <w:tr w:rsidR="00CC2BBD" w14:paraId="0DA8DF24" w14:textId="77777777">
        <w:trPr>
          <w:jc w:val="center"/>
        </w:trPr>
        <w:tc>
          <w:tcPr>
            <w:tcW w:w="1360" w:type="dxa"/>
            <w:tcMar>
              <w:top w:w="100" w:type="dxa"/>
              <w:left w:w="120" w:type="dxa"/>
              <w:bottom w:w="100" w:type="dxa"/>
              <w:right w:w="120" w:type="dxa"/>
            </w:tcMar>
            <w:vAlign w:val="center"/>
          </w:tcPr>
          <w:p w14:paraId="73C18039" w14:textId="77777777" w:rsidR="00CC2BBD" w:rsidRDefault="005005A6">
            <w:pPr>
              <w:spacing w:after="0" w:line="240" w:lineRule="auto"/>
              <w:ind w:firstLine="0"/>
              <w:jc w:val="center"/>
            </w:pPr>
            <w:r>
              <w:rPr>
                <w:rFonts w:eastAsia="Times New Roman"/>
                <w:color w:val="000000"/>
                <w:sz w:val="18"/>
              </w:rPr>
              <w:t>Admin</w:t>
            </w:r>
          </w:p>
        </w:tc>
        <w:tc>
          <w:tcPr>
            <w:tcW w:w="3118" w:type="dxa"/>
            <w:tcMar>
              <w:top w:w="100" w:type="dxa"/>
              <w:left w:w="120" w:type="dxa"/>
              <w:bottom w:w="100" w:type="dxa"/>
              <w:right w:w="120" w:type="dxa"/>
            </w:tcMar>
            <w:vAlign w:val="center"/>
          </w:tcPr>
          <w:p w14:paraId="6160FD45" w14:textId="77777777" w:rsidR="00CC2BBD" w:rsidRDefault="005005A6">
            <w:pPr>
              <w:spacing w:after="0" w:line="240" w:lineRule="auto"/>
              <w:ind w:firstLine="0"/>
              <w:jc w:val="left"/>
            </w:pPr>
            <w:r>
              <w:rPr>
                <w:rFonts w:eastAsia="Times New Roman"/>
                <w:color w:val="000000"/>
                <w:sz w:val="18"/>
              </w:rPr>
              <w:t>admin@dayatgames.test</w:t>
            </w:r>
          </w:p>
        </w:tc>
        <w:tc>
          <w:tcPr>
            <w:tcW w:w="1587" w:type="dxa"/>
            <w:tcMar>
              <w:top w:w="100" w:type="dxa"/>
              <w:left w:w="120" w:type="dxa"/>
              <w:bottom w:w="100" w:type="dxa"/>
              <w:right w:w="120" w:type="dxa"/>
            </w:tcMar>
            <w:vAlign w:val="center"/>
          </w:tcPr>
          <w:p w14:paraId="60E135ED" w14:textId="77777777" w:rsidR="00CC2BBD" w:rsidRDefault="005005A6">
            <w:pPr>
              <w:spacing w:after="0" w:line="240" w:lineRule="auto"/>
              <w:ind w:firstLine="0"/>
              <w:jc w:val="left"/>
            </w:pPr>
            <w:r>
              <w:rPr>
                <w:rFonts w:eastAsia="Times New Roman"/>
                <w:color w:val="000000"/>
                <w:sz w:val="18"/>
              </w:rPr>
              <w:t>password</w:t>
            </w:r>
          </w:p>
        </w:tc>
        <w:tc>
          <w:tcPr>
            <w:tcW w:w="2721" w:type="dxa"/>
            <w:tcMar>
              <w:top w:w="100" w:type="dxa"/>
              <w:left w:w="120" w:type="dxa"/>
              <w:bottom w:w="100" w:type="dxa"/>
              <w:right w:w="120" w:type="dxa"/>
            </w:tcMar>
            <w:vAlign w:val="center"/>
          </w:tcPr>
          <w:p w14:paraId="3ADEBA96" w14:textId="77777777" w:rsidR="00CC2BBD" w:rsidRDefault="005005A6">
            <w:pPr>
              <w:spacing w:after="0" w:line="240" w:lineRule="auto"/>
              <w:ind w:firstLine="0"/>
              <w:jc w:val="left"/>
            </w:pPr>
            <w:r>
              <w:rPr>
                <w:rFonts w:eastAsia="Times New Roman"/>
                <w:color w:val="000000"/>
                <w:sz w:val="18"/>
              </w:rPr>
              <w:t>Akses seluruh admin</w:t>
            </w:r>
          </w:p>
        </w:tc>
      </w:tr>
      <w:tr w:rsidR="00CC2BBD" w14:paraId="084C86AE" w14:textId="77777777">
        <w:trPr>
          <w:jc w:val="center"/>
        </w:trPr>
        <w:tc>
          <w:tcPr>
            <w:tcW w:w="1360" w:type="dxa"/>
            <w:tcMar>
              <w:top w:w="100" w:type="dxa"/>
              <w:left w:w="120" w:type="dxa"/>
              <w:bottom w:w="100" w:type="dxa"/>
              <w:right w:w="120" w:type="dxa"/>
            </w:tcMar>
            <w:vAlign w:val="center"/>
          </w:tcPr>
          <w:p w14:paraId="228528F8" w14:textId="77777777" w:rsidR="00CC2BBD" w:rsidRDefault="005005A6">
            <w:pPr>
              <w:spacing w:after="0" w:line="240" w:lineRule="auto"/>
              <w:ind w:firstLine="0"/>
              <w:jc w:val="center"/>
            </w:pPr>
            <w:r>
              <w:rPr>
                <w:rFonts w:eastAsia="Times New Roman"/>
                <w:color w:val="000000"/>
                <w:sz w:val="18"/>
              </w:rPr>
              <w:t>Customer</w:t>
            </w:r>
          </w:p>
        </w:tc>
        <w:tc>
          <w:tcPr>
            <w:tcW w:w="3118" w:type="dxa"/>
            <w:tcMar>
              <w:top w:w="100" w:type="dxa"/>
              <w:left w:w="120" w:type="dxa"/>
              <w:bottom w:w="100" w:type="dxa"/>
              <w:right w:w="120" w:type="dxa"/>
            </w:tcMar>
            <w:vAlign w:val="center"/>
          </w:tcPr>
          <w:p w14:paraId="6981711B" w14:textId="77777777" w:rsidR="00CC2BBD" w:rsidRDefault="005005A6">
            <w:pPr>
              <w:spacing w:after="0" w:line="240" w:lineRule="auto"/>
              <w:ind w:firstLine="0"/>
              <w:jc w:val="left"/>
            </w:pPr>
            <w:r>
              <w:rPr>
                <w:rFonts w:eastAsia="Times New Roman"/>
                <w:color w:val="000000"/>
                <w:sz w:val="18"/>
              </w:rPr>
              <w:t>customer@dayatgames.test</w:t>
            </w:r>
          </w:p>
        </w:tc>
        <w:tc>
          <w:tcPr>
            <w:tcW w:w="1587" w:type="dxa"/>
            <w:tcMar>
              <w:top w:w="100" w:type="dxa"/>
              <w:left w:w="120" w:type="dxa"/>
              <w:bottom w:w="100" w:type="dxa"/>
              <w:right w:w="120" w:type="dxa"/>
            </w:tcMar>
            <w:vAlign w:val="center"/>
          </w:tcPr>
          <w:p w14:paraId="25DD0FCC" w14:textId="77777777" w:rsidR="00CC2BBD" w:rsidRDefault="005005A6">
            <w:pPr>
              <w:spacing w:after="0" w:line="240" w:lineRule="auto"/>
              <w:ind w:firstLine="0"/>
              <w:jc w:val="left"/>
            </w:pPr>
            <w:r>
              <w:rPr>
                <w:rFonts w:eastAsia="Times New Roman"/>
                <w:color w:val="000000"/>
                <w:sz w:val="18"/>
              </w:rPr>
              <w:t>password</w:t>
            </w:r>
          </w:p>
        </w:tc>
        <w:tc>
          <w:tcPr>
            <w:tcW w:w="2721" w:type="dxa"/>
            <w:tcMar>
              <w:top w:w="100" w:type="dxa"/>
              <w:left w:w="120" w:type="dxa"/>
              <w:bottom w:w="100" w:type="dxa"/>
              <w:right w:w="120" w:type="dxa"/>
            </w:tcMar>
            <w:vAlign w:val="center"/>
          </w:tcPr>
          <w:p w14:paraId="2CB3C9AC" w14:textId="77777777" w:rsidR="00CC2BBD" w:rsidRDefault="005005A6">
            <w:pPr>
              <w:spacing w:after="0" w:line="240" w:lineRule="auto"/>
              <w:ind w:firstLine="0"/>
              <w:jc w:val="left"/>
            </w:pPr>
            <w:r>
              <w:rPr>
                <w:rFonts w:eastAsia="Times New Roman"/>
                <w:color w:val="000000"/>
                <w:sz w:val="18"/>
              </w:rPr>
              <w:t>Akses transaksi customer</w:t>
            </w:r>
          </w:p>
        </w:tc>
      </w:tr>
    </w:tbl>
    <w:p w14:paraId="7AD787B7" w14:textId="77777777" w:rsidR="00CC2BBD" w:rsidRDefault="00CC2BBD">
      <w:pPr>
        <w:spacing w:after="0"/>
      </w:pPr>
    </w:p>
    <w:p w14:paraId="397E74C3" w14:textId="77777777" w:rsidR="00CC2BBD" w:rsidRDefault="005005A6">
      <w:pPr>
        <w:pStyle w:val="ListBullet"/>
      </w:pPr>
      <w:r>
        <w:rPr>
          <w:rFonts w:eastAsia="Times New Roman"/>
          <w:color w:val="000000"/>
        </w:rPr>
        <w:t>Salin .env.example menjadi .env dan pastikan kredensial database konsisten dengan Compose.</w:t>
      </w:r>
    </w:p>
    <w:p w14:paraId="43522B4A" w14:textId="77777777" w:rsidR="00CC2BBD" w:rsidRDefault="005005A6">
      <w:pPr>
        <w:pStyle w:val="ListBullet"/>
      </w:pPr>
      <w:r>
        <w:rPr>
          <w:rFonts w:eastAsia="Times New Roman"/>
          <w:color w:val="000000"/>
        </w:rPr>
        <w:t>Jalankan docker compose config --quiet dan docker compose build.</w:t>
      </w:r>
    </w:p>
    <w:p w14:paraId="4253968A" w14:textId="77777777" w:rsidR="00CC2BBD" w:rsidRDefault="005005A6">
      <w:pPr>
        <w:pStyle w:val="ListBullet"/>
      </w:pPr>
      <w:r>
        <w:rPr>
          <w:rFonts w:eastAsia="Times New Roman"/>
          <w:color w:val="000000"/>
        </w:rPr>
        <w:t>Jalankan docker compose up -d lalu pastikan db healthy melalui docker compose ps.</w:t>
      </w:r>
    </w:p>
    <w:p w14:paraId="1BC3121D" w14:textId="77777777" w:rsidR="00CC2BBD" w:rsidRDefault="005005A6">
      <w:pPr>
        <w:pStyle w:val="ListBullet"/>
      </w:pPr>
      <w:r>
        <w:rPr>
          <w:rFonts w:eastAsia="Times New Roman"/>
          <w:color w:val="000000"/>
        </w:rPr>
        <w:t>Jalankan docker compose exec -T app php artisan key:generate.</w:t>
      </w:r>
    </w:p>
    <w:p w14:paraId="259A9E2E" w14:textId="77777777" w:rsidR="00CC2BBD" w:rsidRDefault="005005A6">
      <w:pPr>
        <w:pStyle w:val="ListBullet"/>
      </w:pPr>
      <w:r>
        <w:rPr>
          <w:rFonts w:eastAsia="Times New Roman"/>
          <w:color w:val="000000"/>
        </w:rPr>
        <w:t>Jalankan docker compose exec -T app php artisan migrate --seed.</w:t>
      </w:r>
    </w:p>
    <w:p w14:paraId="37B314AA" w14:textId="77777777" w:rsidR="00CC2BBD" w:rsidRDefault="005005A6">
      <w:pPr>
        <w:pStyle w:val="ListBullet"/>
      </w:pPr>
      <w:r>
        <w:rPr>
          <w:rFonts w:eastAsia="Times New Roman"/>
          <w:color w:val="000000"/>
        </w:rPr>
        <w:t>Jalankan docker compose exec -T app php artisan storage:link.</w:t>
      </w:r>
    </w:p>
    <w:p w14:paraId="6C2CA24F" w14:textId="77777777" w:rsidR="00CC2BBD" w:rsidRDefault="005005A6">
      <w:pPr>
        <w:pStyle w:val="ListBullet"/>
      </w:pPr>
      <w:r>
        <w:rPr>
          <w:rFonts w:eastAsia="Times New Roman"/>
          <w:color w:val="000000"/>
        </w:rPr>
        <w:t>Jalankan npm install dan npm run build jika aset belum tersedia.</w:t>
      </w:r>
    </w:p>
    <w:p w14:paraId="075BA7C4" w14:textId="77777777" w:rsidR="00CC2BBD" w:rsidRDefault="005005A6">
      <w:pPr>
        <w:pStyle w:val="ListBullet"/>
      </w:pPr>
      <w:r>
        <w:rPr>
          <w:rFonts w:eastAsia="Times New Roman"/>
          <w:color w:val="000000"/>
        </w:rPr>
        <w:t>Buka http://localhost:8080 dan http://localhost:8081.</w:t>
      </w:r>
    </w:p>
    <w:p w14:paraId="623FAF71" w14:textId="77777777" w:rsidR="00CC2BBD" w:rsidRDefault="005005A6">
      <w:pPr>
        <w:pStyle w:val="ListBullet"/>
      </w:pPr>
      <w:r>
        <w:rPr>
          <w:rFonts w:eastAsia="Times New Roman"/>
          <w:color w:val="000000"/>
        </w:rPr>
        <w:t>Jalankan docker compose exec -T app php artisan test untuk verifikasi.</w:t>
      </w:r>
    </w:p>
    <w:p w14:paraId="403A6674" w14:textId="77777777" w:rsidR="00CC2BBD" w:rsidRDefault="005005A6">
      <w:r>
        <w:rPr>
          <w:rFonts w:eastAsia="Times New Roman"/>
          <w:i/>
          <w:color w:val="000000"/>
        </w:rPr>
        <w:t>Repository: belum memiliki URL remote yang dapat diverifikasi. Repository lokal berada pada branch feature/dayatgames-uas. Setelah autentikasi GitHub tersedia, buat remote DayatGames-UAS-DevOps, periksa kembali rahasia, lalu push branch.</w:t>
      </w:r>
    </w:p>
    <w:p w14:paraId="1B795944" w14:textId="77777777" w:rsidR="00CC2BBD" w:rsidRDefault="005005A6">
      <w:pPr>
        <w:pStyle w:val="Heading2"/>
      </w:pPr>
      <w:bookmarkStart w:id="92" w:name="_Toc235832293"/>
      <w:r>
        <w:rPr>
          <w:rFonts w:ascii="Times New Roman" w:eastAsia="Times New Roman" w:hAnsi="Times New Roman"/>
        </w:rPr>
        <w:t>Lampiran E. Daftar Bukti dan Pekerjaan Manual</w:t>
      </w:r>
      <w:bookmarkEnd w:id="92"/>
    </w:p>
    <w:p w14:paraId="1962597A" w14:textId="77777777" w:rsidR="00CC2BBD" w:rsidRDefault="005005A6">
      <w:r>
        <w:rPr>
          <w:rFonts w:eastAsia="Times New Roman"/>
          <w:color w:val="000000"/>
        </w:rPr>
        <w:t>Folder docs/screenshots berisi 35 screenshot nyata aplikasi dan phpMyAdmin. Lima bukti berikut belum tersedia karena memerlukan editor/terminal desktop: 01 struktur folder, 02 Dockerfile, 03 compose.yaml, 04 docker compose ps, dan 31 git log. Langkah pengambilan yang spesifik tersedia pada docs/SCREENSHOT_CHECKLIST.md. Ketidakhadiran bukti ini tidak diganti dengan gambar sintetis.</w:t>
      </w:r>
    </w:p>
    <w:sectPr w:rsidR="00CC2BBD" w:rsidSect="00034616">
      <w:footerReference w:type="default" r:id="rId39"/>
      <w:pgSz w:w="11906" w:h="16838"/>
      <w:pgMar w:top="1701" w:right="1701" w:bottom="1701" w:left="2268" w:header="850" w:footer="8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E2E6" w14:textId="77777777" w:rsidR="005005A6" w:rsidRDefault="005005A6">
      <w:pPr>
        <w:spacing w:after="0" w:line="240" w:lineRule="auto"/>
      </w:pPr>
      <w:r>
        <w:separator/>
      </w:r>
    </w:p>
  </w:endnote>
  <w:endnote w:type="continuationSeparator" w:id="0">
    <w:p w14:paraId="1D853E5D" w14:textId="77777777" w:rsidR="005005A6" w:rsidRDefault="00500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012E" w14:textId="77777777" w:rsidR="00CC2BBD" w:rsidRDefault="005005A6">
    <w:pPr>
      <w:pStyle w:val="Footer"/>
      <w:jc w:val="center"/>
    </w:pPr>
    <w:r>
      <w:rPr>
        <w:rFonts w:eastAsia="Times New Roman"/>
        <w:color w:val="000000"/>
        <w:sz w:val="20"/>
      </w:rPr>
      <w:fldChar w:fldCharType="begin"/>
    </w:r>
    <w:r>
      <w:rPr>
        <w:rFonts w:eastAsia="Times New Roman"/>
        <w:color w:val="000000"/>
        <w:sz w:val="20"/>
      </w:rPr>
      <w:instrText>PAGE</w:instrText>
    </w:r>
    <w:r>
      <w:rPr>
        <w:rFonts w:eastAsia="Times New Roman"/>
        <w:color w:val="000000"/>
        <w:sz w:val="20"/>
      </w:rPr>
      <w:fldChar w:fldCharType="separate"/>
    </w:r>
    <w:r>
      <w:rPr>
        <w:rFonts w:eastAsia="Times New Roman"/>
        <w:color w:val="000000"/>
        <w:sz w:val="20"/>
      </w:rPr>
      <w:t>1</w:t>
    </w:r>
    <w:r>
      <w:rPr>
        <w:rFonts w:eastAsia="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36C56" w14:textId="77777777" w:rsidR="005005A6" w:rsidRDefault="005005A6">
      <w:pPr>
        <w:spacing w:after="0" w:line="240" w:lineRule="auto"/>
      </w:pPr>
      <w:r>
        <w:separator/>
      </w:r>
    </w:p>
  </w:footnote>
  <w:footnote w:type="continuationSeparator" w:id="0">
    <w:p w14:paraId="7EE2F43F" w14:textId="77777777" w:rsidR="005005A6" w:rsidRDefault="00500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04628">
    <w:abstractNumId w:val="8"/>
  </w:num>
  <w:num w:numId="2" w16cid:durableId="1414280510">
    <w:abstractNumId w:val="6"/>
  </w:num>
  <w:num w:numId="3" w16cid:durableId="1315448765">
    <w:abstractNumId w:val="5"/>
  </w:num>
  <w:num w:numId="4" w16cid:durableId="231695297">
    <w:abstractNumId w:val="4"/>
  </w:num>
  <w:num w:numId="5" w16cid:durableId="719863907">
    <w:abstractNumId w:val="7"/>
  </w:num>
  <w:num w:numId="6" w16cid:durableId="27684538">
    <w:abstractNumId w:val="3"/>
  </w:num>
  <w:num w:numId="7" w16cid:durableId="2096977524">
    <w:abstractNumId w:val="2"/>
  </w:num>
  <w:num w:numId="8" w16cid:durableId="896937072">
    <w:abstractNumId w:val="1"/>
  </w:num>
  <w:num w:numId="9" w16cid:durableId="33017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1D9"/>
    <w:rsid w:val="0029639D"/>
    <w:rsid w:val="00326F90"/>
    <w:rsid w:val="005005A6"/>
    <w:rsid w:val="00AA1D8D"/>
    <w:rsid w:val="00B47730"/>
    <w:rsid w:val="00B9627C"/>
    <w:rsid w:val="00CB0664"/>
    <w:rsid w:val="00CC2B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F1DF2"/>
  <w14:defaultImageDpi w14:val="300"/>
  <w15:docId w15:val="{DCC38ADF-AB4B-4AED-8F05-42D815F6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ind w:firstLine="0"/>
      <w:jc w:val="left"/>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709" w:hanging="283"/>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709" w:hanging="283"/>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80" w:after="160"/>
      <w:jc w:val="center"/>
    </w:pPr>
    <w:rPr>
      <w:rFonts w:ascii="Times New Roman" w:hAnsi="Times New Roman"/>
      <w:i/>
      <w:sz w:val="20"/>
    </w:rPr>
  </w:style>
  <w:style w:type="paragraph" w:customStyle="1" w:styleId="TableCaption">
    <w:name w:val="Table Caption"/>
    <w:pPr>
      <w:keepNext/>
      <w:spacing w:before="80" w:after="160"/>
      <w:jc w:val="center"/>
    </w:pPr>
    <w:rPr>
      <w:rFonts w:ascii="Times New Roman" w:hAnsi="Times New Roman"/>
      <w:i/>
      <w:sz w:val="20"/>
    </w:rPr>
  </w:style>
  <w:style w:type="paragraph" w:styleId="TOC1">
    <w:name w:val="toc 1"/>
    <w:basedOn w:val="Normal"/>
    <w:next w:val="Normal"/>
    <w:autoRedefine/>
    <w:uiPriority w:val="39"/>
    <w:unhideWhenUsed/>
    <w:rsid w:val="002111D9"/>
    <w:pPr>
      <w:spacing w:after="100"/>
    </w:pPr>
  </w:style>
  <w:style w:type="paragraph" w:styleId="TOC2">
    <w:name w:val="toc 2"/>
    <w:basedOn w:val="Normal"/>
    <w:next w:val="Normal"/>
    <w:autoRedefine/>
    <w:uiPriority w:val="39"/>
    <w:unhideWhenUsed/>
    <w:rsid w:val="002111D9"/>
    <w:pPr>
      <w:spacing w:after="100"/>
      <w:ind w:left="240"/>
    </w:pPr>
  </w:style>
  <w:style w:type="paragraph" w:styleId="TOC3">
    <w:name w:val="toc 3"/>
    <w:basedOn w:val="Normal"/>
    <w:next w:val="Normal"/>
    <w:autoRedefine/>
    <w:uiPriority w:val="39"/>
    <w:unhideWhenUsed/>
    <w:rsid w:val="002111D9"/>
    <w:pPr>
      <w:spacing w:after="100"/>
      <w:ind w:left="480"/>
    </w:pPr>
  </w:style>
  <w:style w:type="character" w:styleId="Hyperlink">
    <w:name w:val="Hyperlink"/>
    <w:basedOn w:val="DefaultParagraphFont"/>
    <w:uiPriority w:val="99"/>
    <w:unhideWhenUsed/>
    <w:rsid w:val="002111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5115</Words>
  <Characters>29157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DEVOPS DAN PENGEMBANGAN AGILE PADA APLIKASI PENJUALAN GAME DIGITAL DAYATGAMES BERBASIS LARAVEL DAN DOCKER</dc:title>
  <dc:subject>Laporan UAS DevOps dan Pengembangan Agile</dc:subject>
  <dc:creator>Galang Rispa'i</dc:creator>
  <cp:keywords>DayatGames, Laravel, Docker, DevOps, Agile</cp:keywords>
  <dc:description>Dibangun dari implementasi dan bukti QA aktual proyek DayatGames.</dc:description>
  <cp:lastModifiedBy>Galang Rispa'i</cp:lastModifiedBy>
  <cp:revision>2</cp:revision>
  <dcterms:created xsi:type="dcterms:W3CDTF">2013-12-23T23:15:00Z</dcterms:created>
  <dcterms:modified xsi:type="dcterms:W3CDTF">2026-07-24T17:36:00Z</dcterms:modified>
  <cp:category/>
</cp:coreProperties>
</file>
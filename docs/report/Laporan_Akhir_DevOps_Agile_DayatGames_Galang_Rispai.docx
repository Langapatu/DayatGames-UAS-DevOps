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4.png" ContentType="image/jpeg"/>
  <Override PartName="/word/media/image47.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D23FF" w14:textId="77777777" w:rsidR="00844685" w:rsidRPr="003D7B44" w:rsidRDefault="00000000" w:rsidP="003D7B44">
      <w:pPr>
        <w:spacing w:after="360"/>
        <w:ind w:firstLine="0"/>
        <w:jc w:val="center"/>
        <w:rPr>
          <w:rFonts w:eastAsia="Times New Roman" w:cs="Times New Roman"/>
          <w:b/>
          <w:color w:val="000000"/>
          <w:sz w:val="28"/>
        </w:rPr>
      </w:pPr>
      <w:r w:rsidRPr="003D7B44">
        <w:rPr>
          <w:rFonts w:eastAsia="Times New Roman" w:cs="Times New Roman"/>
          <w:b/>
          <w:color w:val="000000"/>
          <w:sz w:val="28"/>
        </w:rPr>
        <w:t>IMPLEMENTASI DEVOPS DAN PENGEMBANGAN AGILE PADA APLIKASI PENJUALAN GAME DIGITAL DAYATGAMES BERBASIS LARAVEL DAN DOCKER</w:t>
      </w:r>
    </w:p>
    <w:p w14:paraId="74BF9910" w14:textId="77777777" w:rsidR="003D7B44" w:rsidRPr="003D7B44" w:rsidRDefault="003D7B44" w:rsidP="003D7B44">
      <w:pPr>
        <w:ind w:firstLine="0"/>
        <w:jc w:val="center"/>
        <w:rPr>
          <w:rFonts w:cs="Times New Roman"/>
          <w:szCs w:val="24"/>
        </w:rPr>
      </w:pPr>
      <w:r w:rsidRPr="003D7B44">
        <w:rPr>
          <w:rFonts w:cs="Times New Roman"/>
          <w:szCs w:val="24"/>
        </w:rPr>
        <w:t xml:space="preserve">Dosen </w:t>
      </w:r>
      <w:proofErr w:type="spellStart"/>
      <w:proofErr w:type="gramStart"/>
      <w:r w:rsidRPr="003D7B44">
        <w:rPr>
          <w:rFonts w:cs="Times New Roman"/>
          <w:szCs w:val="24"/>
        </w:rPr>
        <w:t>Pembimbing</w:t>
      </w:r>
      <w:proofErr w:type="spellEnd"/>
      <w:r w:rsidRPr="003D7B44">
        <w:rPr>
          <w:rFonts w:cs="Times New Roman"/>
          <w:szCs w:val="24"/>
        </w:rPr>
        <w:t xml:space="preserve"> :</w:t>
      </w:r>
      <w:proofErr w:type="gramEnd"/>
    </w:p>
    <w:p w14:paraId="420FD733" w14:textId="698BC5B3" w:rsidR="003D7B44" w:rsidRPr="003D7B44" w:rsidRDefault="003D7B44" w:rsidP="003D7B44">
      <w:pPr>
        <w:ind w:firstLine="0"/>
        <w:jc w:val="center"/>
        <w:rPr>
          <w:rFonts w:cs="Times New Roman"/>
          <w:b/>
          <w:bCs/>
          <w:szCs w:val="24"/>
        </w:rPr>
      </w:pPr>
      <w:r w:rsidRPr="003D7B44">
        <w:rPr>
          <w:rFonts w:cs="Times New Roman"/>
          <w:b/>
          <w:bCs/>
          <w:szCs w:val="24"/>
        </w:rPr>
        <w:t xml:space="preserve">Lili Dwi Yulianto </w:t>
      </w:r>
      <w:proofErr w:type="spellStart"/>
      <w:proofErr w:type="gramStart"/>
      <w:r w:rsidRPr="003D7B44">
        <w:rPr>
          <w:rFonts w:cs="Times New Roman"/>
          <w:b/>
          <w:bCs/>
          <w:szCs w:val="24"/>
        </w:rPr>
        <w:t>S.Kom</w:t>
      </w:r>
      <w:proofErr w:type="spellEnd"/>
      <w:proofErr w:type="gramEnd"/>
      <w:r w:rsidRPr="003D7B44">
        <w:rPr>
          <w:rFonts w:cs="Times New Roman"/>
          <w:b/>
          <w:bCs/>
          <w:szCs w:val="24"/>
        </w:rPr>
        <w:t xml:space="preserve">., </w:t>
      </w:r>
      <w:proofErr w:type="spellStart"/>
      <w:proofErr w:type="gramStart"/>
      <w:r w:rsidRPr="003D7B44">
        <w:rPr>
          <w:rFonts w:cs="Times New Roman"/>
          <w:b/>
          <w:bCs/>
          <w:szCs w:val="24"/>
        </w:rPr>
        <w:t>M.Kom</w:t>
      </w:r>
      <w:proofErr w:type="spellEnd"/>
      <w:proofErr w:type="gramEnd"/>
      <w:r w:rsidRPr="003D7B44">
        <w:rPr>
          <w:rFonts w:cs="Times New Roman"/>
          <w:b/>
          <w:bCs/>
          <w:szCs w:val="24"/>
        </w:rPr>
        <w:t>. </w:t>
      </w:r>
    </w:p>
    <w:p w14:paraId="675AAB87" w14:textId="5A148BB1" w:rsidR="00844685" w:rsidRPr="003D7B44" w:rsidRDefault="003D7B44" w:rsidP="003D7B44">
      <w:pPr>
        <w:spacing w:after="320"/>
        <w:ind w:firstLine="0"/>
        <w:jc w:val="center"/>
        <w:rPr>
          <w:rFonts w:cs="Times New Roman"/>
        </w:rPr>
      </w:pPr>
      <w:r w:rsidRPr="003D7B44">
        <w:rPr>
          <w:rFonts w:cs="Times New Roman"/>
          <w:noProof/>
        </w:rPr>
        <w:drawing>
          <wp:inline distT="0" distB="0" distL="0" distR="0" wp14:anchorId="613FE7B8" wp14:editId="7C29435A">
            <wp:extent cx="2859315" cy="3752850"/>
            <wp:effectExtent l="0" t="0" r="0" b="0"/>
            <wp:docPr id="7765486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2664" name="Gambar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895012" cy="3799702"/>
                    </a:xfrm>
                    <a:prstGeom prst="rect">
                      <a:avLst/>
                    </a:prstGeom>
                    <a:noFill/>
                    <a:ln>
                      <a:noFill/>
                    </a:ln>
                  </pic:spPr>
                </pic:pic>
              </a:graphicData>
            </a:graphic>
          </wp:inline>
        </w:drawing>
      </w:r>
    </w:p>
    <w:p w14:paraId="14D7C6F6" w14:textId="77777777" w:rsidR="003D7B44" w:rsidRPr="003D7B44" w:rsidRDefault="003D7B44" w:rsidP="003D7B44">
      <w:pPr>
        <w:ind w:firstLine="0"/>
        <w:jc w:val="center"/>
        <w:rPr>
          <w:rFonts w:cs="Times New Roman"/>
          <w:szCs w:val="24"/>
        </w:rPr>
      </w:pPr>
      <w:proofErr w:type="spellStart"/>
      <w:r w:rsidRPr="003D7B44">
        <w:rPr>
          <w:rFonts w:cs="Times New Roman"/>
          <w:szCs w:val="24"/>
        </w:rPr>
        <w:t>Disusun</w:t>
      </w:r>
      <w:proofErr w:type="spellEnd"/>
      <w:r w:rsidRPr="003D7B44">
        <w:rPr>
          <w:rFonts w:cs="Times New Roman"/>
          <w:szCs w:val="24"/>
        </w:rPr>
        <w:t xml:space="preserve"> Oleh:</w:t>
      </w:r>
    </w:p>
    <w:p w14:paraId="631295BD" w14:textId="1947A180" w:rsidR="003D7B44" w:rsidRPr="003D7B44" w:rsidRDefault="003D7B44" w:rsidP="003D7B44">
      <w:pPr>
        <w:ind w:firstLine="0"/>
        <w:jc w:val="center"/>
        <w:rPr>
          <w:rFonts w:cs="Times New Roman"/>
          <w:b/>
          <w:bCs/>
          <w:szCs w:val="24"/>
        </w:rPr>
      </w:pPr>
      <w:r w:rsidRPr="003D7B44">
        <w:rPr>
          <w:rFonts w:cs="Times New Roman"/>
          <w:b/>
          <w:bCs/>
          <w:szCs w:val="24"/>
        </w:rPr>
        <w:t xml:space="preserve">Galang </w:t>
      </w:r>
      <w:proofErr w:type="spellStart"/>
      <w:r w:rsidRPr="003D7B44">
        <w:rPr>
          <w:rFonts w:cs="Times New Roman"/>
          <w:b/>
          <w:bCs/>
          <w:szCs w:val="24"/>
        </w:rPr>
        <w:t>Rispa’</w:t>
      </w:r>
      <w:r w:rsidRPr="003D7B44">
        <w:rPr>
          <w:rFonts w:cs="Times New Roman"/>
          <w:b/>
          <w:bCs/>
          <w:szCs w:val="24"/>
        </w:rPr>
        <w:t>I</w:t>
      </w:r>
      <w:proofErr w:type="spellEnd"/>
      <w:r w:rsidRPr="003D7B44">
        <w:rPr>
          <w:rFonts w:cs="Times New Roman"/>
          <w:b/>
          <w:bCs/>
          <w:szCs w:val="24"/>
        </w:rPr>
        <w:t xml:space="preserve"> </w:t>
      </w:r>
      <w:r w:rsidRPr="003D7B44">
        <w:rPr>
          <w:rFonts w:cs="Times New Roman"/>
          <w:b/>
          <w:bCs/>
          <w:szCs w:val="24"/>
        </w:rPr>
        <w:t>237006516020</w:t>
      </w:r>
    </w:p>
    <w:p w14:paraId="4011AF50" w14:textId="77777777" w:rsidR="003D7B44" w:rsidRPr="003D7B44" w:rsidRDefault="003D7B44" w:rsidP="003D7B44">
      <w:pPr>
        <w:ind w:firstLine="0"/>
        <w:jc w:val="center"/>
        <w:rPr>
          <w:rFonts w:cs="Times New Roman"/>
          <w:b/>
          <w:bCs/>
          <w:szCs w:val="24"/>
        </w:rPr>
      </w:pPr>
    </w:p>
    <w:p w14:paraId="5B0770CA" w14:textId="77777777" w:rsidR="003D7B44" w:rsidRPr="003D7B44" w:rsidRDefault="003D7B44" w:rsidP="003D7B44">
      <w:pPr>
        <w:ind w:firstLine="0"/>
        <w:jc w:val="center"/>
        <w:rPr>
          <w:rFonts w:cs="Times New Roman"/>
          <w:b/>
          <w:bCs/>
          <w:sz w:val="28"/>
          <w:szCs w:val="28"/>
        </w:rPr>
      </w:pPr>
      <w:r w:rsidRPr="003D7B44">
        <w:rPr>
          <w:rFonts w:cs="Times New Roman"/>
          <w:b/>
          <w:bCs/>
          <w:sz w:val="28"/>
          <w:szCs w:val="28"/>
        </w:rPr>
        <w:t>FAKULTAS TEKNOLOGI KOMUNKASI DAN INFORMATIKA</w:t>
      </w:r>
    </w:p>
    <w:p w14:paraId="477EDC42" w14:textId="77777777" w:rsidR="003D7B44" w:rsidRPr="003D7B44" w:rsidRDefault="003D7B44" w:rsidP="003D7B44">
      <w:pPr>
        <w:ind w:firstLine="0"/>
        <w:jc w:val="center"/>
        <w:rPr>
          <w:rFonts w:cs="Times New Roman"/>
          <w:b/>
          <w:bCs/>
          <w:sz w:val="28"/>
          <w:szCs w:val="28"/>
        </w:rPr>
      </w:pPr>
      <w:r w:rsidRPr="003D7B44">
        <w:rPr>
          <w:rFonts w:cs="Times New Roman"/>
          <w:b/>
          <w:bCs/>
          <w:sz w:val="28"/>
          <w:szCs w:val="28"/>
        </w:rPr>
        <w:t>PROGRAM STUDI SISTEM INFORMASI</w:t>
      </w:r>
    </w:p>
    <w:p w14:paraId="68D4B8E0" w14:textId="77777777" w:rsidR="003D7B44" w:rsidRPr="003D7B44" w:rsidRDefault="003D7B44" w:rsidP="003D7B44">
      <w:pPr>
        <w:ind w:firstLine="0"/>
        <w:jc w:val="center"/>
        <w:rPr>
          <w:rFonts w:cs="Times New Roman"/>
          <w:b/>
          <w:bCs/>
          <w:sz w:val="28"/>
          <w:szCs w:val="28"/>
        </w:rPr>
      </w:pPr>
      <w:r w:rsidRPr="003D7B44">
        <w:rPr>
          <w:rFonts w:cs="Times New Roman"/>
          <w:b/>
          <w:bCs/>
          <w:sz w:val="28"/>
          <w:szCs w:val="28"/>
        </w:rPr>
        <w:t>UNIVERSITAS NASIONAL</w:t>
      </w:r>
    </w:p>
    <w:p w14:paraId="43C54E9A" w14:textId="1B714CB4" w:rsidR="003D7B44" w:rsidRPr="003D7B44" w:rsidRDefault="003D7B44" w:rsidP="003D7B44">
      <w:pPr>
        <w:tabs>
          <w:tab w:val="center" w:pos="5102"/>
          <w:tab w:val="right" w:pos="10204"/>
        </w:tabs>
        <w:ind w:firstLine="0"/>
        <w:jc w:val="center"/>
        <w:rPr>
          <w:rFonts w:cs="Times New Roman"/>
          <w:b/>
          <w:bCs/>
          <w:sz w:val="28"/>
          <w:szCs w:val="28"/>
        </w:rPr>
      </w:pPr>
      <w:r w:rsidRPr="003D7B44">
        <w:rPr>
          <w:rFonts w:cs="Times New Roman"/>
          <w:b/>
          <w:bCs/>
          <w:sz w:val="28"/>
          <w:szCs w:val="28"/>
        </w:rPr>
        <w:t>JAKARTA</w:t>
      </w:r>
    </w:p>
    <w:p w14:paraId="0D6E2120" w14:textId="286DAF3C" w:rsidR="00844685" w:rsidRPr="003D7B44" w:rsidRDefault="003D7B44" w:rsidP="003D7B44">
      <w:pPr>
        <w:ind w:firstLine="0"/>
        <w:jc w:val="center"/>
        <w:rPr>
          <w:rFonts w:cs="Times New Roman"/>
          <w:b/>
          <w:bCs/>
          <w:sz w:val="28"/>
          <w:szCs w:val="28"/>
        </w:rPr>
      </w:pPr>
      <w:r w:rsidRPr="003D7B44">
        <w:rPr>
          <w:rFonts w:cs="Times New Roman"/>
          <w:b/>
          <w:bCs/>
          <w:sz w:val="28"/>
          <w:szCs w:val="28"/>
        </w:rPr>
        <w:t>2026</w:t>
      </w:r>
    </w:p>
    <w:p w14:paraId="54F98B89" w14:textId="77777777" w:rsidR="00844685" w:rsidRPr="003D7B44" w:rsidRDefault="00000000" w:rsidP="003D7B44">
      <w:pPr>
        <w:pStyle w:val="Heading1"/>
        <w:spacing w:line="360" w:lineRule="auto"/>
        <w:rPr>
          <w:rFonts w:ascii="Times New Roman" w:hAnsi="Times New Roman" w:cs="Times New Roman"/>
        </w:rPr>
      </w:pPr>
      <w:r w:rsidRPr="003D7B44">
        <w:rPr>
          <w:rFonts w:ascii="Times New Roman" w:eastAsia="Times New Roman" w:hAnsi="Times New Roman" w:cs="Times New Roman"/>
        </w:rPr>
        <w:lastRenderedPageBreak/>
        <w:t>DAFTAR ISI</w:t>
      </w:r>
    </w:p>
    <w:p w14:paraId="10D781E2" w14:textId="77777777" w:rsidR="00844685" w:rsidRPr="003D7B44" w:rsidRDefault="00000000" w:rsidP="003D7B44">
      <w:pPr>
        <w:tabs>
          <w:tab w:val="right" w:leader="dot" w:pos="8787"/>
        </w:tabs>
        <w:spacing w:after="40"/>
        <w:ind w:firstLine="0"/>
        <w:rPr>
          <w:rFonts w:cs="Times New Roman"/>
        </w:rPr>
      </w:pPr>
      <w:r>
        <w:rPr>
          <w:rFonts w:ascii="Times New Roman" w:hAnsi="Times New Roman" w:eastAsia="Times New Roman"/>
          <w:b w:val="0"/>
          <w:i w:val="0"/>
          <w:sz w:val="20"/>
        </w:rPr>
        <w:t>DAFTAR ISI</w:t>
      </w:r>
      <w:r>
        <w:rPr>
          <w:rFonts w:ascii="Times New Roman" w:hAnsi="Times New Roman" w:eastAsia="Times New Roman"/>
          <w:b w:val="0"/>
          <w:i w:val="0"/>
          <w:sz w:val="20"/>
        </w:rPr>
        <w:tab/>
        <w:t>2</w:t>
      </w:r>
    </w:p>
    <w:p w14:paraId="369E63F0" w14:textId="77777777" w:rsidR="00844685" w:rsidRPr="003D7B44" w:rsidRDefault="00000000" w:rsidP="003D7B44">
      <w:pPr>
        <w:tabs>
          <w:tab w:val="right" w:leader="dot" w:pos="8787"/>
        </w:tabs>
        <w:spacing w:after="40"/>
        <w:ind w:firstLine="0"/>
        <w:rPr>
          <w:rFonts w:cs="Times New Roman"/>
        </w:rPr>
      </w:pPr>
      <w:r>
        <w:rPr>
          <w:rFonts w:ascii="Times New Roman" w:hAnsi="Times New Roman" w:eastAsia="Times New Roman"/>
          <w:b w:val="0"/>
          <w:i w:val="0"/>
          <w:sz w:val="20"/>
        </w:rPr>
        <w:t>DAFTAR GAMBAR</w:t>
      </w:r>
      <w:r>
        <w:rPr>
          <w:rFonts w:ascii="Times New Roman" w:hAnsi="Times New Roman" w:eastAsia="Times New Roman"/>
          <w:b w:val="0"/>
          <w:i w:val="0"/>
          <w:sz w:val="20"/>
        </w:rPr>
        <w:tab/>
        <w:t>4</w:t>
      </w:r>
    </w:p>
    <w:p w14:paraId="756CC7CC" w14:textId="77777777" w:rsidR="00844685" w:rsidRPr="003D7B44" w:rsidRDefault="00000000" w:rsidP="003D7B44">
      <w:pPr>
        <w:tabs>
          <w:tab w:val="right" w:leader="dot" w:pos="8787"/>
        </w:tabs>
        <w:spacing w:after="40"/>
        <w:ind w:firstLine="0"/>
        <w:rPr>
          <w:rFonts w:cs="Times New Roman"/>
        </w:rPr>
      </w:pPr>
      <w:r>
        <w:rPr>
          <w:rFonts w:ascii="Times New Roman" w:hAnsi="Times New Roman" w:eastAsia="Times New Roman"/>
          <w:b w:val="0"/>
          <w:i w:val="0"/>
          <w:sz w:val="20"/>
        </w:rPr>
        <w:t>DAFTAR TABEL</w:t>
      </w:r>
      <w:r>
        <w:rPr>
          <w:rFonts w:ascii="Times New Roman" w:hAnsi="Times New Roman" w:eastAsia="Times New Roman"/>
          <w:b w:val="0"/>
          <w:i w:val="0"/>
          <w:sz w:val="20"/>
        </w:rPr>
        <w:tab/>
        <w:t>5</w:t>
      </w:r>
    </w:p>
    <w:p w14:paraId="6939E69A" w14:textId="77777777" w:rsidR="00844685" w:rsidRPr="003D7B44" w:rsidRDefault="00000000" w:rsidP="003D7B44">
      <w:pPr>
        <w:tabs>
          <w:tab w:val="right" w:leader="dot" w:pos="8787"/>
        </w:tabs>
        <w:spacing w:after="40"/>
        <w:ind w:firstLine="0"/>
        <w:rPr>
          <w:rFonts w:cs="Times New Roman"/>
        </w:rPr>
      </w:pPr>
      <w:r w:rsidRPr="003D7B44">
        <w:rPr>
          <w:rFonts w:eastAsia="Times New Roman" w:cs="Times New Roman"/>
          <w:color w:val="000000"/>
          <w:sz w:val="20"/>
        </w:rPr>
        <w:t>BAB I - PENDAHULUAN</w:t>
      </w:r>
      <w:r w:rsidRPr="003D7B44">
        <w:rPr>
          <w:rFonts w:eastAsia="Times New Roman" w:cs="Times New Roman"/>
          <w:color w:val="000000"/>
          <w:sz w:val="20"/>
        </w:rPr>
        <w:tab/>
        <w:t>8</w:t>
      </w:r>
    </w:p>
    <w:p w14:paraId="6D5087C5"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1.1 Latar Belakang</w:t>
      </w:r>
      <w:r>
        <w:rPr>
          <w:rFonts w:ascii="Times New Roman" w:hAnsi="Times New Roman" w:eastAsia="Times New Roman"/>
          <w:b w:val="0"/>
          <w:i w:val="0"/>
          <w:sz w:val="20"/>
        </w:rPr>
        <w:tab/>
        <w:t>5</w:t>
      </w:r>
    </w:p>
    <w:p w14:paraId="45758B00"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1.2 Rumusan Masalah</w:t>
      </w:r>
      <w:r>
        <w:rPr>
          <w:rFonts w:ascii="Times New Roman" w:hAnsi="Times New Roman" w:eastAsia="Times New Roman"/>
          <w:b w:val="0"/>
          <w:i w:val="0"/>
          <w:sz w:val="20"/>
        </w:rPr>
        <w:tab/>
        <w:t>6</w:t>
      </w:r>
    </w:p>
    <w:p w14:paraId="49625159"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1.3 Tujuan</w:t>
      </w:r>
      <w:r>
        <w:rPr>
          <w:rFonts w:ascii="Times New Roman" w:hAnsi="Times New Roman" w:eastAsia="Times New Roman"/>
          <w:b w:val="0"/>
          <w:i w:val="0"/>
          <w:sz w:val="20"/>
        </w:rPr>
        <w:tab/>
        <w:t>6</w:t>
      </w:r>
    </w:p>
    <w:p w14:paraId="5BD78EB5"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1.4 Batasan Masalah</w:t>
      </w:r>
      <w:r>
        <w:rPr>
          <w:rFonts w:ascii="Times New Roman" w:hAnsi="Times New Roman" w:eastAsia="Times New Roman"/>
          <w:b w:val="0"/>
          <w:i w:val="0"/>
          <w:sz w:val="20"/>
        </w:rPr>
        <w:tab/>
        <w:t>6</w:t>
      </w:r>
    </w:p>
    <w:p w14:paraId="778AAB9D" w14:textId="77777777" w:rsidR="00844685" w:rsidRPr="003D7B44" w:rsidRDefault="00000000" w:rsidP="003D7B44">
      <w:pPr>
        <w:tabs>
          <w:tab w:val="right" w:leader="dot" w:pos="8787"/>
        </w:tabs>
        <w:spacing w:after="40"/>
        <w:ind w:firstLine="0"/>
        <w:rPr>
          <w:rFonts w:cs="Times New Roman"/>
        </w:rPr>
      </w:pPr>
      <w:r w:rsidRPr="003D7B44">
        <w:rPr>
          <w:rFonts w:eastAsia="Times New Roman" w:cs="Times New Roman"/>
          <w:color w:val="000000"/>
          <w:sz w:val="20"/>
        </w:rPr>
        <w:t>BAB II - LANDASAN TEORI</w:t>
      </w:r>
      <w:r w:rsidRPr="003D7B44">
        <w:rPr>
          <w:rFonts w:eastAsia="Times New Roman" w:cs="Times New Roman"/>
          <w:color w:val="000000"/>
          <w:sz w:val="20"/>
        </w:rPr>
        <w:tab/>
        <w:t>10</w:t>
      </w:r>
    </w:p>
    <w:p w14:paraId="1DE69B86"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2.1 Agile, Scrum, Backlog, dan SRS</w:t>
      </w:r>
      <w:r>
        <w:rPr>
          <w:rFonts w:ascii="Times New Roman" w:hAnsi="Times New Roman" w:eastAsia="Times New Roman"/>
          <w:b w:val="0"/>
          <w:i w:val="0"/>
          <w:sz w:val="20"/>
        </w:rPr>
        <w:tab/>
        <w:t>7</w:t>
      </w:r>
    </w:p>
    <w:p w14:paraId="32E93654"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2.2 Containerization dan Docker Compose</w:t>
      </w:r>
      <w:r>
        <w:rPr>
          <w:rFonts w:ascii="Times New Roman" w:hAnsi="Times New Roman" w:eastAsia="Times New Roman"/>
          <w:b w:val="0"/>
          <w:i w:val="0"/>
          <w:sz w:val="20"/>
        </w:rPr>
        <w:tab/>
        <w:t>7</w:t>
      </w:r>
    </w:p>
    <w:p w14:paraId="37D5F568"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2.3 Basis Data Relasional</w:t>
      </w:r>
      <w:r>
        <w:rPr>
          <w:rFonts w:ascii="Times New Roman" w:hAnsi="Times New Roman" w:eastAsia="Times New Roman"/>
          <w:b w:val="0"/>
          <w:i w:val="0"/>
          <w:sz w:val="20"/>
        </w:rPr>
        <w:tab/>
        <w:t>7</w:t>
      </w:r>
    </w:p>
    <w:p w14:paraId="263455CC"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2.4 Laravel, MySQL, Nginx/PHP-FPM, dan phpMyAdmin</w:t>
      </w:r>
      <w:r>
        <w:rPr>
          <w:rFonts w:ascii="Times New Roman" w:hAnsi="Times New Roman" w:eastAsia="Times New Roman"/>
          <w:b w:val="0"/>
          <w:i w:val="0"/>
          <w:sz w:val="20"/>
        </w:rPr>
        <w:tab/>
        <w:t>7</w:t>
      </w:r>
    </w:p>
    <w:p w14:paraId="40CC43BC" w14:textId="77777777" w:rsidR="00844685" w:rsidRPr="003D7B44" w:rsidRDefault="00000000" w:rsidP="003D7B44">
      <w:pPr>
        <w:tabs>
          <w:tab w:val="right" w:leader="dot" w:pos="8787"/>
        </w:tabs>
        <w:spacing w:after="40"/>
        <w:ind w:firstLine="0"/>
        <w:rPr>
          <w:rFonts w:cs="Times New Roman"/>
        </w:rPr>
      </w:pPr>
      <w:r w:rsidRPr="003D7B44">
        <w:rPr>
          <w:rFonts w:eastAsia="Times New Roman" w:cs="Times New Roman"/>
          <w:color w:val="000000"/>
          <w:sz w:val="20"/>
        </w:rPr>
        <w:t>BAB III - ANALISIS DAN PERANCANGAN</w:t>
      </w:r>
      <w:r w:rsidRPr="003D7B44">
        <w:rPr>
          <w:rFonts w:eastAsia="Times New Roman" w:cs="Times New Roman"/>
          <w:color w:val="000000"/>
          <w:sz w:val="20"/>
        </w:rPr>
        <w:tab/>
        <w:t>11</w:t>
      </w:r>
    </w:p>
    <w:p w14:paraId="774F47DA"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3.1 Analisis Kebutuhan</w:t>
      </w:r>
      <w:r>
        <w:rPr>
          <w:rFonts w:ascii="Times New Roman" w:hAnsi="Times New Roman" w:eastAsia="Times New Roman"/>
          <w:b w:val="0"/>
          <w:i w:val="0"/>
          <w:sz w:val="20"/>
        </w:rPr>
        <w:tab/>
        <w:t>8</w:t>
      </w:r>
    </w:p>
    <w:p w14:paraId="37847E1E"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3.2 Perancangan Basis Data</w:t>
      </w:r>
      <w:r>
        <w:rPr>
          <w:rFonts w:ascii="Times New Roman" w:hAnsi="Times New Roman" w:eastAsia="Times New Roman"/>
          <w:b w:val="0"/>
          <w:i w:val="0"/>
          <w:sz w:val="20"/>
        </w:rPr>
        <w:tab/>
        <w:t>9</w:t>
      </w:r>
    </w:p>
    <w:p w14:paraId="70E70B8E"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3.3 Arsitektur Sistem</w:t>
      </w:r>
      <w:r>
        <w:rPr>
          <w:rFonts w:ascii="Times New Roman" w:hAnsi="Times New Roman" w:eastAsia="Times New Roman"/>
          <w:b w:val="0"/>
          <w:i w:val="0"/>
          <w:sz w:val="20"/>
        </w:rPr>
        <w:tab/>
        <w:t>12</w:t>
      </w:r>
    </w:p>
    <w:p w14:paraId="6AB32B70" w14:textId="77777777" w:rsidR="00844685" w:rsidRPr="003D7B44" w:rsidRDefault="00000000" w:rsidP="003D7B44">
      <w:pPr>
        <w:tabs>
          <w:tab w:val="right" w:leader="dot" w:pos="8787"/>
        </w:tabs>
        <w:spacing w:after="40"/>
        <w:ind w:firstLine="0"/>
        <w:rPr>
          <w:rFonts w:cs="Times New Roman"/>
        </w:rPr>
      </w:pPr>
      <w:r w:rsidRPr="003D7B44">
        <w:rPr>
          <w:rFonts w:eastAsia="Times New Roman" w:cs="Times New Roman"/>
          <w:color w:val="000000"/>
          <w:sz w:val="20"/>
        </w:rPr>
        <w:t>BAB IV - IMPLEMENTASI</w:t>
      </w:r>
      <w:r w:rsidRPr="003D7B44">
        <w:rPr>
          <w:rFonts w:eastAsia="Times New Roman" w:cs="Times New Roman"/>
          <w:color w:val="000000"/>
          <w:sz w:val="20"/>
        </w:rPr>
        <w:tab/>
        <w:t>17</w:t>
      </w:r>
    </w:p>
    <w:p w14:paraId="76965468"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4.1 Implementasi Lingkungan Docker</w:t>
      </w:r>
      <w:r>
        <w:rPr>
          <w:rFonts w:ascii="Times New Roman" w:hAnsi="Times New Roman" w:eastAsia="Times New Roman"/>
          <w:b w:val="0"/>
          <w:i w:val="0"/>
          <w:sz w:val="20"/>
        </w:rPr>
        <w:tab/>
        <w:t>14</w:t>
      </w:r>
    </w:p>
    <w:p w14:paraId="00310921" w14:textId="77777777" w:rsidR="00844685" w:rsidRPr="003D7B44" w:rsidRDefault="00000000" w:rsidP="003D7B44">
      <w:pPr>
        <w:tabs>
          <w:tab w:val="right" w:leader="dot" w:pos="8787"/>
        </w:tabs>
        <w:spacing w:after="40"/>
        <w:ind w:left="794" w:firstLine="0"/>
        <w:rPr>
          <w:rFonts w:cs="Times New Roman"/>
        </w:rPr>
      </w:pPr>
      <w:r>
        <w:rPr>
          <w:rFonts w:ascii="Times New Roman" w:hAnsi="Times New Roman" w:eastAsia="Times New Roman"/>
          <w:b w:val="0"/>
          <w:i w:val="0"/>
          <w:sz w:val="20"/>
        </w:rPr>
        <w:t>4.1.1 Struktur Folder</w:t>
      </w:r>
      <w:r>
        <w:rPr>
          <w:rFonts w:ascii="Times New Roman" w:hAnsi="Times New Roman" w:eastAsia="Times New Roman"/>
          <w:b w:val="0"/>
          <w:i w:val="0"/>
          <w:sz w:val="20"/>
        </w:rPr>
        <w:tab/>
        <w:t>14</w:t>
      </w:r>
    </w:p>
    <w:p w14:paraId="7437E777" w14:textId="77777777" w:rsidR="00844685" w:rsidRPr="003D7B44" w:rsidRDefault="00000000" w:rsidP="003D7B44">
      <w:pPr>
        <w:tabs>
          <w:tab w:val="right" w:leader="dot" w:pos="8787"/>
        </w:tabs>
        <w:spacing w:after="40"/>
        <w:ind w:left="794" w:firstLine="0"/>
        <w:rPr>
          <w:rFonts w:cs="Times New Roman"/>
        </w:rPr>
      </w:pPr>
      <w:r>
        <w:rPr>
          <w:rFonts w:ascii="Times New Roman" w:hAnsi="Times New Roman" w:eastAsia="Times New Roman"/>
          <w:b w:val="0"/>
          <w:i w:val="0"/>
          <w:sz w:val="20"/>
        </w:rPr>
        <w:t>4.1.2 Dockerfile</w:t>
      </w:r>
      <w:r>
        <w:rPr>
          <w:rFonts w:ascii="Times New Roman" w:hAnsi="Times New Roman" w:eastAsia="Times New Roman"/>
          <w:b w:val="0"/>
          <w:i w:val="0"/>
          <w:sz w:val="20"/>
        </w:rPr>
        <w:tab/>
        <w:t>14</w:t>
      </w:r>
    </w:p>
    <w:p w14:paraId="1FB7AE14" w14:textId="77777777" w:rsidR="00844685" w:rsidRPr="003D7B44" w:rsidRDefault="00000000" w:rsidP="003D7B44">
      <w:pPr>
        <w:tabs>
          <w:tab w:val="right" w:leader="dot" w:pos="8787"/>
        </w:tabs>
        <w:spacing w:after="40"/>
        <w:ind w:left="794" w:firstLine="0"/>
        <w:rPr>
          <w:rFonts w:cs="Times New Roman"/>
        </w:rPr>
      </w:pPr>
      <w:r>
        <w:rPr>
          <w:rFonts w:ascii="Times New Roman" w:hAnsi="Times New Roman" w:eastAsia="Times New Roman"/>
          <w:b w:val="0"/>
          <w:i w:val="0"/>
          <w:sz w:val="20"/>
        </w:rPr>
        <w:t>4.1.3 compose.yaml</w:t>
      </w:r>
      <w:r>
        <w:rPr>
          <w:rFonts w:ascii="Times New Roman" w:hAnsi="Times New Roman" w:eastAsia="Times New Roman"/>
          <w:b w:val="0"/>
          <w:i w:val="0"/>
          <w:sz w:val="20"/>
        </w:rPr>
        <w:tab/>
        <w:t>14</w:t>
      </w:r>
    </w:p>
    <w:p w14:paraId="649E0211" w14:textId="77777777" w:rsidR="00844685" w:rsidRPr="003D7B44" w:rsidRDefault="00000000" w:rsidP="003D7B44">
      <w:pPr>
        <w:tabs>
          <w:tab w:val="right" w:leader="dot" w:pos="8787"/>
        </w:tabs>
        <w:spacing w:after="40"/>
        <w:ind w:left="794" w:firstLine="0"/>
        <w:rPr>
          <w:rFonts w:cs="Times New Roman"/>
        </w:rPr>
      </w:pPr>
      <w:r>
        <w:rPr>
          <w:rFonts w:ascii="Times New Roman" w:hAnsi="Times New Roman" w:eastAsia="Times New Roman"/>
          <w:b w:val="0"/>
          <w:i w:val="0"/>
          <w:sz w:val="20"/>
        </w:rPr>
        <w:t>4.1.4 Koneksi Aplikasi ke Database</w:t>
      </w:r>
      <w:r>
        <w:rPr>
          <w:rFonts w:ascii="Times New Roman" w:hAnsi="Times New Roman" w:eastAsia="Times New Roman"/>
          <w:b w:val="0"/>
          <w:i w:val="0"/>
          <w:sz w:val="20"/>
        </w:rPr>
        <w:tab/>
        <w:t>15</w:t>
      </w:r>
    </w:p>
    <w:p w14:paraId="1CC226FC"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4.2 Implementasi Basis Data</w:t>
      </w:r>
      <w:r>
        <w:rPr>
          <w:rFonts w:ascii="Times New Roman" w:hAnsi="Times New Roman" w:eastAsia="Times New Roman"/>
          <w:b w:val="0"/>
          <w:i w:val="0"/>
          <w:sz w:val="20"/>
        </w:rPr>
        <w:tab/>
        <w:t>17</w:t>
      </w:r>
    </w:p>
    <w:p w14:paraId="5F5E5F19"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4.3 Implementasi Fitur CRUD</w:t>
      </w:r>
      <w:r>
        <w:rPr>
          <w:rFonts w:ascii="Times New Roman" w:hAnsi="Times New Roman" w:eastAsia="Times New Roman"/>
          <w:b w:val="0"/>
          <w:i w:val="0"/>
          <w:sz w:val="20"/>
        </w:rPr>
        <w:tab/>
        <w:t>18</w:t>
      </w:r>
    </w:p>
    <w:p w14:paraId="42731BD9"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4.4 Marketplace, Voucher, dan Transaksi</w:t>
      </w:r>
      <w:r>
        <w:rPr>
          <w:rFonts w:ascii="Times New Roman" w:hAnsi="Times New Roman" w:eastAsia="Times New Roman"/>
          <w:b w:val="0"/>
          <w:i w:val="0"/>
          <w:sz w:val="20"/>
        </w:rPr>
        <w:tab/>
        <w:t>29</w:t>
      </w:r>
    </w:p>
    <w:p w14:paraId="55001E89"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4.5 Antarmuka, Responsivitas, dan Motion</w:t>
      </w:r>
      <w:r>
        <w:rPr>
          <w:rFonts w:ascii="Times New Roman" w:hAnsi="Times New Roman" w:eastAsia="Times New Roman"/>
          <w:b w:val="0"/>
          <w:i w:val="0"/>
          <w:sz w:val="20"/>
        </w:rPr>
        <w:tab/>
        <w:t>31</w:t>
      </w:r>
    </w:p>
    <w:p w14:paraId="00A04B49"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4.6 Version Control dan Repository</w:t>
      </w:r>
      <w:r>
        <w:rPr>
          <w:rFonts w:ascii="Times New Roman" w:hAnsi="Times New Roman" w:eastAsia="Times New Roman"/>
          <w:b w:val="0"/>
          <w:i w:val="0"/>
          <w:sz w:val="20"/>
        </w:rPr>
        <w:tab/>
        <w:t>32</w:t>
      </w:r>
    </w:p>
    <w:p w14:paraId="2074D702" w14:textId="77777777" w:rsidR="00844685" w:rsidRPr="003D7B44" w:rsidRDefault="00000000" w:rsidP="003D7B44">
      <w:pPr>
        <w:tabs>
          <w:tab w:val="right" w:leader="dot" w:pos="8787"/>
        </w:tabs>
        <w:spacing w:after="40"/>
        <w:ind w:firstLine="0"/>
        <w:rPr>
          <w:rFonts w:cs="Times New Roman"/>
        </w:rPr>
      </w:pPr>
      <w:r w:rsidRPr="003D7B44">
        <w:rPr>
          <w:rFonts w:eastAsia="Times New Roman" w:cs="Times New Roman"/>
          <w:color w:val="000000"/>
          <w:sz w:val="20"/>
        </w:rPr>
        <w:t>BAB V - PENGUJIAN</w:t>
      </w:r>
      <w:r w:rsidRPr="003D7B44">
        <w:rPr>
          <w:rFonts w:eastAsia="Times New Roman" w:cs="Times New Roman"/>
          <w:color w:val="000000"/>
          <w:sz w:val="20"/>
        </w:rPr>
        <w:tab/>
        <w:t>38</w:t>
      </w:r>
    </w:p>
    <w:p w14:paraId="3D693701"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5.1 Pengujian Fungsional CRUD</w:t>
      </w:r>
      <w:r>
        <w:rPr>
          <w:rFonts w:ascii="Times New Roman" w:hAnsi="Times New Roman" w:eastAsia="Times New Roman"/>
          <w:b w:val="0"/>
          <w:i w:val="0"/>
          <w:sz w:val="20"/>
        </w:rPr>
        <w:tab/>
        <w:t>35</w:t>
      </w:r>
    </w:p>
    <w:p w14:paraId="086FE716"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5.2 Pengujian Koneksi Antar-Service</w:t>
      </w:r>
      <w:r>
        <w:rPr>
          <w:rFonts w:ascii="Times New Roman" w:hAnsi="Times New Roman" w:eastAsia="Times New Roman"/>
          <w:b w:val="0"/>
          <w:i w:val="0"/>
          <w:sz w:val="20"/>
        </w:rPr>
        <w:tab/>
        <w:t>36</w:t>
      </w:r>
    </w:p>
    <w:p w14:paraId="4800FE53"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5.3 Pengujian Ketahanan dan Persistensi</w:t>
      </w:r>
      <w:r>
        <w:rPr>
          <w:rFonts w:ascii="Times New Roman" w:hAnsi="Times New Roman" w:eastAsia="Times New Roman"/>
          <w:b w:val="0"/>
          <w:i w:val="0"/>
          <w:sz w:val="20"/>
        </w:rPr>
        <w:tab/>
        <w:t>36</w:t>
      </w:r>
    </w:p>
    <w:p w14:paraId="69298CFE" w14:textId="77777777" w:rsidR="00844685" w:rsidRPr="003D7B44" w:rsidRDefault="00000000" w:rsidP="003D7B44">
      <w:pPr>
        <w:tabs>
          <w:tab w:val="right" w:leader="dot" w:pos="8787"/>
        </w:tabs>
        <w:spacing w:after="40"/>
        <w:ind w:firstLine="0"/>
        <w:rPr>
          <w:rFonts w:cs="Times New Roman"/>
        </w:rPr>
      </w:pPr>
      <w:r w:rsidRPr="003D7B44">
        <w:rPr>
          <w:rFonts w:eastAsia="Times New Roman" w:cs="Times New Roman"/>
          <w:color w:val="000000"/>
          <w:sz w:val="20"/>
        </w:rPr>
        <w:lastRenderedPageBreak/>
        <w:t>BAB VI - KENDALA DAN PENYELESAIAN</w:t>
      </w:r>
      <w:r w:rsidRPr="003D7B44">
        <w:rPr>
          <w:rFonts w:eastAsia="Times New Roman" w:cs="Times New Roman"/>
          <w:color w:val="000000"/>
          <w:sz w:val="20"/>
        </w:rPr>
        <w:tab/>
        <w:t>42</w:t>
      </w:r>
    </w:p>
    <w:p w14:paraId="7A12DA1D" w14:textId="77777777" w:rsidR="00844685" w:rsidRPr="003D7B44" w:rsidRDefault="00000000" w:rsidP="003D7B44">
      <w:pPr>
        <w:tabs>
          <w:tab w:val="right" w:leader="dot" w:pos="8787"/>
        </w:tabs>
        <w:spacing w:after="40"/>
        <w:ind w:firstLine="0"/>
        <w:rPr>
          <w:rFonts w:cs="Times New Roman"/>
        </w:rPr>
      </w:pPr>
      <w:r w:rsidRPr="003D7B44">
        <w:rPr>
          <w:rFonts w:eastAsia="Times New Roman" w:cs="Times New Roman"/>
          <w:color w:val="000000"/>
          <w:sz w:val="20"/>
        </w:rPr>
        <w:t>BAB VII - PENUTUP</w:t>
      </w:r>
      <w:r w:rsidRPr="003D7B44">
        <w:rPr>
          <w:rFonts w:eastAsia="Times New Roman" w:cs="Times New Roman"/>
          <w:color w:val="000000"/>
          <w:sz w:val="20"/>
        </w:rPr>
        <w:tab/>
        <w:t>43</w:t>
      </w:r>
    </w:p>
    <w:p w14:paraId="404695AD"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7.1 Kesimpulan</w:t>
      </w:r>
      <w:r>
        <w:rPr>
          <w:rFonts w:ascii="Times New Roman" w:hAnsi="Times New Roman" w:eastAsia="Times New Roman"/>
          <w:b w:val="0"/>
          <w:i w:val="0"/>
          <w:sz w:val="20"/>
        </w:rPr>
        <w:tab/>
        <w:t>39</w:t>
      </w:r>
    </w:p>
    <w:p w14:paraId="6EE8F386"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7.2 Saran Pengembangan Selanjutnya</w:t>
      </w:r>
      <w:r>
        <w:rPr>
          <w:rFonts w:ascii="Times New Roman" w:hAnsi="Times New Roman" w:eastAsia="Times New Roman"/>
          <w:b w:val="0"/>
          <w:i w:val="0"/>
          <w:sz w:val="20"/>
        </w:rPr>
        <w:tab/>
        <w:t>39</w:t>
      </w:r>
    </w:p>
    <w:p w14:paraId="79D3482C" w14:textId="77777777" w:rsidR="00844685" w:rsidRPr="003D7B44" w:rsidRDefault="00000000" w:rsidP="003D7B44">
      <w:pPr>
        <w:tabs>
          <w:tab w:val="right" w:leader="dot" w:pos="8787"/>
        </w:tabs>
        <w:spacing w:after="40"/>
        <w:ind w:firstLine="0"/>
        <w:rPr>
          <w:rFonts w:cs="Times New Roman"/>
        </w:rPr>
      </w:pPr>
      <w:r>
        <w:rPr>
          <w:rFonts w:ascii="Times New Roman" w:hAnsi="Times New Roman" w:eastAsia="Times New Roman"/>
          <w:b w:val="0"/>
          <w:i w:val="0"/>
          <w:sz w:val="20"/>
        </w:rPr>
        <w:t>DAFTAR PUSTAKA</w:t>
      </w:r>
      <w:r>
        <w:rPr>
          <w:rFonts w:ascii="Times New Roman" w:hAnsi="Times New Roman" w:eastAsia="Times New Roman"/>
          <w:b w:val="0"/>
          <w:i w:val="0"/>
          <w:sz w:val="20"/>
        </w:rPr>
        <w:tab/>
        <w:t>40</w:t>
      </w:r>
    </w:p>
    <w:p w14:paraId="3984C0C9" w14:textId="77777777" w:rsidR="00844685" w:rsidRPr="003D7B44" w:rsidRDefault="00000000" w:rsidP="003D7B44">
      <w:pPr>
        <w:tabs>
          <w:tab w:val="right" w:leader="dot" w:pos="8787"/>
        </w:tabs>
        <w:spacing w:after="40"/>
        <w:ind w:firstLine="0"/>
        <w:rPr>
          <w:rFonts w:cs="Times New Roman"/>
        </w:rPr>
      </w:pPr>
      <w:r>
        <w:rPr>
          <w:rFonts w:ascii="Times New Roman" w:hAnsi="Times New Roman" w:eastAsia="Times New Roman"/>
          <w:b w:val="0"/>
          <w:i w:val="0"/>
          <w:sz w:val="20"/>
        </w:rPr>
        <w:t>LAMPIRAN</w:t>
      </w:r>
      <w:r>
        <w:rPr>
          <w:rFonts w:ascii="Times New Roman" w:hAnsi="Times New Roman" w:eastAsia="Times New Roman"/>
          <w:b w:val="0"/>
          <w:i w:val="0"/>
          <w:sz w:val="20"/>
        </w:rPr>
        <w:tab/>
        <w:t>41</w:t>
      </w:r>
    </w:p>
    <w:p w14:paraId="34E4C227"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Lampiran A. Konfigurasi Infrastruktur</w:t>
      </w:r>
      <w:r>
        <w:rPr>
          <w:rFonts w:ascii="Times New Roman" w:hAnsi="Times New Roman" w:eastAsia="Times New Roman"/>
          <w:b w:val="0"/>
          <w:i w:val="0"/>
          <w:sz w:val="20"/>
        </w:rPr>
        <w:tab/>
        <w:t>41</w:t>
      </w:r>
    </w:p>
    <w:p w14:paraId="46F9118F"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A.1 Dockerfile lengkap</w:t>
      </w:r>
      <w:r>
        <w:rPr>
          <w:rFonts w:ascii="Times New Roman" w:hAnsi="Times New Roman" w:eastAsia="Times New Roman"/>
          <w:b w:val="0"/>
          <w:i w:val="0"/>
          <w:sz w:val="20"/>
        </w:rPr>
        <w:tab/>
        <w:t>41</w:t>
      </w:r>
    </w:p>
    <w:p w14:paraId="5C23680D"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A.2 compose.yaml lengkap</w:t>
      </w:r>
      <w:r>
        <w:rPr>
          <w:rFonts w:ascii="Times New Roman" w:hAnsi="Times New Roman" w:eastAsia="Times New Roman"/>
          <w:b w:val="0"/>
          <w:i w:val="0"/>
          <w:sz w:val="20"/>
        </w:rPr>
        <w:tab/>
        <w:t>42</w:t>
      </w:r>
    </w:p>
    <w:p w14:paraId="555B910A"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A.3 Konfigurasi Nginx lengkap</w:t>
      </w:r>
      <w:r>
        <w:rPr>
          <w:rFonts w:ascii="Times New Roman" w:hAnsi="Times New Roman" w:eastAsia="Times New Roman"/>
          <w:b w:val="0"/>
          <w:i w:val="0"/>
          <w:sz w:val="20"/>
        </w:rPr>
        <w:tab/>
        <w:t>44</w:t>
      </w:r>
    </w:p>
    <w:p w14:paraId="34D81010"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Lampiran B. Diagram Ukuran Penuh</w:t>
      </w:r>
      <w:r>
        <w:rPr>
          <w:rFonts w:ascii="Times New Roman" w:hAnsi="Times New Roman" w:eastAsia="Times New Roman"/>
          <w:b w:val="0"/>
          <w:i w:val="0"/>
          <w:sz w:val="20"/>
        </w:rPr>
        <w:tab/>
        <w:t>44</w:t>
      </w:r>
    </w:p>
    <w:p w14:paraId="5FED1113"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Lampiran C. Bukti Aplikasi, CRUD, dan Data</w:t>
      </w:r>
      <w:r>
        <w:rPr>
          <w:rFonts w:ascii="Times New Roman" w:hAnsi="Times New Roman" w:eastAsia="Times New Roman"/>
          <w:b w:val="0"/>
          <w:i w:val="0"/>
          <w:sz w:val="20"/>
        </w:rPr>
        <w:tab/>
        <w:t>47</w:t>
      </w:r>
    </w:p>
    <w:p w14:paraId="24B4E8E2"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Lampiran D. Akun Demo dan Petunjuk Menjalankan</w:t>
      </w:r>
      <w:r>
        <w:rPr>
          <w:rFonts w:ascii="Times New Roman" w:hAnsi="Times New Roman" w:eastAsia="Times New Roman"/>
          <w:b w:val="0"/>
          <w:i w:val="0"/>
          <w:sz w:val="20"/>
        </w:rPr>
        <w:tab/>
        <w:t>54</w:t>
      </w:r>
    </w:p>
    <w:p w14:paraId="4B56FDEB" w14:textId="77777777" w:rsidR="00844685" w:rsidRPr="003D7B44" w:rsidRDefault="00000000" w:rsidP="003D7B44">
      <w:pPr>
        <w:tabs>
          <w:tab w:val="right" w:leader="dot" w:pos="8787"/>
        </w:tabs>
        <w:spacing w:after="40"/>
        <w:ind w:left="397" w:firstLine="0"/>
        <w:rPr>
          <w:rFonts w:cs="Times New Roman"/>
        </w:rPr>
      </w:pPr>
      <w:r>
        <w:rPr>
          <w:rFonts w:ascii="Times New Roman" w:hAnsi="Times New Roman" w:eastAsia="Times New Roman"/>
          <w:b w:val="0"/>
          <w:i w:val="0"/>
          <w:sz w:val="20"/>
        </w:rPr>
        <w:t>Lampiran E. Repository dan Ringkasan Bukti</w:t>
      </w:r>
      <w:r>
        <w:rPr>
          <w:rFonts w:ascii="Times New Roman" w:hAnsi="Times New Roman" w:eastAsia="Times New Roman"/>
          <w:b w:val="0"/>
          <w:i w:val="0"/>
          <w:sz w:val="20"/>
        </w:rPr>
        <w:tab/>
        <w:t>54</w:t>
      </w:r>
    </w:p>
    <w:p w14:paraId="6357F5B6" w14:textId="77777777" w:rsidR="00844685" w:rsidRPr="003D7B44" w:rsidRDefault="00000000" w:rsidP="003D7B44">
      <w:pPr>
        <w:rPr>
          <w:rFonts w:cs="Times New Roman"/>
        </w:rPr>
      </w:pPr>
      <w:r w:rsidRPr="003D7B44">
        <w:rPr>
          <w:rFonts w:cs="Times New Roman"/>
        </w:rPr>
        <w:br w:type="page"/>
      </w:r>
    </w:p>
    <w:p w14:paraId="407A430D" w14:textId="77777777" w:rsidR="00844685" w:rsidRPr="003D7B44" w:rsidRDefault="00000000" w:rsidP="003D7B44">
      <w:pPr>
        <w:pStyle w:val="Heading1"/>
        <w:spacing w:line="360" w:lineRule="auto"/>
        <w:rPr>
          <w:rFonts w:ascii="Times New Roman" w:hAnsi="Times New Roman" w:cs="Times New Roman"/>
        </w:rPr>
      </w:pPr>
      <w:r w:rsidRPr="003D7B44">
        <w:rPr>
          <w:rFonts w:ascii="Times New Roman" w:eastAsia="Times New Roman" w:hAnsi="Times New Roman" w:cs="Times New Roman"/>
        </w:rPr>
        <w:lastRenderedPageBreak/>
        <w:t>DAFTAR GAMBAR</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1.</w:t>
      </w:r>
      <w:r>
        <w:rPr>
          <w:rFonts w:ascii="Times New Roman" w:hAnsi="Times New Roman" w:eastAsia="Times New Roman"/>
          <w:b w:val="0"/>
          <w:i w:val="0"/>
          <w:sz w:val="20"/>
        </w:rPr>
        <w:t xml:space="preserve"> Entity Relationship Diagram DayatGames berdasarkan MySQL aktual</w:t>
      </w:r>
      <w:r>
        <w:rPr>
          <w:rFonts w:ascii="Times New Roman" w:hAnsi="Times New Roman" w:eastAsia="Times New Roman"/>
          <w:b w:val="0"/>
          <w:i w:val="0"/>
          <w:sz w:val="20"/>
        </w:rPr>
        <w:tab/>
        <w:t>10</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2.</w:t>
      </w:r>
      <w:r>
        <w:rPr>
          <w:rFonts w:ascii="Times New Roman" w:hAnsi="Times New Roman" w:eastAsia="Times New Roman"/>
          <w:b w:val="0"/>
          <w:i w:val="0"/>
          <w:sz w:val="20"/>
        </w:rPr>
        <w:t xml:space="preserve"> Arsitektur container dan alur request DayatGames</w:t>
      </w:r>
      <w:r>
        <w:rPr>
          <w:rFonts w:ascii="Times New Roman" w:hAnsi="Times New Roman" w:eastAsia="Times New Roman"/>
          <w:b w:val="0"/>
          <w:i w:val="0"/>
          <w:sz w:val="20"/>
        </w:rPr>
        <w:tab/>
        <w:t>13</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3.</w:t>
      </w:r>
      <w:r>
        <w:rPr>
          <w:rFonts w:ascii="Times New Roman" w:hAnsi="Times New Roman" w:eastAsia="Times New Roman"/>
          <w:b w:val="0"/>
          <w:i w:val="0"/>
          <w:sz w:val="20"/>
        </w:rPr>
        <w:t xml:space="preserve"> Halaman utama DayatGames pada localhost:8080</w:t>
      </w:r>
      <w:r>
        <w:rPr>
          <w:rFonts w:ascii="Times New Roman" w:hAnsi="Times New Roman" w:eastAsia="Times New Roman"/>
          <w:b w:val="0"/>
          <w:i w:val="0"/>
          <w:sz w:val="20"/>
        </w:rPr>
        <w:tab/>
        <w:t>15</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4.</w:t>
      </w:r>
      <w:r>
        <w:rPr>
          <w:rFonts w:ascii="Times New Roman" w:hAnsi="Times New Roman" w:eastAsia="Times New Roman"/>
          <w:b w:val="0"/>
          <w:i w:val="0"/>
          <w:sz w:val="20"/>
        </w:rPr>
        <w:t xml:space="preserve"> Bukti docker compose ps: empat service Up dan db healthy</w:t>
      </w:r>
      <w:r>
        <w:rPr>
          <w:rFonts w:ascii="Times New Roman" w:hAnsi="Times New Roman" w:eastAsia="Times New Roman"/>
          <w:b w:val="0"/>
          <w:i w:val="0"/>
          <w:sz w:val="20"/>
        </w:rPr>
        <w:tab/>
        <w:t>16</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5.</w:t>
      </w:r>
      <w:r>
        <w:rPr>
          <w:rFonts w:ascii="Times New Roman" w:hAnsi="Times New Roman" w:eastAsia="Times New Roman"/>
          <w:b w:val="0"/>
          <w:i w:val="0"/>
          <w:sz w:val="20"/>
        </w:rPr>
        <w:t xml:space="preserve"> Seluruh tabel database dayatgames pada phpMyAdmin</w:t>
      </w:r>
      <w:r>
        <w:rPr>
          <w:rFonts w:ascii="Times New Roman" w:hAnsi="Times New Roman" w:eastAsia="Times New Roman"/>
          <w:b w:val="0"/>
          <w:i w:val="0"/>
          <w:sz w:val="20"/>
        </w:rPr>
        <w:tab/>
        <w:t>17</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6.</w:t>
      </w:r>
      <w:r>
        <w:rPr>
          <w:rFonts w:ascii="Times New Roman" w:hAnsi="Times New Roman" w:eastAsia="Times New Roman"/>
          <w:b w:val="0"/>
          <w:i w:val="0"/>
          <w:sz w:val="20"/>
        </w:rPr>
        <w:t xml:space="preserve"> Validasi foreign key pada phpMyAdmin</w:t>
      </w:r>
      <w:r>
        <w:rPr>
          <w:rFonts w:ascii="Times New Roman" w:hAnsi="Times New Roman" w:eastAsia="Times New Roman"/>
          <w:b w:val="0"/>
          <w:i w:val="0"/>
          <w:sz w:val="20"/>
        </w:rPr>
        <w:tab/>
        <w:t>18</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7.</w:t>
      </w:r>
      <w:r>
        <w:rPr>
          <w:rFonts w:ascii="Times New Roman" w:hAnsi="Times New Roman" w:eastAsia="Times New Roman"/>
          <w:b w:val="0"/>
          <w:i w:val="0"/>
          <w:sz w:val="20"/>
        </w:rPr>
        <w:t xml:space="preserve"> Implementasi Read pada GameController di Visual Studio Code</w:t>
      </w:r>
      <w:r>
        <w:rPr>
          <w:rFonts w:ascii="Times New Roman" w:hAnsi="Times New Roman" w:eastAsia="Times New Roman"/>
          <w:b w:val="0"/>
          <w:i w:val="0"/>
          <w:sz w:val="20"/>
        </w:rPr>
        <w:tab/>
        <w:t>19</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8.</w:t>
      </w:r>
      <w:r>
        <w:rPr>
          <w:rFonts w:ascii="Times New Roman" w:hAnsi="Times New Roman" w:eastAsia="Times New Roman"/>
          <w:b w:val="0"/>
          <w:i w:val="0"/>
          <w:sz w:val="20"/>
        </w:rPr>
        <w:t xml:space="preserve"> Implementasi Create pada GameController di Visual Studio Code</w:t>
      </w:r>
      <w:r>
        <w:rPr>
          <w:rFonts w:ascii="Times New Roman" w:hAnsi="Times New Roman" w:eastAsia="Times New Roman"/>
          <w:b w:val="0"/>
          <w:i w:val="0"/>
          <w:sz w:val="20"/>
        </w:rPr>
        <w:tab/>
        <w:t>19</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9.</w:t>
      </w:r>
      <w:r>
        <w:rPr>
          <w:rFonts w:ascii="Times New Roman" w:hAnsi="Times New Roman" w:eastAsia="Times New Roman"/>
          <w:b w:val="0"/>
          <w:i w:val="0"/>
          <w:sz w:val="20"/>
        </w:rPr>
        <w:t xml:space="preserve"> Implementasi Update dan Delete voucher di Visual Studio Code</w:t>
      </w:r>
      <w:r>
        <w:rPr>
          <w:rFonts w:ascii="Times New Roman" w:hAnsi="Times New Roman" w:eastAsia="Times New Roman"/>
          <w:b w:val="0"/>
          <w:i w:val="0"/>
          <w:sz w:val="20"/>
        </w:rPr>
        <w:tab/>
        <w:t>20</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10.</w:t>
      </w:r>
      <w:r>
        <w:rPr>
          <w:rFonts w:ascii="Times New Roman" w:hAnsi="Times New Roman" w:eastAsia="Times New Roman"/>
          <w:b w:val="0"/>
          <w:i w:val="0"/>
          <w:sz w:val="20"/>
        </w:rPr>
        <w:t xml:space="preserve"> Daftar game pada panel admin</w:t>
      </w:r>
      <w:r>
        <w:rPr>
          <w:rFonts w:ascii="Times New Roman" w:hAnsi="Times New Roman" w:eastAsia="Times New Roman"/>
          <w:b w:val="0"/>
          <w:i w:val="0"/>
          <w:sz w:val="20"/>
        </w:rPr>
        <w:tab/>
        <w:t>20</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11.</w:t>
      </w:r>
      <w:r>
        <w:rPr>
          <w:rFonts w:ascii="Times New Roman" w:hAnsi="Times New Roman" w:eastAsia="Times New Roman"/>
          <w:b w:val="0"/>
          <w:i w:val="0"/>
          <w:sz w:val="20"/>
        </w:rPr>
        <w:t xml:space="preserve"> Form Create game</w:t>
      </w:r>
      <w:r>
        <w:rPr>
          <w:rFonts w:ascii="Times New Roman" w:hAnsi="Times New Roman" w:eastAsia="Times New Roman"/>
          <w:b w:val="0"/>
          <w:i w:val="0"/>
          <w:sz w:val="20"/>
        </w:rPr>
        <w:tab/>
        <w:t>21</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12.</w:t>
      </w:r>
      <w:r>
        <w:rPr>
          <w:rFonts w:ascii="Times New Roman" w:hAnsi="Times New Roman" w:eastAsia="Times New Roman"/>
          <w:b w:val="0"/>
          <w:i w:val="0"/>
          <w:sz w:val="20"/>
        </w:rPr>
        <w:t xml:space="preserve"> Hasil Create game</w:t>
      </w:r>
      <w:r>
        <w:rPr>
          <w:rFonts w:ascii="Times New Roman" w:hAnsi="Times New Roman" w:eastAsia="Times New Roman"/>
          <w:b w:val="0"/>
          <w:i w:val="0"/>
          <w:sz w:val="20"/>
        </w:rPr>
        <w:tab/>
        <w:t>22</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13.</w:t>
      </w:r>
      <w:r>
        <w:rPr>
          <w:rFonts w:ascii="Times New Roman" w:hAnsi="Times New Roman" w:eastAsia="Times New Roman"/>
          <w:b w:val="0"/>
          <w:i w:val="0"/>
          <w:sz w:val="20"/>
        </w:rPr>
        <w:t xml:space="preserve"> Form Update game</w:t>
      </w:r>
      <w:r>
        <w:rPr>
          <w:rFonts w:ascii="Times New Roman" w:hAnsi="Times New Roman" w:eastAsia="Times New Roman"/>
          <w:b w:val="0"/>
          <w:i w:val="0"/>
          <w:sz w:val="20"/>
        </w:rPr>
        <w:tab/>
        <w:t>23</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14.</w:t>
      </w:r>
      <w:r>
        <w:rPr>
          <w:rFonts w:ascii="Times New Roman" w:hAnsi="Times New Roman" w:eastAsia="Times New Roman"/>
          <w:b w:val="0"/>
          <w:i w:val="0"/>
          <w:sz w:val="20"/>
        </w:rPr>
        <w:t xml:space="preserve"> Hasil Update game</w:t>
      </w:r>
      <w:r>
        <w:rPr>
          <w:rFonts w:ascii="Times New Roman" w:hAnsi="Times New Roman" w:eastAsia="Times New Roman"/>
          <w:b w:val="0"/>
          <w:i w:val="0"/>
          <w:sz w:val="20"/>
        </w:rPr>
        <w:tab/>
        <w:t>24</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15.</w:t>
      </w:r>
      <w:r>
        <w:rPr>
          <w:rFonts w:ascii="Times New Roman" w:hAnsi="Times New Roman" w:eastAsia="Times New Roman"/>
          <w:b w:val="0"/>
          <w:i w:val="0"/>
          <w:sz w:val="20"/>
        </w:rPr>
        <w:t xml:space="preserve"> Hasil Delete game</w:t>
      </w:r>
      <w:r>
        <w:rPr>
          <w:rFonts w:ascii="Times New Roman" w:hAnsi="Times New Roman" w:eastAsia="Times New Roman"/>
          <w:b w:val="0"/>
          <w:i w:val="0"/>
          <w:sz w:val="20"/>
        </w:rPr>
        <w:tab/>
        <w:t>25</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16.</w:t>
      </w:r>
      <w:r>
        <w:rPr>
          <w:rFonts w:ascii="Times New Roman" w:hAnsi="Times New Roman" w:eastAsia="Times New Roman"/>
          <w:b w:val="0"/>
          <w:i w:val="0"/>
          <w:sz w:val="20"/>
        </w:rPr>
        <w:t xml:space="preserve"> Implementasi CRUD genre</w:t>
      </w:r>
      <w:r>
        <w:rPr>
          <w:rFonts w:ascii="Times New Roman" w:hAnsi="Times New Roman" w:eastAsia="Times New Roman"/>
          <w:b w:val="0"/>
          <w:i w:val="0"/>
          <w:sz w:val="20"/>
        </w:rPr>
        <w:tab/>
        <w:t>26</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17.</w:t>
      </w:r>
      <w:r>
        <w:rPr>
          <w:rFonts w:ascii="Times New Roman" w:hAnsi="Times New Roman" w:eastAsia="Times New Roman"/>
          <w:b w:val="0"/>
          <w:i w:val="0"/>
          <w:sz w:val="20"/>
        </w:rPr>
        <w:t xml:space="preserve"> Form Create voucher</w:t>
      </w:r>
      <w:r>
        <w:rPr>
          <w:rFonts w:ascii="Times New Roman" w:hAnsi="Times New Roman" w:eastAsia="Times New Roman"/>
          <w:b w:val="0"/>
          <w:i w:val="0"/>
          <w:sz w:val="20"/>
        </w:rPr>
        <w:tab/>
        <w:t>26</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18.</w:t>
      </w:r>
      <w:r>
        <w:rPr>
          <w:rFonts w:ascii="Times New Roman" w:hAnsi="Times New Roman" w:eastAsia="Times New Roman"/>
          <w:b w:val="0"/>
          <w:i w:val="0"/>
          <w:sz w:val="20"/>
        </w:rPr>
        <w:t xml:space="preserve"> Hasil Create dan Read voucher</w:t>
      </w:r>
      <w:r>
        <w:rPr>
          <w:rFonts w:ascii="Times New Roman" w:hAnsi="Times New Roman" w:eastAsia="Times New Roman"/>
          <w:b w:val="0"/>
          <w:i w:val="0"/>
          <w:sz w:val="20"/>
        </w:rPr>
        <w:tab/>
        <w:t>27</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19.</w:t>
      </w:r>
      <w:r>
        <w:rPr>
          <w:rFonts w:ascii="Times New Roman" w:hAnsi="Times New Roman" w:eastAsia="Times New Roman"/>
          <w:b w:val="0"/>
          <w:i w:val="0"/>
          <w:sz w:val="20"/>
        </w:rPr>
        <w:t xml:space="preserve"> Form Update voucher</w:t>
      </w:r>
      <w:r>
        <w:rPr>
          <w:rFonts w:ascii="Times New Roman" w:hAnsi="Times New Roman" w:eastAsia="Times New Roman"/>
          <w:b w:val="0"/>
          <w:i w:val="0"/>
          <w:sz w:val="20"/>
        </w:rPr>
        <w:tab/>
        <w:t>27</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20.</w:t>
      </w:r>
      <w:r>
        <w:rPr>
          <w:rFonts w:ascii="Times New Roman" w:hAnsi="Times New Roman" w:eastAsia="Times New Roman"/>
          <w:b w:val="0"/>
          <w:i w:val="0"/>
          <w:sz w:val="20"/>
        </w:rPr>
        <w:t xml:space="preserve"> Hasil Update voucher</w:t>
      </w:r>
      <w:r>
        <w:rPr>
          <w:rFonts w:ascii="Times New Roman" w:hAnsi="Times New Roman" w:eastAsia="Times New Roman"/>
          <w:b w:val="0"/>
          <w:i w:val="0"/>
          <w:sz w:val="20"/>
        </w:rPr>
        <w:tab/>
        <w:t>28</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21.</w:t>
      </w:r>
      <w:r>
        <w:rPr>
          <w:rFonts w:ascii="Times New Roman" w:hAnsi="Times New Roman" w:eastAsia="Times New Roman"/>
          <w:b w:val="0"/>
          <w:i w:val="0"/>
          <w:sz w:val="20"/>
        </w:rPr>
        <w:t xml:space="preserve"> Hasil Delete voucher</w:t>
      </w:r>
      <w:r>
        <w:rPr>
          <w:rFonts w:ascii="Times New Roman" w:hAnsi="Times New Roman" w:eastAsia="Times New Roman"/>
          <w:b w:val="0"/>
          <w:i w:val="0"/>
          <w:sz w:val="20"/>
        </w:rPr>
        <w:tab/>
        <w:t>28</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22.</w:t>
      </w:r>
      <w:r>
        <w:rPr>
          <w:rFonts w:ascii="Times New Roman" w:hAnsi="Times New Roman" w:eastAsia="Times New Roman"/>
          <w:b w:val="0"/>
          <w:i w:val="0"/>
          <w:sz w:val="20"/>
        </w:rPr>
        <w:t xml:space="preserve"> Checkout dengan metode pembayaran simulasi</w:t>
      </w:r>
      <w:r>
        <w:rPr>
          <w:rFonts w:ascii="Times New Roman" w:hAnsi="Times New Roman" w:eastAsia="Times New Roman"/>
          <w:b w:val="0"/>
          <w:i w:val="0"/>
          <w:sz w:val="20"/>
        </w:rPr>
        <w:tab/>
        <w:t>29</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23.</w:t>
      </w:r>
      <w:r>
        <w:rPr>
          <w:rFonts w:ascii="Times New Roman" w:hAnsi="Times New Roman" w:eastAsia="Times New Roman"/>
          <w:b w:val="0"/>
          <w:i w:val="0"/>
          <w:sz w:val="20"/>
        </w:rPr>
        <w:t xml:space="preserve"> Pelacakan pesanan dan tata cara pembayaran</w:t>
      </w:r>
      <w:r>
        <w:rPr>
          <w:rFonts w:ascii="Times New Roman" w:hAnsi="Times New Roman" w:eastAsia="Times New Roman"/>
          <w:b w:val="0"/>
          <w:i w:val="0"/>
          <w:sz w:val="20"/>
        </w:rPr>
        <w:tab/>
        <w:t>30</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24.</w:t>
      </w:r>
      <w:r>
        <w:rPr>
          <w:rFonts w:ascii="Times New Roman" w:hAnsi="Times New Roman" w:eastAsia="Times New Roman"/>
          <w:b w:val="0"/>
          <w:i w:val="0"/>
          <w:sz w:val="20"/>
        </w:rPr>
        <w:t xml:space="preserve"> Riwayat payment admin dengan gambar game</w:t>
      </w:r>
      <w:r>
        <w:rPr>
          <w:rFonts w:ascii="Times New Roman" w:hAnsi="Times New Roman" w:eastAsia="Times New Roman"/>
          <w:b w:val="0"/>
          <w:i w:val="0"/>
          <w:sz w:val="20"/>
        </w:rPr>
        <w:tab/>
        <w:t>30</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25.</w:t>
      </w:r>
      <w:r>
        <w:rPr>
          <w:rFonts w:ascii="Times New Roman" w:hAnsi="Times New Roman" w:eastAsia="Times New Roman"/>
          <w:b w:val="0"/>
          <w:i w:val="0"/>
          <w:sz w:val="20"/>
        </w:rPr>
        <w:t xml:space="preserve"> Game hasil pembayaran tersedia di library</w:t>
      </w:r>
      <w:r>
        <w:rPr>
          <w:rFonts w:ascii="Times New Roman" w:hAnsi="Times New Roman" w:eastAsia="Times New Roman"/>
          <w:b w:val="0"/>
          <w:i w:val="0"/>
          <w:sz w:val="20"/>
        </w:rPr>
        <w:tab/>
        <w:t>31</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26.</w:t>
      </w:r>
      <w:r>
        <w:rPr>
          <w:rFonts w:ascii="Times New Roman" w:hAnsi="Times New Roman" w:eastAsia="Times New Roman"/>
          <w:b w:val="0"/>
          <w:i w:val="0"/>
          <w:sz w:val="20"/>
        </w:rPr>
        <w:t xml:space="preserve"> Preview game otomatis pada halaman detail</w:t>
      </w:r>
      <w:r>
        <w:rPr>
          <w:rFonts w:ascii="Times New Roman" w:hAnsi="Times New Roman" w:eastAsia="Times New Roman"/>
          <w:b w:val="0"/>
          <w:i w:val="0"/>
          <w:sz w:val="20"/>
        </w:rPr>
        <w:tab/>
        <w:t>32</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27.</w:t>
      </w:r>
      <w:r>
        <w:rPr>
          <w:rFonts w:ascii="Times New Roman" w:hAnsi="Times New Roman" w:eastAsia="Times New Roman"/>
          <w:b w:val="0"/>
          <w:i w:val="0"/>
          <w:sz w:val="20"/>
        </w:rPr>
        <w:t xml:space="preserve"> Lightbox preview dengan navigasi gambar</w:t>
      </w:r>
      <w:r>
        <w:rPr>
          <w:rFonts w:ascii="Times New Roman" w:hAnsi="Times New Roman" w:eastAsia="Times New Roman"/>
          <w:b w:val="0"/>
          <w:i w:val="0"/>
          <w:sz w:val="20"/>
        </w:rPr>
        <w:tab/>
        <w:t>32</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28.</w:t>
      </w:r>
      <w:r>
        <w:rPr>
          <w:rFonts w:ascii="Times New Roman" w:hAnsi="Times New Roman" w:eastAsia="Times New Roman"/>
          <w:b w:val="0"/>
          <w:i w:val="0"/>
          <w:sz w:val="20"/>
        </w:rPr>
        <w:t xml:space="preserve"> Repository publik DayatGames dan riwayat commit pengembangan</w:t>
      </w:r>
      <w:r>
        <w:rPr>
          <w:rFonts w:ascii="Times New Roman" w:hAnsi="Times New Roman" w:eastAsia="Times New Roman"/>
          <w:b w:val="0"/>
          <w:i w:val="0"/>
          <w:sz w:val="20"/>
        </w:rPr>
        <w:tab/>
        <w:t>34</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29.</w:t>
      </w:r>
      <w:r>
        <w:rPr>
          <w:rFonts w:ascii="Times New Roman" w:hAnsi="Times New Roman" w:eastAsia="Times New Roman"/>
          <w:b w:val="0"/>
          <w:i w:val="0"/>
          <w:sz w:val="20"/>
        </w:rPr>
        <w:t xml:space="preserve"> Data QA Persistence tetap tersedia setelah restart</w:t>
      </w:r>
      <w:r>
        <w:rPr>
          <w:rFonts w:ascii="Times New Roman" w:hAnsi="Times New Roman" w:eastAsia="Times New Roman"/>
          <w:b w:val="0"/>
          <w:i w:val="0"/>
          <w:sz w:val="20"/>
        </w:rPr>
        <w:tab/>
        <w:t>36</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30.</w:t>
      </w:r>
      <w:r>
        <w:rPr>
          <w:rFonts w:ascii="Times New Roman" w:hAnsi="Times New Roman" w:eastAsia="Times New Roman"/>
          <w:b w:val="0"/>
          <w:i w:val="0"/>
          <w:sz w:val="20"/>
        </w:rPr>
        <w:t xml:space="preserve"> Source code Dockerfile pada Visual Studio Code</w:t>
      </w:r>
      <w:r>
        <w:rPr>
          <w:rFonts w:ascii="Times New Roman" w:hAnsi="Times New Roman" w:eastAsia="Times New Roman"/>
          <w:b w:val="0"/>
          <w:i w:val="0"/>
          <w:sz w:val="20"/>
        </w:rPr>
        <w:tab/>
        <w:t>41</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31.</w:t>
      </w:r>
      <w:r>
        <w:rPr>
          <w:rFonts w:ascii="Times New Roman" w:hAnsi="Times New Roman" w:eastAsia="Times New Roman"/>
          <w:b w:val="0"/>
          <w:i w:val="0"/>
          <w:sz w:val="20"/>
        </w:rPr>
        <w:t xml:space="preserve"> Source code compose.yaml bagian pertama pada Visual Studio Code</w:t>
      </w:r>
      <w:r>
        <w:rPr>
          <w:rFonts w:ascii="Times New Roman" w:hAnsi="Times New Roman" w:eastAsia="Times New Roman"/>
          <w:b w:val="0"/>
          <w:i w:val="0"/>
          <w:sz w:val="20"/>
        </w:rPr>
        <w:tab/>
        <w:t>42</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32.</w:t>
      </w:r>
      <w:r>
        <w:rPr>
          <w:rFonts w:ascii="Times New Roman" w:hAnsi="Times New Roman" w:eastAsia="Times New Roman"/>
          <w:b w:val="0"/>
          <w:i w:val="0"/>
          <w:sz w:val="20"/>
        </w:rPr>
        <w:t xml:space="preserve"> Source code compose.yaml bagian kedua pada Visual Studio Code</w:t>
      </w:r>
      <w:r>
        <w:rPr>
          <w:rFonts w:ascii="Times New Roman" w:hAnsi="Times New Roman" w:eastAsia="Times New Roman"/>
          <w:b w:val="0"/>
          <w:i w:val="0"/>
          <w:sz w:val="20"/>
        </w:rPr>
        <w:tab/>
        <w:t>42</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33.</w:t>
      </w:r>
      <w:r>
        <w:rPr>
          <w:rFonts w:ascii="Times New Roman" w:hAnsi="Times New Roman" w:eastAsia="Times New Roman"/>
          <w:b w:val="0"/>
          <w:i w:val="0"/>
          <w:sz w:val="20"/>
        </w:rPr>
        <w:t xml:space="preserve"> Source code compose.yaml bagian ketiga pada Visual Studio Code</w:t>
      </w:r>
      <w:r>
        <w:rPr>
          <w:rFonts w:ascii="Times New Roman" w:hAnsi="Times New Roman" w:eastAsia="Times New Roman"/>
          <w:b w:val="0"/>
          <w:i w:val="0"/>
          <w:sz w:val="20"/>
        </w:rPr>
        <w:tab/>
        <w:t>43</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34.</w:t>
      </w:r>
      <w:r>
        <w:rPr>
          <w:rFonts w:ascii="Times New Roman" w:hAnsi="Times New Roman" w:eastAsia="Times New Roman"/>
          <w:b w:val="0"/>
          <w:i w:val="0"/>
          <w:sz w:val="20"/>
        </w:rPr>
        <w:t xml:space="preserve"> Source code konfigurasi Nginx pada Visual Studio Code</w:t>
      </w:r>
      <w:r>
        <w:rPr>
          <w:rFonts w:ascii="Times New Roman" w:hAnsi="Times New Roman" w:eastAsia="Times New Roman"/>
          <w:b w:val="0"/>
          <w:i w:val="0"/>
          <w:sz w:val="20"/>
        </w:rPr>
        <w:tab/>
        <w:t>44</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35.</w:t>
      </w:r>
      <w:r>
        <w:rPr>
          <w:rFonts w:ascii="Times New Roman" w:hAnsi="Times New Roman" w:eastAsia="Times New Roman"/>
          <w:b w:val="0"/>
          <w:i w:val="0"/>
          <w:sz w:val="20"/>
        </w:rPr>
        <w:t xml:space="preserve"> ERD DayatGames ukuran penuh</w:t>
      </w:r>
      <w:r>
        <w:rPr>
          <w:rFonts w:ascii="Times New Roman" w:hAnsi="Times New Roman" w:eastAsia="Times New Roman"/>
          <w:b w:val="0"/>
          <w:i w:val="0"/>
          <w:sz w:val="20"/>
        </w:rPr>
        <w:tab/>
        <w:t>45</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36.</w:t>
      </w:r>
      <w:r>
        <w:rPr>
          <w:rFonts w:ascii="Times New Roman" w:hAnsi="Times New Roman" w:eastAsia="Times New Roman"/>
          <w:b w:val="0"/>
          <w:i w:val="0"/>
          <w:sz w:val="20"/>
        </w:rPr>
        <w:t xml:space="preserve"> Arsitektur DayatGames ukuran penuh</w:t>
      </w:r>
      <w:r>
        <w:rPr>
          <w:rFonts w:ascii="Times New Roman" w:hAnsi="Times New Roman" w:eastAsia="Times New Roman"/>
          <w:b w:val="0"/>
          <w:i w:val="0"/>
          <w:sz w:val="20"/>
        </w:rPr>
        <w:tab/>
        <w:t>46</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37.</w:t>
      </w:r>
      <w:r>
        <w:rPr>
          <w:rFonts w:ascii="Times New Roman" w:hAnsi="Times New Roman" w:eastAsia="Times New Roman"/>
          <w:b w:val="0"/>
          <w:i w:val="0"/>
          <w:sz w:val="20"/>
        </w:rPr>
        <w:t xml:space="preserve"> Dashboard admin terbaru</w:t>
      </w:r>
      <w:r>
        <w:rPr>
          <w:rFonts w:ascii="Times New Roman" w:hAnsi="Times New Roman" w:eastAsia="Times New Roman"/>
          <w:b w:val="0"/>
          <w:i w:val="0"/>
          <w:sz w:val="20"/>
        </w:rPr>
        <w:tab/>
        <w:t>47</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38.</w:t>
      </w:r>
      <w:r>
        <w:rPr>
          <w:rFonts w:ascii="Times New Roman" w:hAnsi="Times New Roman" w:eastAsia="Times New Roman"/>
          <w:b w:val="0"/>
          <w:i w:val="0"/>
          <w:sz w:val="20"/>
        </w:rPr>
        <w:t xml:space="preserve"> Katalog customer responsif</w:t>
      </w:r>
      <w:r>
        <w:rPr>
          <w:rFonts w:ascii="Times New Roman" w:hAnsi="Times New Roman" w:eastAsia="Times New Roman"/>
          <w:b w:val="0"/>
          <w:i w:val="0"/>
          <w:sz w:val="20"/>
        </w:rPr>
        <w:tab/>
        <w:t>47</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39.</w:t>
      </w:r>
      <w:r>
        <w:rPr>
          <w:rFonts w:ascii="Times New Roman" w:hAnsi="Times New Roman" w:eastAsia="Times New Roman"/>
          <w:b w:val="0"/>
          <w:i w:val="0"/>
          <w:sz w:val="20"/>
        </w:rPr>
        <w:t xml:space="preserve"> Hasil search dan filter</w:t>
      </w:r>
      <w:r>
        <w:rPr>
          <w:rFonts w:ascii="Times New Roman" w:hAnsi="Times New Roman" w:eastAsia="Times New Roman"/>
          <w:b w:val="0"/>
          <w:i w:val="0"/>
          <w:sz w:val="20"/>
        </w:rPr>
        <w:tab/>
        <w:t>48</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40.</w:t>
      </w:r>
      <w:r>
        <w:rPr>
          <w:rFonts w:ascii="Times New Roman" w:hAnsi="Times New Roman" w:eastAsia="Times New Roman"/>
          <w:b w:val="0"/>
          <w:i w:val="0"/>
          <w:sz w:val="20"/>
        </w:rPr>
        <w:t xml:space="preserve"> Wishlist customer</w:t>
      </w:r>
      <w:r>
        <w:rPr>
          <w:rFonts w:ascii="Times New Roman" w:hAnsi="Times New Roman" w:eastAsia="Times New Roman"/>
          <w:b w:val="0"/>
          <w:i w:val="0"/>
          <w:sz w:val="20"/>
        </w:rPr>
        <w:tab/>
        <w:t>48</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41.</w:t>
      </w:r>
      <w:r>
        <w:rPr>
          <w:rFonts w:ascii="Times New Roman" w:hAnsi="Times New Roman" w:eastAsia="Times New Roman"/>
          <w:b w:val="0"/>
          <w:i w:val="0"/>
          <w:sz w:val="20"/>
        </w:rPr>
        <w:t xml:space="preserve"> Cart customer</w:t>
      </w:r>
      <w:r>
        <w:rPr>
          <w:rFonts w:ascii="Times New Roman" w:hAnsi="Times New Roman" w:eastAsia="Times New Roman"/>
          <w:b w:val="0"/>
          <w:i w:val="0"/>
          <w:sz w:val="20"/>
        </w:rPr>
        <w:tab/>
        <w:t>49</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42.</w:t>
      </w:r>
      <w:r>
        <w:rPr>
          <w:rFonts w:ascii="Times New Roman" w:hAnsi="Times New Roman" w:eastAsia="Times New Roman"/>
          <w:b w:val="0"/>
          <w:i w:val="0"/>
          <w:sz w:val="20"/>
        </w:rPr>
        <w:t xml:space="preserve"> Form review pemilik game</w:t>
      </w:r>
      <w:r>
        <w:rPr>
          <w:rFonts w:ascii="Times New Roman" w:hAnsi="Times New Roman" w:eastAsia="Times New Roman"/>
          <w:b w:val="0"/>
          <w:i w:val="0"/>
          <w:sz w:val="20"/>
        </w:rPr>
        <w:tab/>
        <w:t>49</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43.</w:t>
      </w:r>
      <w:r>
        <w:rPr>
          <w:rFonts w:ascii="Times New Roman" w:hAnsi="Times New Roman" w:eastAsia="Times New Roman"/>
          <w:b w:val="0"/>
          <w:i w:val="0"/>
          <w:sz w:val="20"/>
        </w:rPr>
        <w:t xml:space="preserve"> Halaman registrasi customer</w:t>
      </w:r>
      <w:r>
        <w:rPr>
          <w:rFonts w:ascii="Times New Roman" w:hAnsi="Times New Roman" w:eastAsia="Times New Roman"/>
          <w:b w:val="0"/>
          <w:i w:val="0"/>
          <w:sz w:val="20"/>
        </w:rPr>
        <w:tab/>
        <w:t>50</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44.</w:t>
      </w:r>
      <w:r>
        <w:rPr>
          <w:rFonts w:ascii="Times New Roman" w:hAnsi="Times New Roman" w:eastAsia="Times New Roman"/>
          <w:b w:val="0"/>
          <w:i w:val="0"/>
          <w:sz w:val="20"/>
        </w:rPr>
        <w:t xml:space="preserve"> Pengaturan profil customer</w:t>
      </w:r>
      <w:r>
        <w:rPr>
          <w:rFonts w:ascii="Times New Roman" w:hAnsi="Times New Roman" w:eastAsia="Times New Roman"/>
          <w:b w:val="0"/>
          <w:i w:val="0"/>
          <w:sz w:val="20"/>
        </w:rPr>
        <w:tab/>
        <w:t>50</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45.</w:t>
      </w:r>
      <w:r>
        <w:rPr>
          <w:rFonts w:ascii="Times New Roman" w:hAnsi="Times New Roman" w:eastAsia="Times New Roman"/>
          <w:b w:val="0"/>
          <w:i w:val="0"/>
          <w:sz w:val="20"/>
        </w:rPr>
        <w:t xml:space="preserve"> Katalog pada viewport mobile</w:t>
      </w:r>
      <w:r>
        <w:rPr>
          <w:rFonts w:ascii="Times New Roman" w:hAnsi="Times New Roman" w:eastAsia="Times New Roman"/>
          <w:b w:val="0"/>
          <w:i w:val="0"/>
          <w:sz w:val="20"/>
        </w:rPr>
        <w:tab/>
        <w:t>51</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46.</w:t>
      </w:r>
      <w:r>
        <w:rPr>
          <w:rFonts w:ascii="Times New Roman" w:hAnsi="Times New Roman" w:eastAsia="Times New Roman"/>
          <w:b w:val="0"/>
          <w:i w:val="0"/>
          <w:sz w:val="20"/>
        </w:rPr>
        <w:t xml:space="preserve"> Dashboard admin pada viewport mobile</w:t>
      </w:r>
      <w:r>
        <w:rPr>
          <w:rFonts w:ascii="Times New Roman" w:hAnsi="Times New Roman" w:eastAsia="Times New Roman"/>
          <w:b w:val="0"/>
          <w:i w:val="0"/>
          <w:sz w:val="20"/>
        </w:rPr>
        <w:tab/>
        <w:t>52</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Gambar 47.</w:t>
      </w:r>
      <w:r>
        <w:rPr>
          <w:rFonts w:ascii="Times New Roman" w:hAnsi="Times New Roman" w:eastAsia="Times New Roman"/>
          <w:b w:val="0"/>
          <w:i w:val="0"/>
          <w:sz w:val="20"/>
        </w:rPr>
        <w:t xml:space="preserve"> Login pada viewport mobile</w:t>
      </w:r>
      <w:r>
        <w:rPr>
          <w:rFonts w:ascii="Times New Roman" w:hAnsi="Times New Roman" w:eastAsia="Times New Roman"/>
          <w:b w:val="0"/>
          <w:i w:val="0"/>
          <w:sz w:val="20"/>
        </w:rPr>
        <w:tab/>
        <w:t>53</w:t>
      </w:r>
    </w:p>
    <w:p w14:paraId="3C8E01C9" w14:textId="77777777" w:rsidR="00844685" w:rsidRPr="003D7B44" w:rsidRDefault="00000000" w:rsidP="003D7B44">
      <w:pPr>
        <w:pStyle w:val="Heading1"/>
        <w:spacing w:line="360" w:lineRule="auto"/>
        <w:rPr>
          <w:rFonts w:ascii="Times New Roman" w:hAnsi="Times New Roman" w:cs="Times New Roman"/>
        </w:rPr>
      </w:pPr>
      <w:r w:rsidRPr="003D7B44">
        <w:rPr>
          <w:rFonts w:ascii="Times New Roman" w:eastAsia="Times New Roman" w:hAnsi="Times New Roman" w:cs="Times New Roman"/>
        </w:rPr>
        <w:lastRenderedPageBreak/>
        <w:t>DAFTAR TABEL</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Tabel 1.</w:t>
      </w:r>
      <w:r>
        <w:rPr>
          <w:rFonts w:ascii="Times New Roman" w:hAnsi="Times New Roman" w:eastAsia="Times New Roman"/>
          <w:b w:val="0"/>
          <w:i w:val="0"/>
          <w:sz w:val="20"/>
        </w:rPr>
        <w:t xml:space="preserve"> Ringkasan kebutuhan sistem</w:t>
      </w:r>
      <w:r>
        <w:rPr>
          <w:rFonts w:ascii="Times New Roman" w:hAnsi="Times New Roman" w:eastAsia="Times New Roman"/>
          <w:b w:val="0"/>
          <w:i w:val="0"/>
          <w:sz w:val="20"/>
        </w:rPr>
        <w:tab/>
        <w:t>8</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Tabel 2.</w:t>
      </w:r>
      <w:r>
        <w:rPr>
          <w:rFonts w:ascii="Times New Roman" w:hAnsi="Times New Roman" w:eastAsia="Times New Roman"/>
          <w:b w:val="0"/>
          <w:i w:val="0"/>
          <w:sz w:val="20"/>
        </w:rPr>
        <w:t xml:space="preserve"> Keterlacakan FR, backlog, implementasi, dan pengujian</w:t>
      </w:r>
      <w:r>
        <w:rPr>
          <w:rFonts w:ascii="Times New Roman" w:hAnsi="Times New Roman" w:eastAsia="Times New Roman"/>
          <w:b w:val="0"/>
          <w:i w:val="0"/>
          <w:sz w:val="20"/>
        </w:rPr>
        <w:tab/>
        <w:t>8</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Tabel 3.</w:t>
      </w:r>
      <w:r>
        <w:rPr>
          <w:rFonts w:ascii="Times New Roman" w:hAnsi="Times New Roman" w:eastAsia="Times New Roman"/>
          <w:b w:val="0"/>
          <w:i w:val="0"/>
          <w:sz w:val="20"/>
        </w:rPr>
        <w:t xml:space="preserve"> Kamus data 16 tabel bisnis inti</w:t>
      </w:r>
      <w:r>
        <w:rPr>
          <w:rFonts w:ascii="Times New Roman" w:hAnsi="Times New Roman" w:eastAsia="Times New Roman"/>
          <w:b w:val="0"/>
          <w:i w:val="0"/>
          <w:sz w:val="20"/>
        </w:rPr>
        <w:tab/>
        <w:t>10</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Tabel 4.</w:t>
      </w:r>
      <w:r>
        <w:rPr>
          <w:rFonts w:ascii="Times New Roman" w:hAnsi="Times New Roman" w:eastAsia="Times New Roman"/>
          <w:b w:val="0"/>
          <w:i w:val="0"/>
          <w:sz w:val="20"/>
        </w:rPr>
        <w:t xml:space="preserve"> Pemetaan port host dan container</w:t>
      </w:r>
      <w:r>
        <w:rPr>
          <w:rFonts w:ascii="Times New Roman" w:hAnsi="Times New Roman" w:eastAsia="Times New Roman"/>
          <w:b w:val="0"/>
          <w:i w:val="0"/>
          <w:sz w:val="20"/>
        </w:rPr>
        <w:tab/>
        <w:t>13</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Tabel 5.</w:t>
      </w:r>
      <w:r>
        <w:rPr>
          <w:rFonts w:ascii="Times New Roman" w:hAnsi="Times New Roman" w:eastAsia="Times New Roman"/>
          <w:b w:val="0"/>
          <w:i w:val="0"/>
          <w:sz w:val="20"/>
        </w:rPr>
        <w:t xml:space="preserve"> Riwayat commit bertahap sebelum laporan</w:t>
      </w:r>
      <w:r>
        <w:rPr>
          <w:rFonts w:ascii="Times New Roman" w:hAnsi="Times New Roman" w:eastAsia="Times New Roman"/>
          <w:b w:val="0"/>
          <w:i w:val="0"/>
          <w:sz w:val="20"/>
        </w:rPr>
        <w:tab/>
        <w:t>33</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Tabel 6.</w:t>
      </w:r>
      <w:r>
        <w:rPr>
          <w:rFonts w:ascii="Times New Roman" w:hAnsi="Times New Roman" w:eastAsia="Times New Roman"/>
          <w:b w:val="0"/>
          <w:i w:val="0"/>
          <w:sz w:val="20"/>
        </w:rPr>
        <w:t xml:space="preserve"> Ringkasan pengujian fungsional CRUD dan transaksi</w:t>
      </w:r>
      <w:r>
        <w:rPr>
          <w:rFonts w:ascii="Times New Roman" w:hAnsi="Times New Roman" w:eastAsia="Times New Roman"/>
          <w:b w:val="0"/>
          <w:i w:val="0"/>
          <w:sz w:val="20"/>
        </w:rPr>
        <w:tab/>
        <w:t>35</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Tabel 7.</w:t>
      </w:r>
      <w:r>
        <w:rPr>
          <w:rFonts w:ascii="Times New Roman" w:hAnsi="Times New Roman" w:eastAsia="Times New Roman"/>
          <w:b w:val="0"/>
          <w:i w:val="0"/>
          <w:sz w:val="20"/>
        </w:rPr>
        <w:t xml:space="preserve"> Hasil verifikasi teknis akhir</w:t>
      </w:r>
      <w:r>
        <w:rPr>
          <w:rFonts w:ascii="Times New Roman" w:hAnsi="Times New Roman" w:eastAsia="Times New Roman"/>
          <w:b w:val="0"/>
          <w:i w:val="0"/>
          <w:sz w:val="20"/>
        </w:rPr>
        <w:tab/>
        <w:t>36</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Tabel 8.</w:t>
      </w:r>
      <w:r>
        <w:rPr>
          <w:rFonts w:ascii="Times New Roman" w:hAnsi="Times New Roman" w:eastAsia="Times New Roman"/>
          <w:b w:val="0"/>
          <w:i w:val="0"/>
          <w:sz w:val="20"/>
        </w:rPr>
        <w:t xml:space="preserve"> Kendala nyata dan penyelesaian</w:t>
      </w:r>
      <w:r>
        <w:rPr>
          <w:rFonts w:ascii="Times New Roman" w:hAnsi="Times New Roman" w:eastAsia="Times New Roman"/>
          <w:b w:val="0"/>
          <w:i w:val="0"/>
          <w:sz w:val="20"/>
        </w:rPr>
        <w:tab/>
        <w:t>38</w:t>
      </w:r>
    </w:p>
    <w:p>
      <w:pPr>
        <w:keepNext w:val="0"/>
        <w:keepLines/>
        <w:tabs>
          <w:tab w:val="right" w:leader="dot" w:pos="8787"/>
        </w:tabs>
        <w:spacing w:after="40"/>
        <w:ind w:firstLine="0"/>
        <w:rPr>
          <w:rFonts w:cs="Times New Roman"/>
        </w:rPr>
      </w:pPr>
      <w:r>
        <w:rPr>
          <w:rFonts w:ascii="Times New Roman" w:hAnsi="Times New Roman" w:eastAsia="Times New Roman"/>
          <w:b/>
          <w:i w:val="0"/>
          <w:sz w:val="20"/>
        </w:rPr>
        <w:t>Tabel 9.</w:t>
      </w:r>
      <w:r>
        <w:rPr>
          <w:rFonts w:ascii="Times New Roman" w:hAnsi="Times New Roman" w:eastAsia="Times New Roman"/>
          <w:b w:val="0"/>
          <w:i w:val="0"/>
          <w:sz w:val="20"/>
        </w:rPr>
        <w:t xml:space="preserve"> Akun demo lokal</w:t>
      </w:r>
      <w:r>
        <w:rPr>
          <w:rFonts w:ascii="Times New Roman" w:hAnsi="Times New Roman" w:eastAsia="Times New Roman"/>
          <w:b w:val="0"/>
          <w:i w:val="0"/>
          <w:sz w:val="20"/>
        </w:rPr>
        <w:tab/>
        <w:t>54</w:t>
      </w:r>
    </w:p>
    <w:p w14:paraId="30674729" w14:textId="54A2A24C" w:rsidR="00844685" w:rsidRPr="003D7B44" w:rsidRDefault="00000000" w:rsidP="003D7B44">
      <w:pPr>
        <w:pStyle w:val="Heading1"/>
        <w:spacing w:line="360" w:lineRule="auto"/>
        <w:jc w:val="center"/>
        <w:rPr>
          <w:rFonts w:ascii="Times New Roman" w:hAnsi="Times New Roman" w:cs="Times New Roman"/>
        </w:rPr>
      </w:pPr>
      <w:r w:rsidRPr="003D7B44">
        <w:rPr>
          <w:rFonts w:ascii="Times New Roman" w:eastAsia="Times New Roman" w:hAnsi="Times New Roman" w:cs="Times New Roman"/>
        </w:rPr>
        <w:lastRenderedPageBreak/>
        <w:t>BAB I</w:t>
      </w:r>
      <w:r w:rsidR="003D7B44">
        <w:rPr>
          <w:rFonts w:ascii="Times New Roman" w:eastAsia="Times New Roman" w:hAnsi="Times New Roman" w:cs="Times New Roman"/>
        </w:rPr>
        <w:br/>
      </w:r>
      <w:r w:rsidRPr="003D7B44">
        <w:rPr>
          <w:rFonts w:ascii="Times New Roman" w:eastAsia="Times New Roman" w:hAnsi="Times New Roman" w:cs="Times New Roman"/>
        </w:rPr>
        <w:t>PENDAHULUAN</w:t>
      </w:r>
    </w:p>
    <w:p w14:paraId="0521CD69"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1.1 Latar Belakang</w:t>
      </w:r>
    </w:p>
    <w:p w14:paraId="7CD1DCA1" w14:textId="77777777" w:rsidR="00844685" w:rsidRPr="003D7B44" w:rsidRDefault="00000000" w:rsidP="003D7B44">
      <w:pPr>
        <w:rPr>
          <w:rFonts w:cs="Times New Roman"/>
        </w:rPr>
      </w:pPr>
      <w:r w:rsidRPr="003D7B44">
        <w:rPr>
          <w:rFonts w:eastAsia="Times New Roman" w:cs="Times New Roman"/>
          <w:color w:val="000000"/>
        </w:rPr>
        <w:t>Aplikasi perdagangan digital tidak cukup dinilai dari tampilan antarmuka. Sistem harus menjaga konsistensi data, memisahkan hak akses, mengamankan proses transaksi, dan dapat dijalankan secara berulang pada lingkungan yang dapat direproduksi. DayatGames dirancang untuk menjawab kebutuhan tersebut melalui satu proyek utuh yang mencakup aplikasi, infrastruktur container, basis data, pengujian, bukti eksekusi, dan version control.</w:t>
      </w:r>
    </w:p>
    <w:p w14:paraId="1A0A0221" w14:textId="77777777" w:rsidR="00844685" w:rsidRPr="003D7B44" w:rsidRDefault="00000000" w:rsidP="003D7B44">
      <w:pPr>
        <w:rPr>
          <w:rFonts w:cs="Times New Roman"/>
        </w:rPr>
      </w:pPr>
      <w:r w:rsidRPr="003D7B44">
        <w:rPr>
          <w:rFonts w:eastAsia="Times New Roman" w:cs="Times New Roman"/>
          <w:color w:val="000000"/>
        </w:rPr>
        <w:t>Praktik Agile diterapkan dengan menerjemahkan kebutuhan menjadi functional requirement, non-functional requirement, product backlog, acceptance criteria, serta traceability matrix. Praktik DevOps diterapkan melalui Docker Compose, healthcheck, named volume, pengujian otomatis, build aset, dokumentasi perintah, dan commit bertahap. Dengan demikian, hasil akhir bukan landing page, melainkan marketplace yang menjalankan alur data dari katalog sampai kepemilikan game.</w:t>
      </w:r>
    </w:p>
    <w:p w14:paraId="0D00665C"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1.2 Rumusan Masalah</w:t>
      </w:r>
    </w:p>
    <w:p w14:paraId="63639E01" w14:textId="77777777" w:rsidR="00844685" w:rsidRPr="003D7B44" w:rsidRDefault="00000000" w:rsidP="003D7B44">
      <w:pPr>
        <w:pStyle w:val="ListBullet"/>
        <w:rPr>
          <w:rFonts w:cs="Times New Roman"/>
        </w:rPr>
      </w:pPr>
      <w:r w:rsidRPr="003D7B44">
        <w:rPr>
          <w:rFonts w:eastAsia="Times New Roman" w:cs="Times New Roman"/>
          <w:color w:val="000000"/>
        </w:rPr>
        <w:t>Bagaimana membangun marketplace game digital berbasis Laravel yang memiliki CRUD, transaksi, dan otorisasi nyata?</w:t>
      </w:r>
    </w:p>
    <w:p w14:paraId="7FB16A3F" w14:textId="77777777" w:rsidR="00844685" w:rsidRPr="003D7B44" w:rsidRDefault="00000000" w:rsidP="003D7B44">
      <w:pPr>
        <w:pStyle w:val="ListBullet"/>
        <w:rPr>
          <w:rFonts w:cs="Times New Roman"/>
        </w:rPr>
      </w:pPr>
      <w:r w:rsidRPr="003D7B44">
        <w:rPr>
          <w:rFonts w:eastAsia="Times New Roman" w:cs="Times New Roman"/>
          <w:color w:val="000000"/>
        </w:rPr>
        <w:t>Bagaimana menghubungkan Nginx, PHP-FPM/Laravel, MySQL, dan phpMyAdmin dalam satu Docker Compose?</w:t>
      </w:r>
    </w:p>
    <w:p w14:paraId="5445E394" w14:textId="77777777" w:rsidR="00844685" w:rsidRPr="003D7B44" w:rsidRDefault="00000000" w:rsidP="003D7B44">
      <w:pPr>
        <w:pStyle w:val="ListBullet"/>
        <w:rPr>
          <w:rFonts w:cs="Times New Roman"/>
        </w:rPr>
      </w:pPr>
      <w:r w:rsidRPr="003D7B44">
        <w:rPr>
          <w:rFonts w:eastAsia="Times New Roman" w:cs="Times New Roman"/>
          <w:color w:val="000000"/>
        </w:rPr>
        <w:t>Bagaimana menjaga integritas harga, order, pembayaran, library, dan review pada alur transaksi?</w:t>
      </w:r>
    </w:p>
    <w:p w14:paraId="183885CD" w14:textId="77777777" w:rsidR="00844685" w:rsidRPr="003D7B44" w:rsidRDefault="00000000" w:rsidP="003D7B44">
      <w:pPr>
        <w:pStyle w:val="ListBullet"/>
        <w:rPr>
          <w:rFonts w:cs="Times New Roman"/>
        </w:rPr>
      </w:pPr>
      <w:r w:rsidRPr="003D7B44">
        <w:rPr>
          <w:rFonts w:eastAsia="Times New Roman" w:cs="Times New Roman"/>
          <w:color w:val="000000"/>
        </w:rPr>
        <w:t>Bagaimana membuktikan fungsi sistem melalui test otomatis, browser, phpMyAdmin, dan uji persistensi?</w:t>
      </w:r>
    </w:p>
    <w:p w14:paraId="4B71C591"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1.3 Tujuan</w:t>
      </w:r>
    </w:p>
    <w:p w14:paraId="66B51913" w14:textId="77777777" w:rsidR="00844685" w:rsidRPr="003D7B44" w:rsidRDefault="00000000" w:rsidP="003D7B44">
      <w:pPr>
        <w:ind w:firstLine="720"/>
        <w:rPr>
          <w:rFonts w:cs="Times New Roman"/>
        </w:rPr>
      </w:pPr>
      <w:r w:rsidRPr="003D7B44">
        <w:rPr>
          <w:rFonts w:eastAsia="Times New Roman" w:cs="Times New Roman"/>
          <w:color w:val="000000"/>
        </w:rPr>
        <w:t>Tujuan proyek adalah menghasilkan aplikasi DayatGames yang fungsional, dapat dijalankan melalui Docker Compose, memiliki skema relasional terdokumentasi, memenuhi backlog prioritas, dan menyediakan bukti pengujian yang dapat ditelusuri ke requirement.</w:t>
      </w:r>
    </w:p>
    <w:p w14:paraId="4C8FE018"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1.4 Batasan Masalah</w:t>
      </w:r>
    </w:p>
    <w:p w14:paraId="4694CBAA" w14:textId="77777777" w:rsidR="00844685" w:rsidRPr="003D7B44" w:rsidRDefault="00000000" w:rsidP="003D7B44">
      <w:pPr>
        <w:pStyle w:val="ListBullet"/>
        <w:rPr>
          <w:rFonts w:cs="Times New Roman"/>
        </w:rPr>
      </w:pPr>
      <w:r w:rsidRPr="003D7B44">
        <w:rPr>
          <w:rFonts w:eastAsia="Times New Roman" w:cs="Times New Roman"/>
          <w:color w:val="000000"/>
        </w:rPr>
        <w:t>Produk merupakan marketplace fungsional, bukan landing page.</w:t>
      </w:r>
    </w:p>
    <w:p w14:paraId="55561585" w14:textId="77777777" w:rsidR="00844685" w:rsidRPr="003D7B44" w:rsidRDefault="00000000" w:rsidP="003D7B44">
      <w:pPr>
        <w:pStyle w:val="ListBullet"/>
        <w:rPr>
          <w:rFonts w:cs="Times New Roman"/>
        </w:rPr>
      </w:pPr>
      <w:r w:rsidRPr="003D7B44">
        <w:rPr>
          <w:rFonts w:eastAsia="Times New Roman" w:cs="Times New Roman"/>
          <w:color w:val="000000"/>
        </w:rPr>
        <w:lastRenderedPageBreak/>
        <w:t>CRUD nyata disediakan untuk games, genres, dan vouchers; metadata developer serta publisher dikelola dari form game.</w:t>
      </w:r>
    </w:p>
    <w:p w14:paraId="62846435" w14:textId="77777777" w:rsidR="00844685" w:rsidRPr="003D7B44" w:rsidRDefault="00000000" w:rsidP="003D7B44">
      <w:pPr>
        <w:pStyle w:val="ListBullet"/>
        <w:rPr>
          <w:rFonts w:cs="Times New Roman"/>
        </w:rPr>
      </w:pPr>
      <w:r w:rsidRPr="003D7B44">
        <w:rPr>
          <w:rFonts w:eastAsia="Times New Roman" w:cs="Times New Roman"/>
          <w:color w:val="000000"/>
        </w:rPr>
        <w:t>Basis data menggunakan 16 tabel bisnis yang saling berelasi, melampaui batas minimum delapan tabel.</w:t>
      </w:r>
    </w:p>
    <w:p w14:paraId="0C053DBE" w14:textId="77777777" w:rsidR="00844685" w:rsidRPr="003D7B44" w:rsidRDefault="00000000" w:rsidP="003D7B44">
      <w:pPr>
        <w:pStyle w:val="ListBullet"/>
        <w:rPr>
          <w:rFonts w:cs="Times New Roman"/>
        </w:rPr>
      </w:pPr>
      <w:r w:rsidRPr="003D7B44">
        <w:rPr>
          <w:rFonts w:eastAsia="Times New Roman" w:cs="Times New Roman"/>
          <w:color w:val="000000"/>
        </w:rPr>
        <w:t>Lingkungan runtime menggunakan Docker Compose pada komputer lokal.</w:t>
      </w:r>
    </w:p>
    <w:p w14:paraId="401E587F" w14:textId="77777777" w:rsidR="00844685" w:rsidRPr="003D7B44" w:rsidRDefault="00000000" w:rsidP="003D7B44">
      <w:pPr>
        <w:pStyle w:val="ListBullet"/>
        <w:rPr>
          <w:rFonts w:cs="Times New Roman"/>
        </w:rPr>
      </w:pPr>
      <w:r w:rsidRPr="003D7B44">
        <w:rPr>
          <w:rFonts w:eastAsia="Times New Roman" w:cs="Times New Roman"/>
          <w:color w:val="000000"/>
        </w:rPr>
        <w:t>Pembayaran adalah simulasi akademik dengan deteksi otomatis dua detik, bukan integrasi payment gateway atau bank sungguhan.</w:t>
      </w:r>
    </w:p>
    <w:p w14:paraId="6735DBFF" w14:textId="77777777" w:rsidR="00844685" w:rsidRPr="003D7B44" w:rsidRDefault="00000000" w:rsidP="003D7B44">
      <w:pPr>
        <w:pStyle w:val="ListBullet"/>
        <w:rPr>
          <w:rFonts w:cs="Times New Roman"/>
        </w:rPr>
      </w:pPr>
      <w:r w:rsidRPr="003D7B44">
        <w:rPr>
          <w:rFonts w:eastAsia="Times New Roman" w:cs="Times New Roman"/>
          <w:color w:val="000000"/>
        </w:rPr>
        <w:t>Harga game merupakan data demonstrasi; 16 harga IDR diperiksa dari Steam wilayah Indonesia pada 24-25 Juli 2026 dan dua harga ditandai demo.</w:t>
      </w:r>
    </w:p>
    <w:p w14:paraId="1845BA01" w14:textId="77777777" w:rsidR="00844685" w:rsidRPr="003D7B44" w:rsidRDefault="00000000" w:rsidP="003D7B44">
      <w:pPr>
        <w:pStyle w:val="ListBullet"/>
        <w:rPr>
          <w:rFonts w:cs="Times New Roman"/>
        </w:rPr>
      </w:pPr>
      <w:r>
        <w:rPr>
          <w:rFonts w:ascii="Times New Roman" w:hAnsi="Times New Roman" w:eastAsia="Times New Roman"/>
          <w:b w:val="0"/>
          <w:i w:val="0"/>
          <w:sz w:val="24"/>
        </w:rPr>
        <w:t>Source code dan riwayat versi proyek dikelola menggunakan Git serta dipublikasikan melalui repository GitHub resmi DayatGames.</w:t>
      </w:r>
    </w:p>
    <w:p w14:paraId="45FD6F36" w14:textId="77777777" w:rsidR="00844685" w:rsidRPr="003D7B44" w:rsidRDefault="00000000" w:rsidP="003D7B44">
      <w:pPr>
        <w:rPr>
          <w:rFonts w:cs="Times New Roman"/>
        </w:rPr>
      </w:pPr>
      <w:r w:rsidRPr="003D7B44">
        <w:rPr>
          <w:rFonts w:cs="Times New Roman"/>
        </w:rPr>
        <w:br w:type="page"/>
      </w:r>
    </w:p>
    <w:p w14:paraId="26A042F6" w14:textId="09BDDFDB" w:rsidR="00844685" w:rsidRPr="003D7B44" w:rsidRDefault="00000000" w:rsidP="003D7B44">
      <w:pPr>
        <w:pStyle w:val="Heading1"/>
        <w:spacing w:line="360" w:lineRule="auto"/>
        <w:jc w:val="center"/>
        <w:rPr>
          <w:rFonts w:ascii="Times New Roman" w:hAnsi="Times New Roman" w:cs="Times New Roman"/>
        </w:rPr>
      </w:pPr>
      <w:r w:rsidRPr="003D7B44">
        <w:rPr>
          <w:rFonts w:ascii="Times New Roman" w:eastAsia="Times New Roman" w:hAnsi="Times New Roman" w:cs="Times New Roman"/>
        </w:rPr>
        <w:lastRenderedPageBreak/>
        <w:t>BAB II</w:t>
      </w:r>
      <w:r w:rsidR="003D7B44">
        <w:rPr>
          <w:rFonts w:ascii="Times New Roman" w:eastAsia="Times New Roman" w:hAnsi="Times New Roman" w:cs="Times New Roman"/>
        </w:rPr>
        <w:br/>
      </w:r>
      <w:r w:rsidRPr="003D7B44">
        <w:rPr>
          <w:rFonts w:ascii="Times New Roman" w:eastAsia="Times New Roman" w:hAnsi="Times New Roman" w:cs="Times New Roman"/>
        </w:rPr>
        <w:t>LANDASAN TEORI</w:t>
      </w:r>
    </w:p>
    <w:p w14:paraId="6D3590C3"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2.1 Agile, Scrum, Backlog, dan SRS</w:t>
      </w:r>
    </w:p>
    <w:p w14:paraId="3AFF67ED" w14:textId="77777777" w:rsidR="00844685" w:rsidRPr="003D7B44" w:rsidRDefault="00000000" w:rsidP="003D7B44">
      <w:pPr>
        <w:rPr>
          <w:rFonts w:cs="Times New Roman"/>
        </w:rPr>
      </w:pPr>
      <w:r w:rsidRPr="003D7B44">
        <w:rPr>
          <w:rFonts w:eastAsia="Times New Roman" w:cs="Times New Roman"/>
          <w:color w:val="000000"/>
        </w:rPr>
        <w:t>Scrum adalah kerangka kerja ringan untuk menghasilkan nilai melalui solusi adaptif terhadap masalah kompleks. Panduan Scrum 2020 menjelaskan Product Backlog sebagai daftar terurut mengenai hal yang diperlukan untuk meningkatkan produk. Dalam proyek ini, backlog berfungsi sebagai jembatan antara spesifikasi kebutuhan dan increment perangkat lunak; setiap item memiliki acceptance criteria, status, bukti implementasi, serta test terkait (Schwaber dan Sutherland, 2020).</w:t>
      </w:r>
    </w:p>
    <w:p w14:paraId="7342B5E7"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2.2 Containerization dan Docker Compose</w:t>
      </w:r>
    </w:p>
    <w:p w14:paraId="614951B5" w14:textId="77777777" w:rsidR="00844685" w:rsidRPr="003D7B44" w:rsidRDefault="00000000" w:rsidP="003D7B44">
      <w:pPr>
        <w:rPr>
          <w:rFonts w:cs="Times New Roman"/>
        </w:rPr>
      </w:pPr>
      <w:r w:rsidRPr="003D7B44">
        <w:rPr>
          <w:rFonts w:eastAsia="Times New Roman" w:cs="Times New Roman"/>
          <w:color w:val="000000"/>
        </w:rPr>
        <w:t>Container mengemas aplikasi bersama dependency runtime sehingga lingkungan lebih konsisten. Docker Compose mendefinisikan service, network, volume, port, dependency, dan healthcheck dalam satu berkas deklaratif. Dokumentasi Docker menjelaskan bahwa service pada network Compose dapat saling ditemukan melalui nama service. Oleh karena itu, aplikasi memakai DB_HOST=db, bukan 127.0.0.1, dan berkomunikasi ke port container 3306 (Docker, 2026a).</w:t>
      </w:r>
    </w:p>
    <w:p w14:paraId="54D07115"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2.3 Basis Data Relasional</w:t>
      </w:r>
    </w:p>
    <w:p w14:paraId="5B8F14C9" w14:textId="77777777" w:rsidR="00844685" w:rsidRPr="003D7B44" w:rsidRDefault="00000000" w:rsidP="003D7B44">
      <w:pPr>
        <w:rPr>
          <w:rFonts w:cs="Times New Roman"/>
        </w:rPr>
      </w:pPr>
      <w:r w:rsidRPr="003D7B44">
        <w:rPr>
          <w:rFonts w:eastAsia="Times New Roman" w:cs="Times New Roman"/>
          <w:color w:val="000000"/>
        </w:rPr>
        <w:t>Basis data relasional mengorganisasi data ke dalam tabel dengan primary key, foreign key, dan constraint. InnoDB mendukung transaksi dan foreign key untuk menjaga konsistensi data terkait. Aksi referensial seperti RESTRICT, CASCADE, dan SET NULL dipilih berdasarkan karakter data; data transaksi dipertahankan, sedangkan data sementara seperti cart dapat dihapus berantai (Oracle, 2026).</w:t>
      </w:r>
    </w:p>
    <w:p w14:paraId="1B1D3AEA"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2.4 Laravel, MySQL, Nginx/PHP-FPM, dan phpMyAdmin</w:t>
      </w:r>
    </w:p>
    <w:p w14:paraId="36B50074" w14:textId="303BC0D2" w:rsidR="00844685" w:rsidRPr="003D7B44" w:rsidRDefault="00000000" w:rsidP="003D7B44">
      <w:pPr>
        <w:rPr>
          <w:rFonts w:cs="Times New Roman"/>
        </w:rPr>
      </w:pPr>
      <w:r w:rsidRPr="003D7B44">
        <w:rPr>
          <w:rFonts w:eastAsia="Times New Roman" w:cs="Times New Roman"/>
          <w:color w:val="000000"/>
        </w:rPr>
        <w:t>Laravel menyediakan routing, middleware, validation, ORM Eloquent, migration, seeder, database transaction, dan fasilitas testing. Eloquent memetakan model ke tabel serta mendukung operasi insert, update, delete, dan relationship. Nginx melayani aset statis dan meneruskan request PHP melalui FastCGI ke PHP-FPM. MySQL menyimpan data utama, sedangkan phpMyAdmin menyediakan antarmuka administrasi database pada jaringan yang sama (Laravel, 2026; Nginx, 2026; phpMyAdmin, 2026).</w:t>
      </w:r>
    </w:p>
    <w:p w14:paraId="58DF26A0" w14:textId="05A534A0" w:rsidR="00844685" w:rsidRPr="003D7B44" w:rsidRDefault="00000000" w:rsidP="003D7B44">
      <w:pPr>
        <w:pStyle w:val="Heading1"/>
        <w:spacing w:line="360" w:lineRule="auto"/>
        <w:jc w:val="center"/>
        <w:rPr>
          <w:rFonts w:ascii="Times New Roman" w:hAnsi="Times New Roman" w:cs="Times New Roman"/>
        </w:rPr>
      </w:pPr>
      <w:r w:rsidRPr="003D7B44">
        <w:rPr>
          <w:rFonts w:ascii="Times New Roman" w:eastAsia="Times New Roman" w:hAnsi="Times New Roman" w:cs="Times New Roman"/>
        </w:rPr>
        <w:lastRenderedPageBreak/>
        <w:t>BAB III</w:t>
      </w:r>
      <w:r w:rsidR="003D7B44">
        <w:rPr>
          <w:rFonts w:ascii="Times New Roman" w:eastAsia="Times New Roman" w:hAnsi="Times New Roman" w:cs="Times New Roman"/>
        </w:rPr>
        <w:br/>
      </w:r>
      <w:r w:rsidRPr="003D7B44">
        <w:rPr>
          <w:rFonts w:ascii="Times New Roman" w:eastAsia="Times New Roman" w:hAnsi="Times New Roman" w:cs="Times New Roman"/>
        </w:rPr>
        <w:t>ANALISIS DAN PERANCANGAN</w:t>
      </w:r>
    </w:p>
    <w:p w14:paraId="03D9A2B8"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3.1 Analisis Kebutuhan</w:t>
      </w:r>
    </w:p>
    <w:p w14:paraId="4F44111C" w14:textId="77777777" w:rsidR="00844685" w:rsidRPr="003D7B44" w:rsidRDefault="00000000" w:rsidP="003D7B44">
      <w:pPr>
        <w:rPr>
          <w:rFonts w:cs="Times New Roman"/>
        </w:rPr>
      </w:pPr>
      <w:r w:rsidRPr="003D7B44">
        <w:rPr>
          <w:rFonts w:eastAsia="Times New Roman" w:cs="Times New Roman"/>
          <w:color w:val="000000"/>
        </w:rPr>
        <w:t>Analisis menghasilkan 20 functional requirement dan 12 non-functional requirement. Aktor terdiri atas guest, customer, dan admin. Guest dapat membaca katalog; customer mengelola wishlist, cart, checkout, voucher, order, pembayaran simulasi, library, profil, dan review; admin mengelola katalog, voucher, transaksi, customer, riwayat payment, review, dan statistik. Seluruh requirement dipetakan ke backlog, route/controller/view, tabel, test, serta screenshot dalam traceability matrix. Perubahan pembayaran manual menjadi deteksi otomatis diperlakukan sebagai refinement Agile: tujuan FR-09 tetap pembayaran simulasi, sedangkan acceptance criteria disederhanakan tanpa unggah bukti transfer.</w:t>
      </w:r>
    </w:p>
    <w:p w14:paraId="015135B8" w14:textId="77777777" w:rsidR="00844685" w:rsidRPr="003D7B44" w:rsidRDefault="00000000" w:rsidP="003D7B44">
      <w:pPr>
        <w:pStyle w:val="TableCaption"/>
        <w:keepNext w:val="0"/>
        <w:spacing w:line="360" w:lineRule="auto" w:before="60" w:after="120"/>
        <w:jc w:val="center"/>
        <w:rPr>
          <w:rFonts w:cs="Times New Roman"/>
          <w:i w:val="0"/>
          <w:iCs/>
        </w:rPr>
      </w:pPr>
      <w:r>
        <w:rPr>
          <w:rFonts w:ascii="Times New Roman" w:hAnsi="Times New Roman" w:eastAsia="Times New Roman"/>
          <w:b/>
          <w:i w:val="0"/>
          <w:sz w:val="20"/>
        </w:rPr>
        <w:t>Tabel 1.</w:t>
      </w:r>
      <w:r>
        <w:rPr>
          <w:rFonts w:ascii="Times New Roman" w:hAnsi="Times New Roman" w:eastAsia="Times New Roman"/>
          <w:b w:val="0"/>
          <w:i w:val="0"/>
          <w:sz w:val="20"/>
        </w:rPr>
        <w:t xml:space="preserve"> Ringkasan kebutuhan sistem</w:t>
      </w:r>
    </w:p>
    <w:tbl>
      <w:tblPr>
        <w:tblStyle w:val="TableGrid"/>
        <w:tblW w:w="8787" w:type="dxa"/>
        <w:tblLayout w:type="fixed"/>
        <w:tblLook w:val="04A0" w:firstRow="1" w:lastRow="0" w:firstColumn="1" w:lastColumn="0" w:noHBand="0" w:noVBand="1"/>
      </w:tblPr>
      <w:tblGrid>
        <w:gridCol w:w="1814"/>
        <w:gridCol w:w="6973"/>
      </w:tblGrid>
      <w:tr w:rsidR="00844685" w:rsidRPr="00926559" w14:paraId="61A8F33D" w14:textId="77777777" w:rsidTr="00926559">
        <w:trPr>
          <w:tblHeader/>
        </w:trPr>
        <w:tc>
          <w:tcPr>
            <w:tcW w:w="1814" w:type="dxa"/>
          </w:tcPr>
          <w:p w14:paraId="23867F74"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b/>
                <w:color w:val="000000"/>
                <w:sz w:val="18"/>
                <w:szCs w:val="18"/>
              </w:rPr>
              <w:t>Aktor/</w:t>
            </w:r>
            <w:proofErr w:type="spellStart"/>
            <w:r w:rsidRPr="00926559">
              <w:rPr>
                <w:rFonts w:eastAsia="Times New Roman" w:cs="Times New Roman"/>
                <w:b/>
                <w:color w:val="000000"/>
                <w:sz w:val="18"/>
                <w:szCs w:val="18"/>
              </w:rPr>
              <w:t>jenis</w:t>
            </w:r>
            <w:proofErr w:type="spellEnd"/>
          </w:p>
        </w:tc>
        <w:tc>
          <w:tcPr>
            <w:tcW w:w="6973" w:type="dxa"/>
          </w:tcPr>
          <w:p w14:paraId="79D4540A"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b/>
                <w:color w:val="000000"/>
                <w:sz w:val="18"/>
                <w:szCs w:val="18"/>
              </w:rPr>
              <w:t>Ruang lingkup</w:t>
            </w:r>
          </w:p>
        </w:tc>
      </w:tr>
      <w:tr w:rsidR="00844685" w:rsidRPr="00926559" w14:paraId="17774ED1" w14:textId="77777777" w:rsidTr="00926559">
        <w:tc>
          <w:tcPr>
            <w:tcW w:w="1814" w:type="dxa"/>
          </w:tcPr>
          <w:p w14:paraId="29884719"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Guest</w:t>
            </w:r>
          </w:p>
        </w:tc>
        <w:tc>
          <w:tcPr>
            <w:tcW w:w="6973" w:type="dxa"/>
          </w:tcPr>
          <w:p w14:paraId="6C1C5F0C"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Home, katalog published, search/filter, detail, registrasi, login</w:t>
            </w:r>
          </w:p>
        </w:tc>
      </w:tr>
      <w:tr w:rsidR="00844685" w:rsidRPr="00926559" w14:paraId="22A59147" w14:textId="77777777" w:rsidTr="00926559">
        <w:tc>
          <w:tcPr>
            <w:tcW w:w="1814" w:type="dxa"/>
          </w:tcPr>
          <w:p w14:paraId="57175A5A"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Customer</w:t>
            </w:r>
          </w:p>
        </w:tc>
        <w:tc>
          <w:tcPr>
            <w:tcW w:w="6973" w:type="dxa"/>
          </w:tcPr>
          <w:p w14:paraId="35F211E7"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Profil, wishlist, cart, checkout, voucher, lacak order, payment, library, review</w:t>
            </w:r>
          </w:p>
        </w:tc>
      </w:tr>
      <w:tr w:rsidR="00844685" w:rsidRPr="00926559" w14:paraId="76858EAB" w14:textId="77777777" w:rsidTr="00926559">
        <w:tc>
          <w:tcPr>
            <w:tcW w:w="1814" w:type="dxa"/>
          </w:tcPr>
          <w:p w14:paraId="44C319C6"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Admin</w:t>
            </w:r>
          </w:p>
        </w:tc>
        <w:tc>
          <w:tcPr>
            <w:tcW w:w="6973" w:type="dxa"/>
          </w:tcPr>
          <w:p w14:paraId="0BC097A0"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Dashboard, CRUD game/genre/voucher, customer, order, riwayat payment, review</w:t>
            </w:r>
          </w:p>
        </w:tc>
      </w:tr>
      <w:tr w:rsidR="00844685" w:rsidRPr="00926559" w14:paraId="539776FA" w14:textId="77777777" w:rsidTr="00926559">
        <w:tc>
          <w:tcPr>
            <w:tcW w:w="1814" w:type="dxa"/>
          </w:tcPr>
          <w:p w14:paraId="7CBF2323"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NFR</w:t>
            </w:r>
          </w:p>
        </w:tc>
        <w:tc>
          <w:tcPr>
            <w:tcW w:w="6973" w:type="dxa"/>
          </w:tcPr>
          <w:p w14:paraId="4BB40102"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Compose, MySQL, Nginx/PHP-FPM, phpMyAdmin, keamanan, responsive, persistensi, Git</w:t>
            </w:r>
          </w:p>
        </w:tc>
      </w:tr>
    </w:tbl>
    <w:p w14:paraId="74BC3912" w14:textId="77777777" w:rsidR="00844685" w:rsidRPr="003D7B44" w:rsidRDefault="00844685" w:rsidP="003D7B44">
      <w:pPr>
        <w:spacing w:after="0"/>
        <w:rPr>
          <w:rFonts w:cs="Times New Roman"/>
        </w:rPr>
      </w:pPr>
    </w:p>
    <w:p w14:paraId="73E66916" w14:textId="77777777" w:rsidR="00844685" w:rsidRPr="003D7B44" w:rsidRDefault="00000000" w:rsidP="003D7B44">
      <w:pPr>
        <w:pStyle w:val="TableCaption"/>
        <w:keepNext w:val="0"/>
        <w:spacing w:line="360" w:lineRule="auto" w:before="60" w:after="120"/>
        <w:jc w:val="center"/>
        <w:rPr>
          <w:rFonts w:cs="Times New Roman"/>
        </w:rPr>
      </w:pPr>
      <w:r>
        <w:rPr>
          <w:rFonts w:ascii="Times New Roman" w:hAnsi="Times New Roman" w:eastAsia="Times New Roman"/>
          <w:b/>
          <w:i w:val="0"/>
          <w:sz w:val="20"/>
        </w:rPr>
        <w:t>Tabel 2.</w:t>
      </w:r>
      <w:r>
        <w:rPr>
          <w:rFonts w:ascii="Times New Roman" w:hAnsi="Times New Roman" w:eastAsia="Times New Roman"/>
          <w:b w:val="0"/>
          <w:i w:val="0"/>
          <w:sz w:val="20"/>
        </w:rPr>
        <w:t xml:space="preserve"> Keterlacakan FR, backlog, implementasi, dan pengujian</w:t>
      </w:r>
    </w:p>
    <w:tbl>
      <w:tblPr>
        <w:tblStyle w:val="TableGrid"/>
        <w:tblW w:w="8787" w:type="dxa"/>
        <w:tblLayout w:type="fixed"/>
        <w:tblLook w:val="04A0" w:firstRow="1" w:lastRow="0" w:firstColumn="1" w:lastColumn="0" w:noHBand="0" w:noVBand="1"/>
      </w:tblPr>
      <w:tblGrid>
        <w:gridCol w:w="1242"/>
        <w:gridCol w:w="993"/>
        <w:gridCol w:w="2358"/>
        <w:gridCol w:w="2040"/>
        <w:gridCol w:w="2154"/>
      </w:tblGrid>
      <w:tr w:rsidR="00844685" w:rsidRPr="00926559" w14:paraId="75D026DB" w14:textId="77777777" w:rsidTr="00926559">
        <w:trPr>
          <w:tblHeader/>
        </w:trPr>
        <w:tc>
          <w:tcPr>
            <w:tcW w:w="1242" w:type="dxa"/>
          </w:tcPr>
          <w:p w14:paraId="695A7371"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b/>
                <w:color w:val="000000"/>
                <w:sz w:val="18"/>
                <w:szCs w:val="18"/>
              </w:rPr>
              <w:t>Requirement</w:t>
            </w:r>
          </w:p>
        </w:tc>
        <w:tc>
          <w:tcPr>
            <w:tcW w:w="993" w:type="dxa"/>
          </w:tcPr>
          <w:p w14:paraId="4E0B9908"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b/>
                <w:color w:val="000000"/>
                <w:sz w:val="18"/>
                <w:szCs w:val="18"/>
              </w:rPr>
              <w:t>Backlog</w:t>
            </w:r>
          </w:p>
        </w:tc>
        <w:tc>
          <w:tcPr>
            <w:tcW w:w="2358" w:type="dxa"/>
          </w:tcPr>
          <w:p w14:paraId="2DFA9FB9"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b/>
                <w:color w:val="000000"/>
                <w:sz w:val="18"/>
                <w:szCs w:val="18"/>
              </w:rPr>
              <w:t>Implementasi</w:t>
            </w:r>
          </w:p>
        </w:tc>
        <w:tc>
          <w:tcPr>
            <w:tcW w:w="2040" w:type="dxa"/>
          </w:tcPr>
          <w:p w14:paraId="02CE518E"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b/>
                <w:color w:val="000000"/>
                <w:sz w:val="18"/>
                <w:szCs w:val="18"/>
              </w:rPr>
              <w:t>Tabel</w:t>
            </w:r>
          </w:p>
        </w:tc>
        <w:tc>
          <w:tcPr>
            <w:tcW w:w="2154" w:type="dxa"/>
          </w:tcPr>
          <w:p w14:paraId="401B63CB"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b/>
                <w:color w:val="000000"/>
                <w:sz w:val="18"/>
                <w:szCs w:val="18"/>
              </w:rPr>
              <w:t>Bukti test</w:t>
            </w:r>
          </w:p>
        </w:tc>
      </w:tr>
      <w:tr w:rsidR="00844685" w:rsidRPr="00926559" w14:paraId="4C1239BF" w14:textId="77777777" w:rsidTr="00926559">
        <w:tc>
          <w:tcPr>
            <w:tcW w:w="1242" w:type="dxa"/>
          </w:tcPr>
          <w:p w14:paraId="4D6F94AC"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FR-01</w:t>
            </w:r>
          </w:p>
        </w:tc>
        <w:tc>
          <w:tcPr>
            <w:tcW w:w="993" w:type="dxa"/>
          </w:tcPr>
          <w:p w14:paraId="4CA760BA"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PB-01</w:t>
            </w:r>
          </w:p>
        </w:tc>
        <w:tc>
          <w:tcPr>
            <w:tcW w:w="2358" w:type="dxa"/>
          </w:tcPr>
          <w:p w14:paraId="4C369C08"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Registrasi customer</w:t>
            </w:r>
          </w:p>
        </w:tc>
        <w:tc>
          <w:tcPr>
            <w:tcW w:w="2040" w:type="dxa"/>
          </w:tcPr>
          <w:p w14:paraId="660CBE4A"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users</w:t>
            </w:r>
          </w:p>
        </w:tc>
        <w:tc>
          <w:tcPr>
            <w:tcW w:w="2154" w:type="dxa"/>
          </w:tcPr>
          <w:p w14:paraId="11ECFF7E"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AuthenticationTest</w:t>
            </w:r>
          </w:p>
        </w:tc>
      </w:tr>
      <w:tr w:rsidR="00844685" w:rsidRPr="00926559" w14:paraId="4179D9CA" w14:textId="77777777" w:rsidTr="00926559">
        <w:tc>
          <w:tcPr>
            <w:tcW w:w="1242" w:type="dxa"/>
          </w:tcPr>
          <w:p w14:paraId="723E3E55"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FR-02</w:t>
            </w:r>
          </w:p>
        </w:tc>
        <w:tc>
          <w:tcPr>
            <w:tcW w:w="993" w:type="dxa"/>
          </w:tcPr>
          <w:p w14:paraId="58EA3CF0"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PB-02</w:t>
            </w:r>
          </w:p>
        </w:tc>
        <w:tc>
          <w:tcPr>
            <w:tcW w:w="2358" w:type="dxa"/>
          </w:tcPr>
          <w:p w14:paraId="2D3098FB"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Login, logout, dan role</w:t>
            </w:r>
          </w:p>
        </w:tc>
        <w:tc>
          <w:tcPr>
            <w:tcW w:w="2040" w:type="dxa"/>
          </w:tcPr>
          <w:p w14:paraId="3C69AE33"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users</w:t>
            </w:r>
          </w:p>
        </w:tc>
        <w:tc>
          <w:tcPr>
            <w:tcW w:w="2154" w:type="dxa"/>
          </w:tcPr>
          <w:p w14:paraId="3D4CAC46"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AuthenticationTest; RoleAuthorizationTest</w:t>
            </w:r>
          </w:p>
        </w:tc>
      </w:tr>
      <w:tr w:rsidR="00844685" w:rsidRPr="00926559" w14:paraId="1F47076D" w14:textId="77777777" w:rsidTr="00926559">
        <w:tc>
          <w:tcPr>
            <w:tcW w:w="1242" w:type="dxa"/>
          </w:tcPr>
          <w:p w14:paraId="7AA4E47C"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FR-03</w:t>
            </w:r>
          </w:p>
        </w:tc>
        <w:tc>
          <w:tcPr>
            <w:tcW w:w="993" w:type="dxa"/>
          </w:tcPr>
          <w:p w14:paraId="22DE5B8A"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PB-03</w:t>
            </w:r>
          </w:p>
        </w:tc>
        <w:tc>
          <w:tcPr>
            <w:tcW w:w="2358" w:type="dxa"/>
          </w:tcPr>
          <w:p w14:paraId="476A8597"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Katalog published</w:t>
            </w:r>
          </w:p>
        </w:tc>
        <w:tc>
          <w:tcPr>
            <w:tcW w:w="2040" w:type="dxa"/>
          </w:tcPr>
          <w:p w14:paraId="5C93BE22"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games; genres</w:t>
            </w:r>
          </w:p>
        </w:tc>
        <w:tc>
          <w:tcPr>
            <w:tcW w:w="2154" w:type="dxa"/>
          </w:tcPr>
          <w:p w14:paraId="2AF1F4BF"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CustomerMarketplaceTest</w:t>
            </w:r>
          </w:p>
        </w:tc>
      </w:tr>
      <w:tr w:rsidR="00844685" w:rsidRPr="00926559" w14:paraId="3E80928C" w14:textId="77777777" w:rsidTr="00926559">
        <w:tc>
          <w:tcPr>
            <w:tcW w:w="1242" w:type="dxa"/>
          </w:tcPr>
          <w:p w14:paraId="02F49161"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FR-04</w:t>
            </w:r>
          </w:p>
        </w:tc>
        <w:tc>
          <w:tcPr>
            <w:tcW w:w="993" w:type="dxa"/>
          </w:tcPr>
          <w:p w14:paraId="7B79F33A"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PB-04</w:t>
            </w:r>
          </w:p>
        </w:tc>
        <w:tc>
          <w:tcPr>
            <w:tcW w:w="2358" w:type="dxa"/>
          </w:tcPr>
          <w:p w14:paraId="1074F2BC"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Search/filter/pagination</w:t>
            </w:r>
          </w:p>
        </w:tc>
        <w:tc>
          <w:tcPr>
            <w:tcW w:w="2040" w:type="dxa"/>
          </w:tcPr>
          <w:p w14:paraId="7190C7AC"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games; game_genre</w:t>
            </w:r>
          </w:p>
        </w:tc>
        <w:tc>
          <w:tcPr>
            <w:tcW w:w="2154" w:type="dxa"/>
          </w:tcPr>
          <w:p w14:paraId="5A490639"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CustomerMarketplaceTest</w:t>
            </w:r>
          </w:p>
        </w:tc>
      </w:tr>
      <w:tr w:rsidR="00844685" w:rsidRPr="00926559" w14:paraId="702F17EA" w14:textId="77777777" w:rsidTr="00926559">
        <w:tc>
          <w:tcPr>
            <w:tcW w:w="1242" w:type="dxa"/>
          </w:tcPr>
          <w:p w14:paraId="6582D687"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FR-05</w:t>
            </w:r>
          </w:p>
        </w:tc>
        <w:tc>
          <w:tcPr>
            <w:tcW w:w="993" w:type="dxa"/>
          </w:tcPr>
          <w:p w14:paraId="676CF8CB"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PB-05</w:t>
            </w:r>
          </w:p>
        </w:tc>
        <w:tc>
          <w:tcPr>
            <w:tcW w:w="2358" w:type="dxa"/>
          </w:tcPr>
          <w:p w14:paraId="5A917855"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Detail dan preview game</w:t>
            </w:r>
          </w:p>
        </w:tc>
        <w:tc>
          <w:tcPr>
            <w:tcW w:w="2040" w:type="dxa"/>
          </w:tcPr>
          <w:p w14:paraId="19C246FF"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games; game_images</w:t>
            </w:r>
          </w:p>
        </w:tc>
        <w:tc>
          <w:tcPr>
            <w:tcW w:w="2154" w:type="dxa"/>
          </w:tcPr>
          <w:p w14:paraId="4D2A709D"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GamePreviewGalleryTest</w:t>
            </w:r>
          </w:p>
        </w:tc>
      </w:tr>
      <w:tr w:rsidR="00844685" w:rsidRPr="00926559" w14:paraId="54231C82" w14:textId="77777777" w:rsidTr="00926559">
        <w:tc>
          <w:tcPr>
            <w:tcW w:w="1242" w:type="dxa"/>
          </w:tcPr>
          <w:p w14:paraId="59B566E4"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FR-06</w:t>
            </w:r>
          </w:p>
        </w:tc>
        <w:tc>
          <w:tcPr>
            <w:tcW w:w="993" w:type="dxa"/>
          </w:tcPr>
          <w:p w14:paraId="1F390E79"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PB-06</w:t>
            </w:r>
          </w:p>
        </w:tc>
        <w:tc>
          <w:tcPr>
            <w:tcW w:w="2358" w:type="dxa"/>
          </w:tcPr>
          <w:p w14:paraId="6AED0308"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Wishlist tanpa duplikat</w:t>
            </w:r>
          </w:p>
        </w:tc>
        <w:tc>
          <w:tcPr>
            <w:tcW w:w="2040" w:type="dxa"/>
          </w:tcPr>
          <w:p w14:paraId="219A4A43"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wishlists</w:t>
            </w:r>
          </w:p>
        </w:tc>
        <w:tc>
          <w:tcPr>
            <w:tcW w:w="2154" w:type="dxa"/>
          </w:tcPr>
          <w:p w14:paraId="371FA5A9"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CustomerMarketplaceTest</w:t>
            </w:r>
          </w:p>
        </w:tc>
      </w:tr>
      <w:tr w:rsidR="00844685" w:rsidRPr="00926559" w14:paraId="6220788D" w14:textId="77777777" w:rsidTr="00926559">
        <w:tc>
          <w:tcPr>
            <w:tcW w:w="1242" w:type="dxa"/>
          </w:tcPr>
          <w:p w14:paraId="62099871"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FR-07</w:t>
            </w:r>
          </w:p>
        </w:tc>
        <w:tc>
          <w:tcPr>
            <w:tcW w:w="993" w:type="dxa"/>
          </w:tcPr>
          <w:p w14:paraId="252A1280"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PB-07</w:t>
            </w:r>
          </w:p>
        </w:tc>
        <w:tc>
          <w:tcPr>
            <w:tcW w:w="2358" w:type="dxa"/>
          </w:tcPr>
          <w:p w14:paraId="5A147E1B"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Cart tanpa duplikat</w:t>
            </w:r>
          </w:p>
        </w:tc>
        <w:tc>
          <w:tcPr>
            <w:tcW w:w="2040" w:type="dxa"/>
          </w:tcPr>
          <w:p w14:paraId="5F36C832"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carts; cart_items</w:t>
            </w:r>
          </w:p>
        </w:tc>
        <w:tc>
          <w:tcPr>
            <w:tcW w:w="2154" w:type="dxa"/>
          </w:tcPr>
          <w:p w14:paraId="53AAFFB4"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CustomerMarketplaceTest</w:t>
            </w:r>
          </w:p>
        </w:tc>
      </w:tr>
      <w:tr w:rsidR="00844685" w:rsidRPr="00926559" w14:paraId="7938C8CB" w14:textId="77777777" w:rsidTr="00926559">
        <w:tc>
          <w:tcPr>
            <w:tcW w:w="1242" w:type="dxa"/>
          </w:tcPr>
          <w:p w14:paraId="12BDA319"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FR-08</w:t>
            </w:r>
          </w:p>
        </w:tc>
        <w:tc>
          <w:tcPr>
            <w:tcW w:w="993" w:type="dxa"/>
          </w:tcPr>
          <w:p w14:paraId="1026C2D0"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PB-08</w:t>
            </w:r>
          </w:p>
        </w:tc>
        <w:tc>
          <w:tcPr>
            <w:tcW w:w="2358" w:type="dxa"/>
          </w:tcPr>
          <w:p w14:paraId="3A0C590A"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Checkout idempotent</w:t>
            </w:r>
          </w:p>
        </w:tc>
        <w:tc>
          <w:tcPr>
            <w:tcW w:w="2040" w:type="dxa"/>
          </w:tcPr>
          <w:p w14:paraId="06C0A64F"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orders; order_items</w:t>
            </w:r>
          </w:p>
        </w:tc>
        <w:tc>
          <w:tcPr>
            <w:tcW w:w="2154" w:type="dxa"/>
          </w:tcPr>
          <w:p w14:paraId="27B8D7BA"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CheckoutIdempotencyTest</w:t>
            </w:r>
          </w:p>
        </w:tc>
      </w:tr>
      <w:tr w:rsidR="00844685" w:rsidRPr="00926559" w14:paraId="369295EE" w14:textId="77777777" w:rsidTr="00926559">
        <w:tc>
          <w:tcPr>
            <w:tcW w:w="1242" w:type="dxa"/>
          </w:tcPr>
          <w:p w14:paraId="127C05DD"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FR-09</w:t>
            </w:r>
          </w:p>
        </w:tc>
        <w:tc>
          <w:tcPr>
            <w:tcW w:w="993" w:type="dxa"/>
          </w:tcPr>
          <w:p w14:paraId="3AF9BB57"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PB-09</w:t>
            </w:r>
          </w:p>
        </w:tc>
        <w:tc>
          <w:tcPr>
            <w:tcW w:w="2358" w:type="dxa"/>
          </w:tcPr>
          <w:p w14:paraId="1994BA18"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Pembayaran simulasi otomatis</w:t>
            </w:r>
          </w:p>
        </w:tc>
        <w:tc>
          <w:tcPr>
            <w:tcW w:w="2040" w:type="dxa"/>
          </w:tcPr>
          <w:p w14:paraId="79B3FB1D"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payments</w:t>
            </w:r>
          </w:p>
        </w:tc>
        <w:tc>
          <w:tcPr>
            <w:tcW w:w="2154" w:type="dxa"/>
          </w:tcPr>
          <w:p w14:paraId="08B583EB"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AutomaticPaymentTest</w:t>
            </w:r>
          </w:p>
        </w:tc>
      </w:tr>
      <w:tr w:rsidR="00844685" w:rsidRPr="00926559" w14:paraId="451846D6" w14:textId="77777777" w:rsidTr="00926559">
        <w:tc>
          <w:tcPr>
            <w:tcW w:w="1242" w:type="dxa"/>
          </w:tcPr>
          <w:p w14:paraId="308E90D9"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FR-10</w:t>
            </w:r>
          </w:p>
        </w:tc>
        <w:tc>
          <w:tcPr>
            <w:tcW w:w="993" w:type="dxa"/>
          </w:tcPr>
          <w:p w14:paraId="68578FF3"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PB-10</w:t>
            </w:r>
          </w:p>
        </w:tc>
        <w:tc>
          <w:tcPr>
            <w:tcW w:w="2358" w:type="dxa"/>
          </w:tcPr>
          <w:p w14:paraId="023A432F"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Riwayat dan lacak order</w:t>
            </w:r>
          </w:p>
        </w:tc>
        <w:tc>
          <w:tcPr>
            <w:tcW w:w="2040" w:type="dxa"/>
          </w:tcPr>
          <w:p w14:paraId="103016C1"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orders; payments</w:t>
            </w:r>
          </w:p>
        </w:tc>
        <w:tc>
          <w:tcPr>
            <w:tcW w:w="2154" w:type="dxa"/>
          </w:tcPr>
          <w:p w14:paraId="1FE591D4"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OrderTrackingTest</w:t>
            </w:r>
          </w:p>
        </w:tc>
      </w:tr>
      <w:tr w:rsidR="00844685" w:rsidRPr="00926559" w14:paraId="5F2D1648" w14:textId="77777777" w:rsidTr="00926559">
        <w:tc>
          <w:tcPr>
            <w:tcW w:w="1242" w:type="dxa"/>
          </w:tcPr>
          <w:p w14:paraId="4F624AE5"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FR-11</w:t>
            </w:r>
          </w:p>
        </w:tc>
        <w:tc>
          <w:tcPr>
            <w:tcW w:w="993" w:type="dxa"/>
          </w:tcPr>
          <w:p w14:paraId="08E01427"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PB-11</w:t>
            </w:r>
          </w:p>
        </w:tc>
        <w:tc>
          <w:tcPr>
            <w:tcW w:w="2358" w:type="dxa"/>
          </w:tcPr>
          <w:p w14:paraId="1771D14C"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Library setelah payment</w:t>
            </w:r>
          </w:p>
        </w:tc>
        <w:tc>
          <w:tcPr>
            <w:tcW w:w="2040" w:type="dxa"/>
          </w:tcPr>
          <w:p w14:paraId="0476FBC6"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libraries</w:t>
            </w:r>
          </w:p>
        </w:tc>
        <w:tc>
          <w:tcPr>
            <w:tcW w:w="2154" w:type="dxa"/>
          </w:tcPr>
          <w:p w14:paraId="63A58004"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TransactionWorkflowTest</w:t>
            </w:r>
          </w:p>
        </w:tc>
      </w:tr>
      <w:tr w:rsidR="00844685" w:rsidRPr="00926559" w14:paraId="2DB542B4" w14:textId="77777777" w:rsidTr="00926559">
        <w:tc>
          <w:tcPr>
            <w:tcW w:w="1242" w:type="dxa"/>
          </w:tcPr>
          <w:p w14:paraId="5FBCB985"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FR-12</w:t>
            </w:r>
          </w:p>
        </w:tc>
        <w:tc>
          <w:tcPr>
            <w:tcW w:w="993" w:type="dxa"/>
          </w:tcPr>
          <w:p w14:paraId="66261CB3"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PB-12</w:t>
            </w:r>
          </w:p>
        </w:tc>
        <w:tc>
          <w:tcPr>
            <w:tcW w:w="2358" w:type="dxa"/>
          </w:tcPr>
          <w:p w14:paraId="5F27E2C1"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Review oleh pemilik</w:t>
            </w:r>
          </w:p>
        </w:tc>
        <w:tc>
          <w:tcPr>
            <w:tcW w:w="2040" w:type="dxa"/>
          </w:tcPr>
          <w:p w14:paraId="1832FD41"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reviews; libraries</w:t>
            </w:r>
          </w:p>
        </w:tc>
        <w:tc>
          <w:tcPr>
            <w:tcW w:w="2154" w:type="dxa"/>
          </w:tcPr>
          <w:p w14:paraId="772A52BE"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TransactionWorkflowTest</w:t>
            </w:r>
          </w:p>
        </w:tc>
      </w:tr>
      <w:tr w:rsidR="00844685" w:rsidRPr="00926559" w14:paraId="30B677D4" w14:textId="77777777" w:rsidTr="00926559">
        <w:tc>
          <w:tcPr>
            <w:tcW w:w="1242" w:type="dxa"/>
          </w:tcPr>
          <w:p w14:paraId="1DCCBAA6"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FR-13</w:t>
            </w:r>
          </w:p>
        </w:tc>
        <w:tc>
          <w:tcPr>
            <w:tcW w:w="993" w:type="dxa"/>
          </w:tcPr>
          <w:p w14:paraId="5221422D"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PB-13</w:t>
            </w:r>
          </w:p>
        </w:tc>
        <w:tc>
          <w:tcPr>
            <w:tcW w:w="2358" w:type="dxa"/>
          </w:tcPr>
          <w:p w14:paraId="60F4AA50"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CRUD genre</w:t>
            </w:r>
          </w:p>
        </w:tc>
        <w:tc>
          <w:tcPr>
            <w:tcW w:w="2040" w:type="dxa"/>
          </w:tcPr>
          <w:p w14:paraId="2536A378"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genres</w:t>
            </w:r>
          </w:p>
        </w:tc>
        <w:tc>
          <w:tcPr>
            <w:tcW w:w="2154" w:type="dxa"/>
          </w:tcPr>
          <w:p w14:paraId="3C29F55B"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AdminCatalogCrudTest</w:t>
            </w:r>
          </w:p>
        </w:tc>
      </w:tr>
      <w:tr w:rsidR="00844685" w:rsidRPr="00926559" w14:paraId="72DD6745" w14:textId="77777777" w:rsidTr="00926559">
        <w:tc>
          <w:tcPr>
            <w:tcW w:w="1242" w:type="dxa"/>
          </w:tcPr>
          <w:p w14:paraId="631FDCB3"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lastRenderedPageBreak/>
              <w:t>FR-16</w:t>
            </w:r>
          </w:p>
        </w:tc>
        <w:tc>
          <w:tcPr>
            <w:tcW w:w="993" w:type="dxa"/>
          </w:tcPr>
          <w:p w14:paraId="5862B351"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PB-16</w:t>
            </w:r>
          </w:p>
        </w:tc>
        <w:tc>
          <w:tcPr>
            <w:tcW w:w="2358" w:type="dxa"/>
          </w:tcPr>
          <w:p w14:paraId="5D8600AB"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CRUD game dan studio inline</w:t>
            </w:r>
          </w:p>
        </w:tc>
        <w:tc>
          <w:tcPr>
            <w:tcW w:w="2040" w:type="dxa"/>
          </w:tcPr>
          <w:p w14:paraId="78D47C94"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games; developers; publishers</w:t>
            </w:r>
          </w:p>
        </w:tc>
        <w:tc>
          <w:tcPr>
            <w:tcW w:w="2154" w:type="dxa"/>
          </w:tcPr>
          <w:p w14:paraId="0ABC3F84"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AdminCatalogCrudTest</w:t>
            </w:r>
          </w:p>
        </w:tc>
      </w:tr>
      <w:tr w:rsidR="00844685" w:rsidRPr="00926559" w14:paraId="32E13337" w14:textId="77777777" w:rsidTr="00926559">
        <w:tc>
          <w:tcPr>
            <w:tcW w:w="1242" w:type="dxa"/>
          </w:tcPr>
          <w:p w14:paraId="32CFA460"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FR-17</w:t>
            </w:r>
          </w:p>
        </w:tc>
        <w:tc>
          <w:tcPr>
            <w:tcW w:w="993" w:type="dxa"/>
          </w:tcPr>
          <w:p w14:paraId="62E1B656"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PB-17</w:t>
            </w:r>
          </w:p>
        </w:tc>
        <w:tc>
          <w:tcPr>
            <w:tcW w:w="2358" w:type="dxa"/>
          </w:tcPr>
          <w:p w14:paraId="081CFBAE"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Kelola dan lacak order</w:t>
            </w:r>
          </w:p>
        </w:tc>
        <w:tc>
          <w:tcPr>
            <w:tcW w:w="2040" w:type="dxa"/>
          </w:tcPr>
          <w:p w14:paraId="5AEFEE0B"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orders; order_items</w:t>
            </w:r>
          </w:p>
        </w:tc>
        <w:tc>
          <w:tcPr>
            <w:tcW w:w="2154" w:type="dxa"/>
          </w:tcPr>
          <w:p w14:paraId="418BFFCD"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OrderTrackingTest</w:t>
            </w:r>
          </w:p>
        </w:tc>
      </w:tr>
      <w:tr w:rsidR="00844685" w:rsidRPr="00926559" w14:paraId="1B6D38BC" w14:textId="77777777" w:rsidTr="00926559">
        <w:tc>
          <w:tcPr>
            <w:tcW w:w="1242" w:type="dxa"/>
          </w:tcPr>
          <w:p w14:paraId="0476935C"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FR-18</w:t>
            </w:r>
          </w:p>
        </w:tc>
        <w:tc>
          <w:tcPr>
            <w:tcW w:w="993" w:type="dxa"/>
          </w:tcPr>
          <w:p w14:paraId="53FFE3BF"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PB-18</w:t>
            </w:r>
          </w:p>
        </w:tc>
        <w:tc>
          <w:tcPr>
            <w:tcW w:w="2358" w:type="dxa"/>
          </w:tcPr>
          <w:p w14:paraId="1AD1007D"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Deteksi payment idempotent</w:t>
            </w:r>
          </w:p>
        </w:tc>
        <w:tc>
          <w:tcPr>
            <w:tcW w:w="2040" w:type="dxa"/>
          </w:tcPr>
          <w:p w14:paraId="5F0C76AD"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payments; libraries</w:t>
            </w:r>
          </w:p>
        </w:tc>
        <w:tc>
          <w:tcPr>
            <w:tcW w:w="2154" w:type="dxa"/>
          </w:tcPr>
          <w:p w14:paraId="7C31BEAF"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AutomaticPaymentTest</w:t>
            </w:r>
          </w:p>
        </w:tc>
      </w:tr>
      <w:tr w:rsidR="00844685" w:rsidRPr="00926559" w14:paraId="6C327347" w14:textId="77777777" w:rsidTr="00926559">
        <w:tc>
          <w:tcPr>
            <w:tcW w:w="1242" w:type="dxa"/>
          </w:tcPr>
          <w:p w14:paraId="48265332"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FR-19</w:t>
            </w:r>
          </w:p>
        </w:tc>
        <w:tc>
          <w:tcPr>
            <w:tcW w:w="993" w:type="dxa"/>
          </w:tcPr>
          <w:p w14:paraId="01528946"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PB-19</w:t>
            </w:r>
          </w:p>
        </w:tc>
        <w:tc>
          <w:tcPr>
            <w:tcW w:w="2358" w:type="dxa"/>
          </w:tcPr>
          <w:p w14:paraId="5668E951"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Moderasi review</w:t>
            </w:r>
          </w:p>
        </w:tc>
        <w:tc>
          <w:tcPr>
            <w:tcW w:w="2040" w:type="dxa"/>
          </w:tcPr>
          <w:p w14:paraId="11CBACAF"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reviews</w:t>
            </w:r>
          </w:p>
        </w:tc>
        <w:tc>
          <w:tcPr>
            <w:tcW w:w="2154" w:type="dxa"/>
          </w:tcPr>
          <w:p w14:paraId="4DAC75DD"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TransactionWorkflowTest</w:t>
            </w:r>
          </w:p>
        </w:tc>
      </w:tr>
      <w:tr w:rsidR="00844685" w:rsidRPr="00926559" w14:paraId="09052442" w14:textId="77777777" w:rsidTr="00926559">
        <w:tc>
          <w:tcPr>
            <w:tcW w:w="1242" w:type="dxa"/>
          </w:tcPr>
          <w:p w14:paraId="667D5C62"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FR-20</w:t>
            </w:r>
          </w:p>
        </w:tc>
        <w:tc>
          <w:tcPr>
            <w:tcW w:w="993" w:type="dxa"/>
          </w:tcPr>
          <w:p w14:paraId="724E0386"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PB-20</w:t>
            </w:r>
          </w:p>
        </w:tc>
        <w:tc>
          <w:tcPr>
            <w:tcW w:w="2358" w:type="dxa"/>
          </w:tcPr>
          <w:p w14:paraId="35EA2969"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Dashboard admin</w:t>
            </w:r>
          </w:p>
        </w:tc>
        <w:tc>
          <w:tcPr>
            <w:tcW w:w="2040" w:type="dxa"/>
          </w:tcPr>
          <w:p w14:paraId="73437330"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users; games; orders; payments</w:t>
            </w:r>
          </w:p>
        </w:tc>
        <w:tc>
          <w:tcPr>
            <w:tcW w:w="2154" w:type="dxa"/>
          </w:tcPr>
          <w:p w14:paraId="7DA6F4AA"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AdminPaymentQueueTest</w:t>
            </w:r>
          </w:p>
        </w:tc>
      </w:tr>
      <w:tr w:rsidR="00844685" w:rsidRPr="00926559" w14:paraId="79AE2526" w14:textId="77777777" w:rsidTr="00926559">
        <w:tc>
          <w:tcPr>
            <w:tcW w:w="1242" w:type="dxa"/>
          </w:tcPr>
          <w:p w14:paraId="254CAD41"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NFR-01-04</w:t>
            </w:r>
          </w:p>
        </w:tc>
        <w:tc>
          <w:tcPr>
            <w:tcW w:w="993" w:type="dxa"/>
          </w:tcPr>
          <w:p w14:paraId="099F4FB6"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PB-21</w:t>
            </w:r>
          </w:p>
        </w:tc>
        <w:tc>
          <w:tcPr>
            <w:tcW w:w="2358" w:type="dxa"/>
          </w:tcPr>
          <w:p w14:paraId="3FC1BC54"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Empat service Docker</w:t>
            </w:r>
          </w:p>
        </w:tc>
        <w:tc>
          <w:tcPr>
            <w:tcW w:w="2040" w:type="dxa"/>
          </w:tcPr>
          <w:p w14:paraId="0662B9BC"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seluruh tabel</w:t>
            </w:r>
          </w:p>
        </w:tc>
        <w:tc>
          <w:tcPr>
            <w:tcW w:w="2154" w:type="dxa"/>
          </w:tcPr>
          <w:p w14:paraId="147C2543"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docker compose ps; HTTP</w:t>
            </w:r>
          </w:p>
        </w:tc>
      </w:tr>
      <w:tr w:rsidR="00844685" w:rsidRPr="00926559" w14:paraId="73A06E3F" w14:textId="77777777" w:rsidTr="00926559">
        <w:tc>
          <w:tcPr>
            <w:tcW w:w="1242" w:type="dxa"/>
          </w:tcPr>
          <w:p w14:paraId="28D40A48"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NFR-09-10</w:t>
            </w:r>
          </w:p>
        </w:tc>
        <w:tc>
          <w:tcPr>
            <w:tcW w:w="993" w:type="dxa"/>
          </w:tcPr>
          <w:p w14:paraId="699B4026"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PB-23-24</w:t>
            </w:r>
          </w:p>
        </w:tc>
        <w:tc>
          <w:tcPr>
            <w:tcW w:w="2358" w:type="dxa"/>
          </w:tcPr>
          <w:p w14:paraId="03F8E366"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Persistensi dan Git bertahap</w:t>
            </w:r>
          </w:p>
        </w:tc>
        <w:tc>
          <w:tcPr>
            <w:tcW w:w="2040" w:type="dxa"/>
          </w:tcPr>
          <w:p w14:paraId="7E38819D"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named volume</w:t>
            </w:r>
          </w:p>
        </w:tc>
        <w:tc>
          <w:tcPr>
            <w:tcW w:w="2154" w:type="dxa"/>
          </w:tcPr>
          <w:p w14:paraId="58D161C3"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restart test; git log</w:t>
            </w:r>
          </w:p>
        </w:tc>
      </w:tr>
    </w:tbl>
    <w:p w14:paraId="6CB2631E" w14:textId="77777777" w:rsidR="00844685" w:rsidRPr="003D7B44" w:rsidRDefault="00844685" w:rsidP="003D7B44">
      <w:pPr>
        <w:spacing w:after="0"/>
        <w:rPr>
          <w:rFonts w:cs="Times New Roman"/>
        </w:rPr>
      </w:pPr>
    </w:p>
    <w:p w14:paraId="12915609"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3.2 Perancangan Basis Data</w:t>
      </w:r>
    </w:p>
    <w:p w14:paraId="6C9E4C8B" w14:textId="77777777" w:rsidR="00844685" w:rsidRDefault="00000000" w:rsidP="003D7B44">
      <w:pPr>
        <w:rPr>
          <w:rFonts w:eastAsia="Times New Roman" w:cs="Times New Roman"/>
          <w:color w:val="000000"/>
        </w:rPr>
      </w:pPr>
      <w:r w:rsidRPr="003D7B44">
        <w:rPr>
          <w:rFonts w:eastAsia="Times New Roman" w:cs="Times New Roman"/>
          <w:color w:val="000000"/>
        </w:rPr>
        <w:t xml:space="preserve">Skema aktual memiliki 16 tabel bisnis dan 21 foreign key. Order item menyimpan snapshot judul, harga awal, nilai diskon, dan subtotal agar histori tidak berubah ketika master game diedit. Order juga menyimpan snapshot kode voucher dan nilai potongannya. Constraint unik pada cart_items, wishlists, payments, libraries, reviews, serta checkout_token mencegah duplikasi. Pembatasan penghapusan pada orders dan libraries </w:t>
      </w:r>
      <w:proofErr w:type="spellStart"/>
      <w:r w:rsidRPr="003D7B44">
        <w:rPr>
          <w:rFonts w:eastAsia="Times New Roman" w:cs="Times New Roman"/>
          <w:color w:val="000000"/>
        </w:rPr>
        <w:t>mempertahankan</w:t>
      </w:r>
      <w:proofErr w:type="spellEnd"/>
      <w:r w:rsidRPr="003D7B44">
        <w:rPr>
          <w:rFonts w:eastAsia="Times New Roman" w:cs="Times New Roman"/>
          <w:color w:val="000000"/>
        </w:rPr>
        <w:t xml:space="preserve"> </w:t>
      </w:r>
      <w:proofErr w:type="spellStart"/>
      <w:r w:rsidRPr="003D7B44">
        <w:rPr>
          <w:rFonts w:eastAsia="Times New Roman" w:cs="Times New Roman"/>
          <w:color w:val="000000"/>
        </w:rPr>
        <w:t>riwayat</w:t>
      </w:r>
      <w:proofErr w:type="spellEnd"/>
      <w:r w:rsidRPr="003D7B44">
        <w:rPr>
          <w:rFonts w:eastAsia="Times New Roman" w:cs="Times New Roman"/>
          <w:color w:val="000000"/>
        </w:rPr>
        <w:t xml:space="preserve"> </w:t>
      </w:r>
      <w:proofErr w:type="spellStart"/>
      <w:r w:rsidRPr="003D7B44">
        <w:rPr>
          <w:rFonts w:eastAsia="Times New Roman" w:cs="Times New Roman"/>
          <w:color w:val="000000"/>
        </w:rPr>
        <w:t>transaksi</w:t>
      </w:r>
      <w:proofErr w:type="spellEnd"/>
      <w:r w:rsidRPr="003D7B44">
        <w:rPr>
          <w:rFonts w:eastAsia="Times New Roman" w:cs="Times New Roman"/>
          <w:color w:val="000000"/>
        </w:rPr>
        <w:t>.</w:t>
      </w:r>
    </w:p>
    <w:p w14:paraId="0FEB4FF5" w14:textId="7E6B3CA6" w:rsidR="00844685" w:rsidRDefault="00926559" w:rsidP="00926559">
      <w:pPr>
        <w:ind w:firstLine="0"/>
        <w:jc w:val="center"/>
        <w:rPr>
          <w:rFonts w:cs="Times New Roman"/>
        </w:rPr>
      </w:pPr>
      <w:r w:rsidRPr="003D7B44">
        <w:rPr>
          <w:rFonts w:cs="Times New Roman"/>
          <w:noProof/>
        </w:rPr>
        <w:drawing>
          <wp:inline distT="0" distB="0" distL="0" distR="0" wp14:anchorId="18A21094" wp14:editId="53E487B9">
            <wp:extent cx="5927696" cy="3951798"/>
            <wp:effectExtent l="0" t="0" r="0" b="0"/>
            <wp:docPr id="309302547" name="Picture 309302547" descr="Gambar 1. Entity Relationship Diagram DayatGames berdasarkan MySQL ak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ayatGames_2026.png"/>
                    <pic:cNvPicPr/>
                  </pic:nvPicPr>
                  <pic:blipFill>
                    <a:blip r:embed="rId9"/>
                    <a:stretch>
                      <a:fillRect/>
                    </a:stretch>
                  </pic:blipFill>
                  <pic:spPr>
                    <a:xfrm>
                      <a:off x="0" y="0"/>
                      <a:ext cx="5945895" cy="3963931"/>
                    </a:xfrm>
                    <a:prstGeom prst="rect">
                      <a:avLst/>
                    </a:prstGeom>
                  </pic:spPr>
                </pic:pic>
              </a:graphicData>
            </a:graphic>
          </wp:inline>
        </w:drawing>
      </w:r>
    </w:p>
    <w:p w14:paraId="0BDA3EA3" w14:textId="77777777" w:rsidR="00926559" w:rsidRPr="003D7B44" w:rsidRDefault="00926559" w:rsidP="00926559">
      <w:pPr>
        <w:pStyle w:val="FigureCaption"/>
        <w:keepNext w:val="0"/>
        <w:spacing w:line="360" w:lineRule="auto" w:before="60" w:after="120"/>
        <w:jc w:val="center"/>
        <w:rPr>
          <w:rFonts w:cs="Times New Roman"/>
        </w:rPr>
      </w:pPr>
      <w:proofErr w:type="spellStart"/>
      <w:proofErr w:type="spellEnd"/>
      <w:proofErr w:type="spellStart"/>
      <w:proofErr w:type="spellEnd"/>
      <w:proofErr w:type="spellStart"/>
      <w:proofErr w:type="spellEnd"/>
      <w:r>
        <w:rPr>
          <w:rFonts w:ascii="Times New Roman" w:hAnsi="Times New Roman" w:eastAsia="Times New Roman"/>
          <w:b/>
          <w:i w:val="0"/>
          <w:sz w:val="20"/>
        </w:rPr>
        <w:t>Gambar 1.</w:t>
      </w:r>
      <w:r>
        <w:rPr>
          <w:rFonts w:ascii="Times New Roman" w:hAnsi="Times New Roman" w:eastAsia="Times New Roman"/>
          <w:b w:val="0"/>
          <w:i w:val="0"/>
          <w:sz w:val="20"/>
        </w:rPr>
        <w:t xml:space="preserve"> Entity Relationship Diagram DayatGames berdasarkan MySQL aktual</w:t>
      </w:r>
    </w:p>
    <w:p w14:paraId="38901DF6" w14:textId="77777777" w:rsidR="00926559" w:rsidRPr="003D7B44" w:rsidRDefault="00926559" w:rsidP="00926559">
      <w:pPr>
        <w:ind w:firstLine="0"/>
        <w:rPr>
          <w:rFonts w:cs="Times New Roman"/>
        </w:rPr>
      </w:pPr>
    </w:p>
    <w:p w14:paraId="7E442DEF" w14:textId="77777777" w:rsidR="00844685" w:rsidRPr="003D7B44" w:rsidRDefault="00000000" w:rsidP="00926559">
      <w:pPr>
        <w:pStyle w:val="TableCaption"/>
        <w:keepNext w:val="0"/>
        <w:spacing w:line="360" w:lineRule="auto" w:before="60" w:after="120"/>
        <w:jc w:val="center"/>
        <w:rPr>
          <w:rFonts w:cs="Times New Roman"/>
        </w:rPr>
      </w:pPr>
      <w:r>
        <w:rPr>
          <w:rFonts w:ascii="Times New Roman" w:hAnsi="Times New Roman" w:eastAsia="Times New Roman"/>
          <w:b/>
          <w:i w:val="0"/>
          <w:sz w:val="20"/>
        </w:rPr>
        <w:t>Tabel 3.</w:t>
      </w:r>
      <w:r>
        <w:rPr>
          <w:rFonts w:ascii="Times New Roman" w:hAnsi="Times New Roman" w:eastAsia="Times New Roman"/>
          <w:b w:val="0"/>
          <w:i w:val="0"/>
          <w:sz w:val="20"/>
        </w:rPr>
        <w:t xml:space="preserve"> Kamus data 16 tabel bisnis inti</w:t>
      </w:r>
    </w:p>
    <w:tbl>
      <w:tblPr>
        <w:tblStyle w:val="TableGrid"/>
        <w:tblW w:w="8787" w:type="dxa"/>
        <w:tblLayout w:type="fixed"/>
        <w:tblLook w:val="04A0" w:firstRow="1" w:lastRow="0" w:firstColumn="1" w:lastColumn="0" w:noHBand="0" w:noVBand="1"/>
      </w:tblPr>
      <w:tblGrid>
        <w:gridCol w:w="1248"/>
        <w:gridCol w:w="1417"/>
        <w:gridCol w:w="3968"/>
        <w:gridCol w:w="2154"/>
      </w:tblGrid>
      <w:tr w:rsidR="00844685" w:rsidRPr="00926559" w14:paraId="2C3B4A35" w14:textId="77777777" w:rsidTr="00926559">
        <w:trPr>
          <w:tblHeader/>
        </w:trPr>
        <w:tc>
          <w:tcPr>
            <w:tcW w:w="1247" w:type="dxa"/>
          </w:tcPr>
          <w:p w14:paraId="18A33245"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b/>
                <w:color w:val="000000"/>
                <w:sz w:val="18"/>
                <w:szCs w:val="18"/>
              </w:rPr>
              <w:t>Tabel</w:t>
            </w:r>
          </w:p>
        </w:tc>
        <w:tc>
          <w:tcPr>
            <w:tcW w:w="1417" w:type="dxa"/>
          </w:tcPr>
          <w:p w14:paraId="47CC5210"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b/>
                <w:color w:val="000000"/>
                <w:sz w:val="18"/>
                <w:szCs w:val="18"/>
              </w:rPr>
              <w:t>Fungsi</w:t>
            </w:r>
          </w:p>
        </w:tc>
        <w:tc>
          <w:tcPr>
            <w:tcW w:w="3968" w:type="dxa"/>
          </w:tcPr>
          <w:p w14:paraId="04751738"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b/>
                <w:color w:val="000000"/>
                <w:sz w:val="18"/>
                <w:szCs w:val="18"/>
              </w:rPr>
              <w:t>Field dan tipe data utama</w:t>
            </w:r>
          </w:p>
        </w:tc>
        <w:tc>
          <w:tcPr>
            <w:tcW w:w="2154" w:type="dxa"/>
          </w:tcPr>
          <w:p w14:paraId="1B0865EF"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b/>
                <w:color w:val="000000"/>
                <w:sz w:val="18"/>
                <w:szCs w:val="18"/>
              </w:rPr>
              <w:t>Relasi/constraint</w:t>
            </w:r>
          </w:p>
        </w:tc>
      </w:tr>
      <w:tr w:rsidR="00844685" w:rsidRPr="00926559" w14:paraId="7A19C42F" w14:textId="77777777" w:rsidTr="00926559">
        <w:tc>
          <w:tcPr>
            <w:tcW w:w="1247" w:type="dxa"/>
          </w:tcPr>
          <w:p w14:paraId="799A988F"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users</w:t>
            </w:r>
          </w:p>
        </w:tc>
        <w:tc>
          <w:tcPr>
            <w:tcW w:w="1417" w:type="dxa"/>
          </w:tcPr>
          <w:p w14:paraId="3ADBA6D4"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Akun dan role</w:t>
            </w:r>
          </w:p>
        </w:tc>
        <w:tc>
          <w:tcPr>
            <w:tcW w:w="3968" w:type="dxa"/>
          </w:tcPr>
          <w:p w14:paraId="179BD6AE"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id BIGINT PK; name/email/password VARCHAR; role ENUM; phone/avatar VARCHAR NULL; timestamps</w:t>
            </w:r>
          </w:p>
        </w:tc>
        <w:tc>
          <w:tcPr>
            <w:tcW w:w="2154" w:type="dxa"/>
          </w:tcPr>
          <w:p w14:paraId="50878583"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PK id; email unique; direferensikan carts, wishlists, orders, libraries, reviews, payments</w:t>
            </w:r>
          </w:p>
        </w:tc>
      </w:tr>
      <w:tr w:rsidR="00844685" w:rsidRPr="00926559" w14:paraId="1E323F22" w14:textId="77777777" w:rsidTr="00926559">
        <w:tc>
          <w:tcPr>
            <w:tcW w:w="1247" w:type="dxa"/>
          </w:tcPr>
          <w:p w14:paraId="498837DC"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developers</w:t>
            </w:r>
          </w:p>
        </w:tc>
        <w:tc>
          <w:tcPr>
            <w:tcW w:w="1417" w:type="dxa"/>
          </w:tcPr>
          <w:p w14:paraId="09D3C546"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Master pengembang</w:t>
            </w:r>
          </w:p>
        </w:tc>
        <w:tc>
          <w:tcPr>
            <w:tcW w:w="3968" w:type="dxa"/>
          </w:tcPr>
          <w:p w14:paraId="1C43B372"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id BIGINT PK; name/slug/website VARCHAR; description TEXT; timestamps</w:t>
            </w:r>
          </w:p>
        </w:tc>
        <w:tc>
          <w:tcPr>
            <w:tcW w:w="2154" w:type="dxa"/>
          </w:tcPr>
          <w:p w14:paraId="6C47EBE9"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 xml:space="preserve">slug unique; </w:t>
            </w:r>
            <w:proofErr w:type="gramStart"/>
            <w:r w:rsidRPr="00926559">
              <w:rPr>
                <w:rFonts w:eastAsia="Times New Roman" w:cs="Times New Roman"/>
                <w:color w:val="000000"/>
                <w:sz w:val="18"/>
                <w:szCs w:val="18"/>
              </w:rPr>
              <w:t>1:N</w:t>
            </w:r>
            <w:proofErr w:type="gramEnd"/>
            <w:r w:rsidRPr="00926559">
              <w:rPr>
                <w:rFonts w:eastAsia="Times New Roman" w:cs="Times New Roman"/>
                <w:color w:val="000000"/>
                <w:sz w:val="18"/>
                <w:szCs w:val="18"/>
              </w:rPr>
              <w:t xml:space="preserve"> ke games; delete restricted</w:t>
            </w:r>
          </w:p>
        </w:tc>
      </w:tr>
      <w:tr w:rsidR="00844685" w:rsidRPr="00926559" w14:paraId="19844F48" w14:textId="77777777" w:rsidTr="00926559">
        <w:tc>
          <w:tcPr>
            <w:tcW w:w="1247" w:type="dxa"/>
          </w:tcPr>
          <w:p w14:paraId="08ACCE00"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publishers</w:t>
            </w:r>
          </w:p>
        </w:tc>
        <w:tc>
          <w:tcPr>
            <w:tcW w:w="1417" w:type="dxa"/>
          </w:tcPr>
          <w:p w14:paraId="686796E3"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Master penerbit</w:t>
            </w:r>
          </w:p>
        </w:tc>
        <w:tc>
          <w:tcPr>
            <w:tcW w:w="3968" w:type="dxa"/>
          </w:tcPr>
          <w:p w14:paraId="691467D7"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id BIGINT PK; name/slug/website VARCHAR; description TEXT; timestamps</w:t>
            </w:r>
          </w:p>
        </w:tc>
        <w:tc>
          <w:tcPr>
            <w:tcW w:w="2154" w:type="dxa"/>
          </w:tcPr>
          <w:p w14:paraId="4EE09A17"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 xml:space="preserve">slug unique; </w:t>
            </w:r>
            <w:proofErr w:type="gramStart"/>
            <w:r w:rsidRPr="00926559">
              <w:rPr>
                <w:rFonts w:eastAsia="Times New Roman" w:cs="Times New Roman"/>
                <w:color w:val="000000"/>
                <w:sz w:val="18"/>
                <w:szCs w:val="18"/>
              </w:rPr>
              <w:t>1:N</w:t>
            </w:r>
            <w:proofErr w:type="gramEnd"/>
            <w:r w:rsidRPr="00926559">
              <w:rPr>
                <w:rFonts w:eastAsia="Times New Roman" w:cs="Times New Roman"/>
                <w:color w:val="000000"/>
                <w:sz w:val="18"/>
                <w:szCs w:val="18"/>
              </w:rPr>
              <w:t xml:space="preserve"> ke games; delete restricted</w:t>
            </w:r>
          </w:p>
        </w:tc>
      </w:tr>
      <w:tr w:rsidR="00844685" w:rsidRPr="00926559" w14:paraId="0D85D7F7" w14:textId="77777777" w:rsidTr="00926559">
        <w:tc>
          <w:tcPr>
            <w:tcW w:w="1247" w:type="dxa"/>
          </w:tcPr>
          <w:p w14:paraId="03E2385B"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genres</w:t>
            </w:r>
          </w:p>
        </w:tc>
        <w:tc>
          <w:tcPr>
            <w:tcW w:w="1417" w:type="dxa"/>
          </w:tcPr>
          <w:p w14:paraId="18989B35"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Master genre</w:t>
            </w:r>
          </w:p>
        </w:tc>
        <w:tc>
          <w:tcPr>
            <w:tcW w:w="3968" w:type="dxa"/>
          </w:tcPr>
          <w:p w14:paraId="3186F0CF"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id BIGINT PK; name/slug VARCHAR; description TEXT; timestamps</w:t>
            </w:r>
          </w:p>
        </w:tc>
        <w:tc>
          <w:tcPr>
            <w:tcW w:w="2154" w:type="dxa"/>
          </w:tcPr>
          <w:p w14:paraId="20D103A7"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slug unique; N:M dengan games melalui game_genre</w:t>
            </w:r>
          </w:p>
        </w:tc>
      </w:tr>
      <w:tr w:rsidR="00844685" w:rsidRPr="00926559" w14:paraId="705588E4" w14:textId="77777777" w:rsidTr="00926559">
        <w:tc>
          <w:tcPr>
            <w:tcW w:w="1247" w:type="dxa"/>
          </w:tcPr>
          <w:p w14:paraId="62BADE58"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games</w:t>
            </w:r>
          </w:p>
        </w:tc>
        <w:tc>
          <w:tcPr>
            <w:tcW w:w="1417" w:type="dxa"/>
          </w:tcPr>
          <w:p w14:paraId="35F0B7FA"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Produk game</w:t>
            </w:r>
          </w:p>
        </w:tc>
        <w:tc>
          <w:tcPr>
            <w:tcW w:w="3968" w:type="dxa"/>
          </w:tcPr>
          <w:p w14:paraId="6ECEBBC6"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 xml:space="preserve">id BIGINT PK; developer_id/publisher_id FK; steam_app_id BIGINT; title/slug VARCHAR; deskripsi TEXT/LONGTEXT; harga </w:t>
            </w:r>
            <w:proofErr w:type="gramStart"/>
            <w:r w:rsidRPr="00926559">
              <w:rPr>
                <w:rFonts w:eastAsia="Times New Roman" w:cs="Times New Roman"/>
                <w:color w:val="000000"/>
                <w:sz w:val="18"/>
                <w:szCs w:val="18"/>
              </w:rPr>
              <w:t>DECIMAL(</w:t>
            </w:r>
            <w:proofErr w:type="gramEnd"/>
            <w:r w:rsidRPr="00926559">
              <w:rPr>
                <w:rFonts w:eastAsia="Times New Roman" w:cs="Times New Roman"/>
                <w:color w:val="000000"/>
                <w:sz w:val="18"/>
                <w:szCs w:val="18"/>
              </w:rPr>
              <w:t>15,2); diskon TINYINT; tanggal; cover/hero; status ENUM; featured BOOLEAN; timestamps</w:t>
            </w:r>
          </w:p>
        </w:tc>
        <w:tc>
          <w:tcPr>
            <w:tcW w:w="2154" w:type="dxa"/>
          </w:tcPr>
          <w:p w14:paraId="0C067F7D"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FK developers dan publishers; slug unique; direferensikan pivot, gambar, cart, wishlist, order item, library, review</w:t>
            </w:r>
          </w:p>
        </w:tc>
      </w:tr>
      <w:tr w:rsidR="00844685" w:rsidRPr="00926559" w14:paraId="15A9FBCB" w14:textId="77777777" w:rsidTr="00926559">
        <w:tc>
          <w:tcPr>
            <w:tcW w:w="1247" w:type="dxa"/>
          </w:tcPr>
          <w:p w14:paraId="1C7192A9"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game_genre</w:t>
            </w:r>
          </w:p>
        </w:tc>
        <w:tc>
          <w:tcPr>
            <w:tcW w:w="1417" w:type="dxa"/>
          </w:tcPr>
          <w:p w14:paraId="4C140C60"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Pivot game-genre</w:t>
            </w:r>
          </w:p>
        </w:tc>
        <w:tc>
          <w:tcPr>
            <w:tcW w:w="3968" w:type="dxa"/>
          </w:tcPr>
          <w:p w14:paraId="382B9472"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game_id BIGINT PK/FK; genre_id BIGINT PK/FK</w:t>
            </w:r>
          </w:p>
        </w:tc>
        <w:tc>
          <w:tcPr>
            <w:tcW w:w="2154" w:type="dxa"/>
          </w:tcPr>
          <w:p w14:paraId="7AEA9D85"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PK gabungan; FK cascade ke games dan genres</w:t>
            </w:r>
          </w:p>
        </w:tc>
      </w:tr>
      <w:tr w:rsidR="00844685" w:rsidRPr="00926559" w14:paraId="5DA6ACCD" w14:textId="77777777" w:rsidTr="00926559">
        <w:tc>
          <w:tcPr>
            <w:tcW w:w="1247" w:type="dxa"/>
          </w:tcPr>
          <w:p w14:paraId="352D539E"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game_images</w:t>
            </w:r>
          </w:p>
        </w:tc>
        <w:tc>
          <w:tcPr>
            <w:tcW w:w="1417" w:type="dxa"/>
          </w:tcPr>
          <w:p w14:paraId="26EDA912"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Galeri preview</w:t>
            </w:r>
          </w:p>
        </w:tc>
        <w:tc>
          <w:tcPr>
            <w:tcW w:w="3968" w:type="dxa"/>
          </w:tcPr>
          <w:p w14:paraId="067BD4C2"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 xml:space="preserve">id BIGINT PK; game_id BIGINT FK; image_path VARCHAR; image_type </w:t>
            </w:r>
            <w:proofErr w:type="gramStart"/>
            <w:r w:rsidRPr="00926559">
              <w:rPr>
                <w:rFonts w:eastAsia="Times New Roman" w:cs="Times New Roman"/>
                <w:color w:val="000000"/>
                <w:sz w:val="18"/>
                <w:szCs w:val="18"/>
              </w:rPr>
              <w:t>VARCHAR(</w:t>
            </w:r>
            <w:proofErr w:type="gramEnd"/>
            <w:r w:rsidRPr="00926559">
              <w:rPr>
                <w:rFonts w:eastAsia="Times New Roman" w:cs="Times New Roman"/>
                <w:color w:val="000000"/>
                <w:sz w:val="18"/>
                <w:szCs w:val="18"/>
              </w:rPr>
              <w:t>30); sort_order INT; timestamps</w:t>
            </w:r>
          </w:p>
        </w:tc>
        <w:tc>
          <w:tcPr>
            <w:tcW w:w="2154" w:type="dxa"/>
          </w:tcPr>
          <w:p w14:paraId="579DD950"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N:1 ke games; cascade ketika game dihapus</w:t>
            </w:r>
          </w:p>
        </w:tc>
      </w:tr>
      <w:tr w:rsidR="00844685" w:rsidRPr="00926559" w14:paraId="59B3E0BC" w14:textId="77777777" w:rsidTr="00926559">
        <w:tc>
          <w:tcPr>
            <w:tcW w:w="1247" w:type="dxa"/>
          </w:tcPr>
          <w:p w14:paraId="5E400D09"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carts</w:t>
            </w:r>
          </w:p>
        </w:tc>
        <w:tc>
          <w:tcPr>
            <w:tcW w:w="1417" w:type="dxa"/>
          </w:tcPr>
          <w:p w14:paraId="5A4106EE"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Keranjang per user</w:t>
            </w:r>
          </w:p>
        </w:tc>
        <w:tc>
          <w:tcPr>
            <w:tcW w:w="3968" w:type="dxa"/>
          </w:tcPr>
          <w:p w14:paraId="0BB3D18C"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id BIGINT PK; user_id BIGINT FK; timestamps</w:t>
            </w:r>
          </w:p>
        </w:tc>
        <w:tc>
          <w:tcPr>
            <w:tcW w:w="2154" w:type="dxa"/>
          </w:tcPr>
          <w:p w14:paraId="0C7AAFB8"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user_id unique; 1:1 dengan users; memiliki cart_items</w:t>
            </w:r>
          </w:p>
        </w:tc>
      </w:tr>
      <w:tr w:rsidR="00844685" w:rsidRPr="00926559" w14:paraId="03BF1D88" w14:textId="77777777" w:rsidTr="00926559">
        <w:tc>
          <w:tcPr>
            <w:tcW w:w="1247" w:type="dxa"/>
          </w:tcPr>
          <w:p w14:paraId="64C183A8"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cart_items</w:t>
            </w:r>
          </w:p>
        </w:tc>
        <w:tc>
          <w:tcPr>
            <w:tcW w:w="1417" w:type="dxa"/>
          </w:tcPr>
          <w:p w14:paraId="6EE4AB6E"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Isi keranjang</w:t>
            </w:r>
          </w:p>
        </w:tc>
        <w:tc>
          <w:tcPr>
            <w:tcW w:w="3968" w:type="dxa"/>
          </w:tcPr>
          <w:p w14:paraId="55918E46"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 xml:space="preserve">id BIGINT PK; cart_id/game_id BIGINT FK; price </w:t>
            </w:r>
            <w:proofErr w:type="gramStart"/>
            <w:r w:rsidRPr="00926559">
              <w:rPr>
                <w:rFonts w:eastAsia="Times New Roman" w:cs="Times New Roman"/>
                <w:color w:val="000000"/>
                <w:sz w:val="18"/>
                <w:szCs w:val="18"/>
              </w:rPr>
              <w:t>DECIMAL(</w:t>
            </w:r>
            <w:proofErr w:type="gramEnd"/>
            <w:r w:rsidRPr="00926559">
              <w:rPr>
                <w:rFonts w:eastAsia="Times New Roman" w:cs="Times New Roman"/>
                <w:color w:val="000000"/>
                <w:sz w:val="18"/>
                <w:szCs w:val="18"/>
              </w:rPr>
              <w:t>15,2); timestamps</w:t>
            </w:r>
          </w:p>
        </w:tc>
        <w:tc>
          <w:tcPr>
            <w:tcW w:w="2154" w:type="dxa"/>
          </w:tcPr>
          <w:p w14:paraId="4C0C0240"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unique(cart_</w:t>
            </w:r>
            <w:proofErr w:type="gramStart"/>
            <w:r w:rsidRPr="00926559">
              <w:rPr>
                <w:rFonts w:eastAsia="Times New Roman" w:cs="Times New Roman"/>
                <w:color w:val="000000"/>
                <w:sz w:val="18"/>
                <w:szCs w:val="18"/>
              </w:rPr>
              <w:t>id,game</w:t>
            </w:r>
            <w:proofErr w:type="gramEnd"/>
            <w:r w:rsidRPr="00926559">
              <w:rPr>
                <w:rFonts w:eastAsia="Times New Roman" w:cs="Times New Roman"/>
                <w:color w:val="000000"/>
                <w:sz w:val="18"/>
                <w:szCs w:val="18"/>
              </w:rPr>
              <w:t>_id); cascade dari carts</w:t>
            </w:r>
          </w:p>
        </w:tc>
      </w:tr>
      <w:tr w:rsidR="00844685" w:rsidRPr="00926559" w14:paraId="29506F3C" w14:textId="77777777" w:rsidTr="00926559">
        <w:tc>
          <w:tcPr>
            <w:tcW w:w="1247" w:type="dxa"/>
          </w:tcPr>
          <w:p w14:paraId="55DC9A6F"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wishlists</w:t>
            </w:r>
          </w:p>
        </w:tc>
        <w:tc>
          <w:tcPr>
            <w:tcW w:w="1417" w:type="dxa"/>
          </w:tcPr>
          <w:p w14:paraId="0B1D7EBA"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Daftar keinginan</w:t>
            </w:r>
          </w:p>
        </w:tc>
        <w:tc>
          <w:tcPr>
            <w:tcW w:w="3968" w:type="dxa"/>
          </w:tcPr>
          <w:p w14:paraId="0593565A"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id BIGINT PK; user_id/game_id BIGINT FK; timestamps</w:t>
            </w:r>
          </w:p>
        </w:tc>
        <w:tc>
          <w:tcPr>
            <w:tcW w:w="2154" w:type="dxa"/>
          </w:tcPr>
          <w:p w14:paraId="006477B1"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unique(user_</w:t>
            </w:r>
            <w:proofErr w:type="gramStart"/>
            <w:r w:rsidRPr="00926559">
              <w:rPr>
                <w:rFonts w:eastAsia="Times New Roman" w:cs="Times New Roman"/>
                <w:color w:val="000000"/>
                <w:sz w:val="18"/>
                <w:szCs w:val="18"/>
              </w:rPr>
              <w:t>id,game</w:t>
            </w:r>
            <w:proofErr w:type="gramEnd"/>
            <w:r w:rsidRPr="00926559">
              <w:rPr>
                <w:rFonts w:eastAsia="Times New Roman" w:cs="Times New Roman"/>
                <w:color w:val="000000"/>
                <w:sz w:val="18"/>
                <w:szCs w:val="18"/>
              </w:rPr>
              <w:t>_id); relasi users dan games</w:t>
            </w:r>
          </w:p>
        </w:tc>
      </w:tr>
      <w:tr w:rsidR="00844685" w:rsidRPr="00926559" w14:paraId="24890517" w14:textId="77777777" w:rsidTr="00926559">
        <w:tc>
          <w:tcPr>
            <w:tcW w:w="1247" w:type="dxa"/>
          </w:tcPr>
          <w:p w14:paraId="0DC8118A"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vouchers</w:t>
            </w:r>
          </w:p>
        </w:tc>
        <w:tc>
          <w:tcPr>
            <w:tcW w:w="1417" w:type="dxa"/>
          </w:tcPr>
          <w:p w14:paraId="4F559A99"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Kode diskon</w:t>
            </w:r>
          </w:p>
        </w:tc>
        <w:tc>
          <w:tcPr>
            <w:tcW w:w="3968" w:type="dxa"/>
          </w:tcPr>
          <w:p w14:paraId="2218B3A7"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 xml:space="preserve">id BIGINT PK; code </w:t>
            </w:r>
            <w:proofErr w:type="gramStart"/>
            <w:r w:rsidRPr="00926559">
              <w:rPr>
                <w:rFonts w:eastAsia="Times New Roman" w:cs="Times New Roman"/>
                <w:color w:val="000000"/>
                <w:sz w:val="18"/>
                <w:szCs w:val="18"/>
              </w:rPr>
              <w:t>VARCHAR(</w:t>
            </w:r>
            <w:proofErr w:type="gramEnd"/>
            <w:r w:rsidRPr="00926559">
              <w:rPr>
                <w:rFonts w:eastAsia="Times New Roman" w:cs="Times New Roman"/>
                <w:color w:val="000000"/>
                <w:sz w:val="18"/>
                <w:szCs w:val="18"/>
              </w:rPr>
              <w:t>50); discount_percent TINYINT; expires_at DATE; is_active BOOLEAN; timestamps</w:t>
            </w:r>
          </w:p>
        </w:tc>
        <w:tc>
          <w:tcPr>
            <w:tcW w:w="2154" w:type="dxa"/>
          </w:tcPr>
          <w:p w14:paraId="28B0DFDE"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 xml:space="preserve">code unique; </w:t>
            </w:r>
            <w:proofErr w:type="gramStart"/>
            <w:r w:rsidRPr="00926559">
              <w:rPr>
                <w:rFonts w:eastAsia="Times New Roman" w:cs="Times New Roman"/>
                <w:color w:val="000000"/>
                <w:sz w:val="18"/>
                <w:szCs w:val="18"/>
              </w:rPr>
              <w:t>1:N</w:t>
            </w:r>
            <w:proofErr w:type="gramEnd"/>
            <w:r w:rsidRPr="00926559">
              <w:rPr>
                <w:rFonts w:eastAsia="Times New Roman" w:cs="Times New Roman"/>
                <w:color w:val="000000"/>
                <w:sz w:val="18"/>
                <w:szCs w:val="18"/>
              </w:rPr>
              <w:t xml:space="preserve"> opsional ke orders</w:t>
            </w:r>
          </w:p>
        </w:tc>
      </w:tr>
      <w:tr w:rsidR="00844685" w:rsidRPr="00926559" w14:paraId="357B940F" w14:textId="77777777" w:rsidTr="00926559">
        <w:tc>
          <w:tcPr>
            <w:tcW w:w="1247" w:type="dxa"/>
          </w:tcPr>
          <w:p w14:paraId="37951B19"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orders</w:t>
            </w:r>
          </w:p>
        </w:tc>
        <w:tc>
          <w:tcPr>
            <w:tcW w:w="1417" w:type="dxa"/>
          </w:tcPr>
          <w:p w14:paraId="6E3D5C74"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Header transaksi</w:t>
            </w:r>
          </w:p>
        </w:tc>
        <w:tc>
          <w:tcPr>
            <w:tcW w:w="3968" w:type="dxa"/>
          </w:tcPr>
          <w:p w14:paraId="4310CE31"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 xml:space="preserve">id BIGINT PK; user_id FK; order_code VARCHAR; checkout_token </w:t>
            </w:r>
            <w:proofErr w:type="gramStart"/>
            <w:r w:rsidRPr="00926559">
              <w:rPr>
                <w:rFonts w:eastAsia="Times New Roman" w:cs="Times New Roman"/>
                <w:color w:val="000000"/>
                <w:sz w:val="18"/>
                <w:szCs w:val="18"/>
              </w:rPr>
              <w:t>CHAR(</w:t>
            </w:r>
            <w:proofErr w:type="gramEnd"/>
            <w:r w:rsidRPr="00926559">
              <w:rPr>
                <w:rFonts w:eastAsia="Times New Roman" w:cs="Times New Roman"/>
                <w:color w:val="000000"/>
                <w:sz w:val="18"/>
                <w:szCs w:val="18"/>
              </w:rPr>
              <w:t xml:space="preserve">36); subtotal/discount/total </w:t>
            </w:r>
            <w:proofErr w:type="gramStart"/>
            <w:r w:rsidRPr="00926559">
              <w:rPr>
                <w:rFonts w:eastAsia="Times New Roman" w:cs="Times New Roman"/>
                <w:color w:val="000000"/>
                <w:sz w:val="18"/>
                <w:szCs w:val="18"/>
              </w:rPr>
              <w:t>DECIMAL(</w:t>
            </w:r>
            <w:proofErr w:type="gramEnd"/>
            <w:r w:rsidRPr="00926559">
              <w:rPr>
                <w:rFonts w:eastAsia="Times New Roman" w:cs="Times New Roman"/>
                <w:color w:val="000000"/>
                <w:sz w:val="18"/>
                <w:szCs w:val="18"/>
              </w:rPr>
              <w:t>15,2); voucher_id FK NULL; voucher_code VARCHAR NULL; status ENUM; ordered_at/payment_due_at TIMESTAMP; timestamps</w:t>
            </w:r>
          </w:p>
        </w:tc>
        <w:tc>
          <w:tcPr>
            <w:tcW w:w="2154" w:type="dxa"/>
          </w:tcPr>
          <w:p w14:paraId="76C317F9"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order_code dan checkout_token unique; N:1 users/vouchers; memiliki item dan satu payment</w:t>
            </w:r>
          </w:p>
        </w:tc>
      </w:tr>
      <w:tr w:rsidR="00844685" w:rsidRPr="00926559" w14:paraId="32F3A8EF" w14:textId="77777777" w:rsidTr="00926559">
        <w:tc>
          <w:tcPr>
            <w:tcW w:w="1247" w:type="dxa"/>
          </w:tcPr>
          <w:p w14:paraId="60EBCCCD"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order_items</w:t>
            </w:r>
          </w:p>
        </w:tc>
        <w:tc>
          <w:tcPr>
            <w:tcW w:w="1417" w:type="dxa"/>
          </w:tcPr>
          <w:p w14:paraId="511CCE01"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Snapshot item</w:t>
            </w:r>
          </w:p>
        </w:tc>
        <w:tc>
          <w:tcPr>
            <w:tcW w:w="3968" w:type="dxa"/>
          </w:tcPr>
          <w:p w14:paraId="5917EE07"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 xml:space="preserve">id BIGINT PK; order_id/game_id FK; game_title VARCHAR; unit_price/discount_amount/subtotal </w:t>
            </w:r>
            <w:proofErr w:type="gramStart"/>
            <w:r w:rsidRPr="00926559">
              <w:rPr>
                <w:rFonts w:eastAsia="Times New Roman" w:cs="Times New Roman"/>
                <w:color w:val="000000"/>
                <w:sz w:val="18"/>
                <w:szCs w:val="18"/>
              </w:rPr>
              <w:t>DECIMAL(</w:t>
            </w:r>
            <w:proofErr w:type="gramEnd"/>
            <w:r w:rsidRPr="00926559">
              <w:rPr>
                <w:rFonts w:eastAsia="Times New Roman" w:cs="Times New Roman"/>
                <w:color w:val="000000"/>
                <w:sz w:val="18"/>
                <w:szCs w:val="18"/>
              </w:rPr>
              <w:t>15,2); timestamps</w:t>
            </w:r>
          </w:p>
        </w:tc>
        <w:tc>
          <w:tcPr>
            <w:tcW w:w="2154" w:type="dxa"/>
          </w:tcPr>
          <w:p w14:paraId="06137171"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N:1 orders; game_id nullable agar histori tetap</w:t>
            </w:r>
          </w:p>
        </w:tc>
      </w:tr>
      <w:tr w:rsidR="00844685" w:rsidRPr="00926559" w14:paraId="2F779938" w14:textId="77777777" w:rsidTr="00926559">
        <w:tc>
          <w:tcPr>
            <w:tcW w:w="1247" w:type="dxa"/>
          </w:tcPr>
          <w:p w14:paraId="48A4AB18"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lastRenderedPageBreak/>
              <w:t>payments</w:t>
            </w:r>
          </w:p>
        </w:tc>
        <w:tc>
          <w:tcPr>
            <w:tcW w:w="1417" w:type="dxa"/>
          </w:tcPr>
          <w:p w14:paraId="7044A27D"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Pembayaran simulasi</w:t>
            </w:r>
          </w:p>
        </w:tc>
        <w:tc>
          <w:tcPr>
            <w:tcW w:w="3968" w:type="dxa"/>
          </w:tcPr>
          <w:p w14:paraId="141A8F65"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 xml:space="preserve">id BIGINT PK; order_id FK; method/reference/VA/proof VARCHAR; amount </w:t>
            </w:r>
            <w:proofErr w:type="gramStart"/>
            <w:r w:rsidRPr="00926559">
              <w:rPr>
                <w:rFonts w:eastAsia="Times New Roman" w:cs="Times New Roman"/>
                <w:color w:val="000000"/>
                <w:sz w:val="18"/>
                <w:szCs w:val="18"/>
              </w:rPr>
              <w:t>DECIMAL(</w:t>
            </w:r>
            <w:proofErr w:type="gramEnd"/>
            <w:r w:rsidRPr="00926559">
              <w:rPr>
                <w:rFonts w:eastAsia="Times New Roman" w:cs="Times New Roman"/>
                <w:color w:val="000000"/>
                <w:sz w:val="18"/>
                <w:szCs w:val="18"/>
              </w:rPr>
              <w:t>15,2); status ENUM; paid_at/verified_at TIMESTAMP; verified_by FK NULL; timestamps</w:t>
            </w:r>
          </w:p>
        </w:tc>
        <w:tc>
          <w:tcPr>
            <w:tcW w:w="2154" w:type="dxa"/>
          </w:tcPr>
          <w:p w14:paraId="59FBE471"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order_id unique; 1:1 orders; verifier mengarah ke users</w:t>
            </w:r>
          </w:p>
        </w:tc>
      </w:tr>
      <w:tr w:rsidR="00844685" w:rsidRPr="00926559" w14:paraId="51B4D5AB" w14:textId="77777777" w:rsidTr="00926559">
        <w:tc>
          <w:tcPr>
            <w:tcW w:w="1247" w:type="dxa"/>
          </w:tcPr>
          <w:p w14:paraId="1A3DCED7"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libraries</w:t>
            </w:r>
          </w:p>
        </w:tc>
        <w:tc>
          <w:tcPr>
            <w:tcW w:w="1417" w:type="dxa"/>
          </w:tcPr>
          <w:p w14:paraId="5034CB3F"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Kepemilikan game</w:t>
            </w:r>
          </w:p>
        </w:tc>
        <w:tc>
          <w:tcPr>
            <w:tcW w:w="3968" w:type="dxa"/>
          </w:tcPr>
          <w:p w14:paraId="1466121F"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id BIGINT PK; user_id/game_id/order_id FK; purchased_at TIMESTAMP; timestamps</w:t>
            </w:r>
          </w:p>
        </w:tc>
        <w:tc>
          <w:tcPr>
            <w:tcW w:w="2154" w:type="dxa"/>
          </w:tcPr>
          <w:p w14:paraId="2AD1E7C2"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unique(user_</w:t>
            </w:r>
            <w:proofErr w:type="gramStart"/>
            <w:r w:rsidRPr="00926559">
              <w:rPr>
                <w:rFonts w:eastAsia="Times New Roman" w:cs="Times New Roman"/>
                <w:color w:val="000000"/>
                <w:sz w:val="18"/>
                <w:szCs w:val="18"/>
              </w:rPr>
              <w:t>id,game</w:t>
            </w:r>
            <w:proofErr w:type="gramEnd"/>
            <w:r w:rsidRPr="00926559">
              <w:rPr>
                <w:rFonts w:eastAsia="Times New Roman" w:cs="Times New Roman"/>
                <w:color w:val="000000"/>
                <w:sz w:val="18"/>
                <w:szCs w:val="18"/>
              </w:rPr>
              <w:t>_id); relasi users, games, orders</w:t>
            </w:r>
          </w:p>
        </w:tc>
      </w:tr>
      <w:tr w:rsidR="00844685" w:rsidRPr="00926559" w14:paraId="012B070E" w14:textId="77777777" w:rsidTr="00926559">
        <w:tc>
          <w:tcPr>
            <w:tcW w:w="1247" w:type="dxa"/>
          </w:tcPr>
          <w:p w14:paraId="2175D2F2" w14:textId="77777777" w:rsidR="00844685" w:rsidRPr="00926559" w:rsidRDefault="00000000" w:rsidP="00926559">
            <w:pPr>
              <w:spacing w:after="0"/>
              <w:ind w:firstLine="0"/>
              <w:jc w:val="center"/>
              <w:rPr>
                <w:rFonts w:cs="Times New Roman"/>
                <w:sz w:val="18"/>
                <w:szCs w:val="18"/>
              </w:rPr>
            </w:pPr>
            <w:r w:rsidRPr="00926559">
              <w:rPr>
                <w:rFonts w:eastAsia="Times New Roman" w:cs="Times New Roman"/>
                <w:color w:val="000000"/>
                <w:sz w:val="18"/>
                <w:szCs w:val="18"/>
              </w:rPr>
              <w:t>reviews</w:t>
            </w:r>
          </w:p>
        </w:tc>
        <w:tc>
          <w:tcPr>
            <w:tcW w:w="1417" w:type="dxa"/>
          </w:tcPr>
          <w:p w14:paraId="402A4EE1"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Ulasan pemilik</w:t>
            </w:r>
          </w:p>
        </w:tc>
        <w:tc>
          <w:tcPr>
            <w:tcW w:w="3968" w:type="dxa"/>
          </w:tcPr>
          <w:p w14:paraId="3220D3B9"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id BIGINT PK; user_id/game_id FK; rating TINYINT; comment TEXT; status ENUM; timestamps</w:t>
            </w:r>
          </w:p>
        </w:tc>
        <w:tc>
          <w:tcPr>
            <w:tcW w:w="2154" w:type="dxa"/>
          </w:tcPr>
          <w:p w14:paraId="30672CB6" w14:textId="77777777" w:rsidR="00844685" w:rsidRPr="00926559" w:rsidRDefault="00000000" w:rsidP="00926559">
            <w:pPr>
              <w:spacing w:after="0"/>
              <w:ind w:firstLine="0"/>
              <w:jc w:val="left"/>
              <w:rPr>
                <w:rFonts w:cs="Times New Roman"/>
                <w:sz w:val="18"/>
                <w:szCs w:val="18"/>
              </w:rPr>
            </w:pPr>
            <w:r w:rsidRPr="00926559">
              <w:rPr>
                <w:rFonts w:eastAsia="Times New Roman" w:cs="Times New Roman"/>
                <w:color w:val="000000"/>
                <w:sz w:val="18"/>
                <w:szCs w:val="18"/>
              </w:rPr>
              <w:t>unique(user_</w:t>
            </w:r>
            <w:proofErr w:type="gramStart"/>
            <w:r w:rsidRPr="00926559">
              <w:rPr>
                <w:rFonts w:eastAsia="Times New Roman" w:cs="Times New Roman"/>
                <w:color w:val="000000"/>
                <w:sz w:val="18"/>
                <w:szCs w:val="18"/>
              </w:rPr>
              <w:t>id,game</w:t>
            </w:r>
            <w:proofErr w:type="gramEnd"/>
            <w:r w:rsidRPr="00926559">
              <w:rPr>
                <w:rFonts w:eastAsia="Times New Roman" w:cs="Times New Roman"/>
                <w:color w:val="000000"/>
                <w:sz w:val="18"/>
                <w:szCs w:val="18"/>
              </w:rPr>
              <w:t>_id); rating 1-5; relasi users dan games</w:t>
            </w:r>
          </w:p>
        </w:tc>
      </w:tr>
    </w:tbl>
    <w:p w14:paraId="6ABA5BC1" w14:textId="77777777" w:rsidR="00844685" w:rsidRPr="003D7B44" w:rsidRDefault="00844685" w:rsidP="003D7B44">
      <w:pPr>
        <w:spacing w:after="0"/>
        <w:rPr>
          <w:rFonts w:cs="Times New Roman"/>
        </w:rPr>
      </w:pPr>
    </w:p>
    <w:p w14:paraId="0A5EF9BF"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3.3 Arsitektur Sistem</w:t>
      </w:r>
    </w:p>
    <w:p w14:paraId="789FD246" w14:textId="77777777" w:rsidR="00844685" w:rsidRDefault="00000000" w:rsidP="003D7B44">
      <w:pPr>
        <w:rPr>
          <w:rFonts w:eastAsia="Times New Roman" w:cs="Times New Roman"/>
          <w:color w:val="000000"/>
        </w:rPr>
      </w:pPr>
      <w:r w:rsidRPr="003D7B44">
        <w:rPr>
          <w:rFonts w:eastAsia="Times New Roman" w:cs="Times New Roman"/>
          <w:color w:val="000000"/>
        </w:rPr>
        <w:t xml:space="preserve">Browser mengakses host localhost:8080 yang dipetakan ke port 80 container webserver. Nginx meneruskan request dinamis ke app:9000 melalui FastCGI. Laravel mengakses MySQL melalui db:3306. Akses administrasi database memakai localhost:8081 menuju port 80 container phpmyadmin yang juga terhubung ke db:3306. Source code dipasang sebagai bind mount, sedangkan data MySQL disimpan pada named volume </w:t>
      </w:r>
      <w:proofErr w:type="spellStart"/>
      <w:r w:rsidRPr="003D7B44">
        <w:rPr>
          <w:rFonts w:eastAsia="Times New Roman" w:cs="Times New Roman"/>
          <w:color w:val="000000"/>
        </w:rPr>
        <w:t>dayatgames_db_data</w:t>
      </w:r>
      <w:proofErr w:type="spellEnd"/>
      <w:r w:rsidRPr="003D7B44">
        <w:rPr>
          <w:rFonts w:eastAsia="Times New Roman" w:cs="Times New Roman"/>
          <w:color w:val="000000"/>
        </w:rPr>
        <w:t>.</w:t>
      </w:r>
    </w:p>
    <w:p w14:paraId="173B4554" w14:textId="57DF555F" w:rsidR="00926559" w:rsidRDefault="00926559" w:rsidP="00926559">
      <w:pPr>
        <w:ind w:firstLine="0"/>
        <w:rPr>
          <w:rFonts w:cs="Times New Roman"/>
        </w:rPr>
      </w:pPr>
      <w:r w:rsidRPr="003D7B44">
        <w:rPr>
          <w:rFonts w:cs="Times New Roman"/>
          <w:noProof/>
        </w:rPr>
        <w:drawing>
          <wp:inline distT="0" distB="0" distL="0" distR="0" wp14:anchorId="2DDAFDA5" wp14:editId="52FA5973">
            <wp:extent cx="5731510" cy="3223779"/>
            <wp:effectExtent l="0" t="0" r="2540" b="0"/>
            <wp:docPr id="1638325312" name="Picture 1638325312" descr="Gambar 2. Arsitektur container dan alur request Dayat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ayatGames_2026.png"/>
                    <pic:cNvPicPr/>
                  </pic:nvPicPr>
                  <pic:blipFill>
                    <a:blip r:embed="rId10"/>
                    <a:stretch>
                      <a:fillRect/>
                    </a:stretch>
                  </pic:blipFill>
                  <pic:spPr>
                    <a:xfrm>
                      <a:off x="0" y="0"/>
                      <a:ext cx="5731510" cy="3223779"/>
                    </a:xfrm>
                    <a:prstGeom prst="rect">
                      <a:avLst/>
                    </a:prstGeom>
                  </pic:spPr>
                </pic:pic>
              </a:graphicData>
            </a:graphic>
          </wp:inline>
        </w:drawing>
      </w:r>
    </w:p>
    <w:p w14:paraId="53FA0957" w14:textId="77777777" w:rsidR="00926559" w:rsidRPr="00926559" w:rsidRDefault="00926559" w:rsidP="00926559">
      <w:pPr>
        <w:pStyle w:val="FigureCaption"/>
        <w:keepNext w:val="0"/>
        <w:spacing w:line="360" w:lineRule="auto" w:before="60" w:after="120"/>
        <w:jc w:val="center"/>
        <w:rPr>
          <w:rFonts w:cs="Times New Roman"/>
        </w:rPr>
      </w:pPr>
      <w:proofErr w:type="spellStart"/>
      <w:proofErr w:type="spellEnd"/>
      <w:proofErr w:type="spellStart"/>
      <w:proofErr w:type="spellEnd"/>
      <w:proofErr w:type="spellStart"/>
      <w:proofErr w:type="spellEnd"/>
      <w:r>
        <w:rPr>
          <w:rFonts w:ascii="Times New Roman" w:hAnsi="Times New Roman" w:eastAsia="Times New Roman"/>
          <w:b/>
          <w:i w:val="0"/>
          <w:sz w:val="20"/>
        </w:rPr>
        <w:t>Gambar 2.</w:t>
      </w:r>
      <w:r>
        <w:rPr>
          <w:rFonts w:ascii="Times New Roman" w:hAnsi="Times New Roman" w:eastAsia="Times New Roman"/>
          <w:b w:val="0"/>
          <w:i w:val="0"/>
          <w:sz w:val="20"/>
        </w:rPr>
        <w:t xml:space="preserve"> Arsitektur container dan alur request DayatGames</w:t>
      </w:r>
    </w:p>
    <w:p w14:paraId="27E33F24" w14:textId="77777777" w:rsidR="00926559" w:rsidRPr="003D7B44" w:rsidRDefault="00926559" w:rsidP="00926559">
      <w:pPr>
        <w:ind w:firstLine="0"/>
        <w:rPr>
          <w:rFonts w:cs="Times New Roman"/>
        </w:rPr>
      </w:pPr>
    </w:p>
    <w:p w14:paraId="670A36F8" w14:textId="77777777" w:rsidR="00844685" w:rsidRPr="003D7B44" w:rsidRDefault="00000000" w:rsidP="00926559">
      <w:pPr>
        <w:pStyle w:val="TableCaption"/>
        <w:keepNext w:val="0"/>
        <w:spacing w:line="360" w:lineRule="auto" w:before="60" w:after="120"/>
        <w:jc w:val="center"/>
        <w:rPr>
          <w:rFonts w:cs="Times New Roman"/>
        </w:rPr>
      </w:pPr>
      <w:r>
        <w:rPr>
          <w:rFonts w:ascii="Times New Roman" w:hAnsi="Times New Roman" w:eastAsia="Times New Roman"/>
          <w:b/>
          <w:i w:val="0"/>
          <w:sz w:val="20"/>
        </w:rPr>
        <w:t>Tabel 4.</w:t>
      </w:r>
      <w:r>
        <w:rPr>
          <w:rFonts w:ascii="Times New Roman" w:hAnsi="Times New Roman" w:eastAsia="Times New Roman"/>
          <w:b w:val="0"/>
          <w:i w:val="0"/>
          <w:sz w:val="20"/>
        </w:rPr>
        <w:t xml:space="preserve"> Pemetaan port host dan container</w:t>
      </w:r>
    </w:p>
    <w:tbl>
      <w:tblPr>
        <w:tblStyle w:val="TableGrid"/>
        <w:tblW w:w="8787" w:type="dxa"/>
        <w:tblLayout w:type="fixed"/>
        <w:tblLook w:val="04A0" w:firstRow="1" w:lastRow="0" w:firstColumn="1" w:lastColumn="0" w:noHBand="0" w:noVBand="1"/>
      </w:tblPr>
      <w:tblGrid>
        <w:gridCol w:w="1700"/>
        <w:gridCol w:w="1984"/>
        <w:gridCol w:w="2268"/>
        <w:gridCol w:w="2835"/>
      </w:tblGrid>
      <w:tr w:rsidR="00844685" w:rsidRPr="00926559" w14:paraId="0F847478" w14:textId="77777777" w:rsidTr="00926559">
        <w:trPr>
          <w:tblHeader/>
        </w:trPr>
        <w:tc>
          <w:tcPr>
            <w:tcW w:w="1700" w:type="dxa"/>
          </w:tcPr>
          <w:p w14:paraId="0DEBBF4F" w14:textId="5014FFFC" w:rsidR="00926559" w:rsidRPr="00926559" w:rsidRDefault="00000000" w:rsidP="00926559">
            <w:pPr>
              <w:spacing w:after="0"/>
              <w:ind w:firstLine="0"/>
              <w:jc w:val="center"/>
              <w:rPr>
                <w:rFonts w:eastAsia="Times New Roman" w:cs="Times New Roman"/>
                <w:b/>
                <w:color w:val="000000"/>
                <w:sz w:val="18"/>
                <w:szCs w:val="18"/>
              </w:rPr>
            </w:pPr>
            <w:r w:rsidRPr="00926559">
              <w:rPr>
                <w:rFonts w:eastAsia="Times New Roman" w:cs="Times New Roman"/>
                <w:b/>
                <w:color w:val="000000"/>
                <w:sz w:val="18"/>
                <w:szCs w:val="18"/>
              </w:rPr>
              <w:t>Mapping</w:t>
            </w:r>
          </w:p>
        </w:tc>
        <w:tc>
          <w:tcPr>
            <w:tcW w:w="1984" w:type="dxa"/>
          </w:tcPr>
          <w:p w14:paraId="2816ECCD" w14:textId="77777777" w:rsidR="00844685" w:rsidRPr="00926559" w:rsidRDefault="00000000" w:rsidP="003D7B44">
            <w:pPr>
              <w:spacing w:after="0"/>
              <w:ind w:firstLine="0"/>
              <w:jc w:val="center"/>
              <w:rPr>
                <w:rFonts w:cs="Times New Roman"/>
                <w:sz w:val="18"/>
                <w:szCs w:val="18"/>
              </w:rPr>
            </w:pPr>
            <w:r w:rsidRPr="00926559">
              <w:rPr>
                <w:rFonts w:eastAsia="Times New Roman" w:cs="Times New Roman"/>
                <w:b/>
                <w:color w:val="000000"/>
                <w:sz w:val="18"/>
                <w:szCs w:val="18"/>
              </w:rPr>
              <w:t>Sisi kiri</w:t>
            </w:r>
          </w:p>
        </w:tc>
        <w:tc>
          <w:tcPr>
            <w:tcW w:w="2267" w:type="dxa"/>
          </w:tcPr>
          <w:p w14:paraId="128749AB" w14:textId="77777777" w:rsidR="00844685" w:rsidRPr="00926559" w:rsidRDefault="00000000" w:rsidP="003D7B44">
            <w:pPr>
              <w:spacing w:after="0"/>
              <w:ind w:firstLine="0"/>
              <w:jc w:val="center"/>
              <w:rPr>
                <w:rFonts w:cs="Times New Roman"/>
                <w:sz w:val="18"/>
                <w:szCs w:val="18"/>
              </w:rPr>
            </w:pPr>
            <w:r w:rsidRPr="00926559">
              <w:rPr>
                <w:rFonts w:eastAsia="Times New Roman" w:cs="Times New Roman"/>
                <w:b/>
                <w:color w:val="000000"/>
                <w:sz w:val="18"/>
                <w:szCs w:val="18"/>
              </w:rPr>
              <w:t>Sisi kanan</w:t>
            </w:r>
          </w:p>
        </w:tc>
        <w:tc>
          <w:tcPr>
            <w:tcW w:w="2834" w:type="dxa"/>
          </w:tcPr>
          <w:p w14:paraId="6B21ECC0" w14:textId="77777777" w:rsidR="00844685" w:rsidRPr="00926559" w:rsidRDefault="00000000" w:rsidP="003D7B44">
            <w:pPr>
              <w:spacing w:after="0"/>
              <w:ind w:firstLine="0"/>
              <w:jc w:val="center"/>
              <w:rPr>
                <w:rFonts w:cs="Times New Roman"/>
                <w:sz w:val="18"/>
                <w:szCs w:val="18"/>
              </w:rPr>
            </w:pPr>
            <w:r w:rsidRPr="00926559">
              <w:rPr>
                <w:rFonts w:eastAsia="Times New Roman" w:cs="Times New Roman"/>
                <w:b/>
                <w:color w:val="000000"/>
                <w:sz w:val="18"/>
                <w:szCs w:val="18"/>
              </w:rPr>
              <w:t>Fungsi</w:t>
            </w:r>
          </w:p>
        </w:tc>
      </w:tr>
      <w:tr w:rsidR="00844685" w:rsidRPr="00926559" w14:paraId="7109401A" w14:textId="77777777" w:rsidTr="00926559">
        <w:tc>
          <w:tcPr>
            <w:tcW w:w="1700" w:type="dxa"/>
          </w:tcPr>
          <w:p w14:paraId="6774D6AA" w14:textId="77777777" w:rsidR="00844685" w:rsidRPr="00926559" w:rsidRDefault="00000000" w:rsidP="003D7B44">
            <w:pPr>
              <w:spacing w:after="0"/>
              <w:ind w:firstLine="0"/>
              <w:jc w:val="center"/>
              <w:rPr>
                <w:rFonts w:cs="Times New Roman"/>
                <w:sz w:val="18"/>
                <w:szCs w:val="18"/>
              </w:rPr>
            </w:pPr>
            <w:r w:rsidRPr="00926559">
              <w:rPr>
                <w:rFonts w:eastAsia="Times New Roman" w:cs="Times New Roman"/>
                <w:color w:val="000000"/>
                <w:sz w:val="18"/>
                <w:szCs w:val="18"/>
              </w:rPr>
              <w:t>8080:80</w:t>
            </w:r>
          </w:p>
        </w:tc>
        <w:tc>
          <w:tcPr>
            <w:tcW w:w="1984" w:type="dxa"/>
          </w:tcPr>
          <w:p w14:paraId="085C2502" w14:textId="77777777" w:rsidR="00844685" w:rsidRPr="00926559" w:rsidRDefault="00000000" w:rsidP="003D7B44">
            <w:pPr>
              <w:spacing w:after="0"/>
              <w:ind w:firstLine="0"/>
              <w:jc w:val="left"/>
              <w:rPr>
                <w:rFonts w:cs="Times New Roman"/>
                <w:sz w:val="18"/>
                <w:szCs w:val="18"/>
              </w:rPr>
            </w:pPr>
            <w:r w:rsidRPr="00926559">
              <w:rPr>
                <w:rFonts w:eastAsia="Times New Roman" w:cs="Times New Roman"/>
                <w:color w:val="000000"/>
                <w:sz w:val="18"/>
                <w:szCs w:val="18"/>
              </w:rPr>
              <w:t>Host 8080</w:t>
            </w:r>
          </w:p>
        </w:tc>
        <w:tc>
          <w:tcPr>
            <w:tcW w:w="2267" w:type="dxa"/>
          </w:tcPr>
          <w:p w14:paraId="52046AC2" w14:textId="77777777" w:rsidR="00844685" w:rsidRPr="00926559" w:rsidRDefault="00000000" w:rsidP="003D7B44">
            <w:pPr>
              <w:spacing w:after="0"/>
              <w:ind w:firstLine="0"/>
              <w:jc w:val="left"/>
              <w:rPr>
                <w:rFonts w:cs="Times New Roman"/>
                <w:sz w:val="18"/>
                <w:szCs w:val="18"/>
              </w:rPr>
            </w:pPr>
            <w:r w:rsidRPr="00926559">
              <w:rPr>
                <w:rFonts w:eastAsia="Times New Roman" w:cs="Times New Roman"/>
                <w:color w:val="000000"/>
                <w:sz w:val="18"/>
                <w:szCs w:val="18"/>
              </w:rPr>
              <w:t>Nginx 80</w:t>
            </w:r>
          </w:p>
        </w:tc>
        <w:tc>
          <w:tcPr>
            <w:tcW w:w="2834" w:type="dxa"/>
          </w:tcPr>
          <w:p w14:paraId="0E8074B0" w14:textId="77777777" w:rsidR="00844685" w:rsidRPr="00926559" w:rsidRDefault="00000000" w:rsidP="003D7B44">
            <w:pPr>
              <w:spacing w:after="0"/>
              <w:ind w:firstLine="0"/>
              <w:jc w:val="left"/>
              <w:rPr>
                <w:rFonts w:cs="Times New Roman"/>
                <w:sz w:val="18"/>
                <w:szCs w:val="18"/>
              </w:rPr>
            </w:pPr>
            <w:r w:rsidRPr="00926559">
              <w:rPr>
                <w:rFonts w:eastAsia="Times New Roman" w:cs="Times New Roman"/>
                <w:color w:val="000000"/>
                <w:sz w:val="18"/>
                <w:szCs w:val="18"/>
              </w:rPr>
              <w:t>Aplikasi web</w:t>
            </w:r>
          </w:p>
        </w:tc>
      </w:tr>
      <w:tr w:rsidR="00844685" w:rsidRPr="00926559" w14:paraId="30910BB1" w14:textId="77777777" w:rsidTr="00926559">
        <w:tc>
          <w:tcPr>
            <w:tcW w:w="1700" w:type="dxa"/>
          </w:tcPr>
          <w:p w14:paraId="0AED202E" w14:textId="77777777" w:rsidR="00844685" w:rsidRPr="00926559" w:rsidRDefault="00000000" w:rsidP="003D7B44">
            <w:pPr>
              <w:spacing w:after="0"/>
              <w:ind w:firstLine="0"/>
              <w:jc w:val="center"/>
              <w:rPr>
                <w:rFonts w:cs="Times New Roman"/>
                <w:sz w:val="18"/>
                <w:szCs w:val="18"/>
              </w:rPr>
            </w:pPr>
            <w:r w:rsidRPr="00926559">
              <w:rPr>
                <w:rFonts w:eastAsia="Times New Roman" w:cs="Times New Roman"/>
                <w:color w:val="000000"/>
                <w:sz w:val="18"/>
                <w:szCs w:val="18"/>
              </w:rPr>
              <w:t>3306:3306</w:t>
            </w:r>
          </w:p>
        </w:tc>
        <w:tc>
          <w:tcPr>
            <w:tcW w:w="1984" w:type="dxa"/>
          </w:tcPr>
          <w:p w14:paraId="45F84C91" w14:textId="77777777" w:rsidR="00844685" w:rsidRPr="00926559" w:rsidRDefault="00000000" w:rsidP="003D7B44">
            <w:pPr>
              <w:spacing w:after="0"/>
              <w:ind w:firstLine="0"/>
              <w:jc w:val="left"/>
              <w:rPr>
                <w:rFonts w:cs="Times New Roman"/>
                <w:sz w:val="18"/>
                <w:szCs w:val="18"/>
              </w:rPr>
            </w:pPr>
            <w:r w:rsidRPr="00926559">
              <w:rPr>
                <w:rFonts w:eastAsia="Times New Roman" w:cs="Times New Roman"/>
                <w:color w:val="000000"/>
                <w:sz w:val="18"/>
                <w:szCs w:val="18"/>
              </w:rPr>
              <w:t>Host 3306</w:t>
            </w:r>
          </w:p>
        </w:tc>
        <w:tc>
          <w:tcPr>
            <w:tcW w:w="2267" w:type="dxa"/>
          </w:tcPr>
          <w:p w14:paraId="619E37EE" w14:textId="77777777" w:rsidR="00844685" w:rsidRPr="00926559" w:rsidRDefault="00000000" w:rsidP="003D7B44">
            <w:pPr>
              <w:spacing w:after="0"/>
              <w:ind w:firstLine="0"/>
              <w:jc w:val="left"/>
              <w:rPr>
                <w:rFonts w:cs="Times New Roman"/>
                <w:sz w:val="18"/>
                <w:szCs w:val="18"/>
              </w:rPr>
            </w:pPr>
            <w:r w:rsidRPr="00926559">
              <w:rPr>
                <w:rFonts w:eastAsia="Times New Roman" w:cs="Times New Roman"/>
                <w:color w:val="000000"/>
                <w:sz w:val="18"/>
                <w:szCs w:val="18"/>
              </w:rPr>
              <w:t>MySQL 3306</w:t>
            </w:r>
          </w:p>
        </w:tc>
        <w:tc>
          <w:tcPr>
            <w:tcW w:w="2834" w:type="dxa"/>
          </w:tcPr>
          <w:p w14:paraId="0DD49CD3" w14:textId="77777777" w:rsidR="00844685" w:rsidRPr="00926559" w:rsidRDefault="00000000" w:rsidP="003D7B44">
            <w:pPr>
              <w:spacing w:after="0"/>
              <w:ind w:firstLine="0"/>
              <w:jc w:val="left"/>
              <w:rPr>
                <w:rFonts w:cs="Times New Roman"/>
                <w:sz w:val="18"/>
                <w:szCs w:val="18"/>
              </w:rPr>
            </w:pPr>
            <w:r w:rsidRPr="00926559">
              <w:rPr>
                <w:rFonts w:eastAsia="Times New Roman" w:cs="Times New Roman"/>
                <w:color w:val="000000"/>
                <w:sz w:val="18"/>
                <w:szCs w:val="18"/>
              </w:rPr>
              <w:t>Akses database dari host</w:t>
            </w:r>
          </w:p>
        </w:tc>
      </w:tr>
      <w:tr w:rsidR="00844685" w:rsidRPr="00926559" w14:paraId="19F2C3A0" w14:textId="77777777" w:rsidTr="00926559">
        <w:tc>
          <w:tcPr>
            <w:tcW w:w="1700" w:type="dxa"/>
          </w:tcPr>
          <w:p w14:paraId="477A5241" w14:textId="77777777" w:rsidR="00844685" w:rsidRPr="00926559" w:rsidRDefault="00000000" w:rsidP="003D7B44">
            <w:pPr>
              <w:spacing w:after="0"/>
              <w:ind w:firstLine="0"/>
              <w:jc w:val="center"/>
              <w:rPr>
                <w:rFonts w:cs="Times New Roman"/>
                <w:sz w:val="18"/>
                <w:szCs w:val="18"/>
              </w:rPr>
            </w:pPr>
            <w:r w:rsidRPr="00926559">
              <w:rPr>
                <w:rFonts w:eastAsia="Times New Roman" w:cs="Times New Roman"/>
                <w:color w:val="000000"/>
                <w:sz w:val="18"/>
                <w:szCs w:val="18"/>
              </w:rPr>
              <w:t>8081:80</w:t>
            </w:r>
          </w:p>
        </w:tc>
        <w:tc>
          <w:tcPr>
            <w:tcW w:w="1984" w:type="dxa"/>
          </w:tcPr>
          <w:p w14:paraId="3AB24FFF" w14:textId="77777777" w:rsidR="00844685" w:rsidRPr="00926559" w:rsidRDefault="00000000" w:rsidP="003D7B44">
            <w:pPr>
              <w:spacing w:after="0"/>
              <w:ind w:firstLine="0"/>
              <w:jc w:val="left"/>
              <w:rPr>
                <w:rFonts w:cs="Times New Roman"/>
                <w:sz w:val="18"/>
                <w:szCs w:val="18"/>
              </w:rPr>
            </w:pPr>
            <w:r w:rsidRPr="00926559">
              <w:rPr>
                <w:rFonts w:eastAsia="Times New Roman" w:cs="Times New Roman"/>
                <w:color w:val="000000"/>
                <w:sz w:val="18"/>
                <w:szCs w:val="18"/>
              </w:rPr>
              <w:t>Host 8081</w:t>
            </w:r>
          </w:p>
        </w:tc>
        <w:tc>
          <w:tcPr>
            <w:tcW w:w="2267" w:type="dxa"/>
          </w:tcPr>
          <w:p w14:paraId="65B3AEF2" w14:textId="77777777" w:rsidR="00844685" w:rsidRPr="00926559" w:rsidRDefault="00000000" w:rsidP="003D7B44">
            <w:pPr>
              <w:spacing w:after="0"/>
              <w:ind w:firstLine="0"/>
              <w:jc w:val="left"/>
              <w:rPr>
                <w:rFonts w:cs="Times New Roman"/>
                <w:sz w:val="18"/>
                <w:szCs w:val="18"/>
              </w:rPr>
            </w:pPr>
            <w:r w:rsidRPr="00926559">
              <w:rPr>
                <w:rFonts w:eastAsia="Times New Roman" w:cs="Times New Roman"/>
                <w:color w:val="000000"/>
                <w:sz w:val="18"/>
                <w:szCs w:val="18"/>
              </w:rPr>
              <w:t>phpMyAdmin 80</w:t>
            </w:r>
          </w:p>
        </w:tc>
        <w:tc>
          <w:tcPr>
            <w:tcW w:w="2834" w:type="dxa"/>
          </w:tcPr>
          <w:p w14:paraId="394B546E" w14:textId="77777777" w:rsidR="00844685" w:rsidRPr="00926559" w:rsidRDefault="00000000" w:rsidP="003D7B44">
            <w:pPr>
              <w:spacing w:after="0"/>
              <w:ind w:firstLine="0"/>
              <w:jc w:val="left"/>
              <w:rPr>
                <w:rFonts w:cs="Times New Roman"/>
                <w:sz w:val="18"/>
                <w:szCs w:val="18"/>
              </w:rPr>
            </w:pPr>
            <w:r w:rsidRPr="00926559">
              <w:rPr>
                <w:rFonts w:eastAsia="Times New Roman" w:cs="Times New Roman"/>
                <w:color w:val="000000"/>
                <w:sz w:val="18"/>
                <w:szCs w:val="18"/>
              </w:rPr>
              <w:t>Administrasi database</w:t>
            </w:r>
          </w:p>
        </w:tc>
      </w:tr>
    </w:tbl>
    <w:p w14:paraId="1147856E" w14:textId="77777777" w:rsidR="00844685" w:rsidRPr="003D7B44" w:rsidRDefault="00844685" w:rsidP="003D7B44">
      <w:pPr>
        <w:spacing w:after="0"/>
        <w:rPr>
          <w:rFonts w:cs="Times New Roman"/>
        </w:rPr>
      </w:pPr>
    </w:p>
    <w:p w14:paraId="7FD67831" w14:textId="77777777" w:rsidR="00844685" w:rsidRPr="003D7B44" w:rsidRDefault="00000000" w:rsidP="003D7B44">
      <w:pPr>
        <w:rPr>
          <w:rFonts w:cs="Times New Roman"/>
        </w:rPr>
      </w:pPr>
      <w:r w:rsidRPr="003D7B44">
        <w:rPr>
          <w:rFonts w:cs="Times New Roman"/>
        </w:rPr>
        <w:br w:type="page"/>
      </w:r>
    </w:p>
    <w:p w14:paraId="61CDE895" w14:textId="59BB2352" w:rsidR="00844685" w:rsidRPr="003D7B44" w:rsidRDefault="00000000" w:rsidP="00926559">
      <w:pPr>
        <w:pStyle w:val="Heading1"/>
        <w:spacing w:line="360" w:lineRule="auto"/>
        <w:jc w:val="center"/>
        <w:rPr>
          <w:rFonts w:ascii="Times New Roman" w:hAnsi="Times New Roman" w:cs="Times New Roman"/>
        </w:rPr>
      </w:pPr>
      <w:r w:rsidRPr="003D7B44">
        <w:rPr>
          <w:rFonts w:ascii="Times New Roman" w:eastAsia="Times New Roman" w:hAnsi="Times New Roman" w:cs="Times New Roman"/>
        </w:rPr>
        <w:lastRenderedPageBreak/>
        <w:t>BAB IV</w:t>
      </w:r>
      <w:r w:rsidR="00926559">
        <w:rPr>
          <w:rFonts w:ascii="Times New Roman" w:eastAsia="Times New Roman" w:hAnsi="Times New Roman" w:cs="Times New Roman"/>
        </w:rPr>
        <w:br/>
      </w:r>
      <w:r w:rsidRPr="003D7B44">
        <w:rPr>
          <w:rFonts w:ascii="Times New Roman" w:eastAsia="Times New Roman" w:hAnsi="Times New Roman" w:cs="Times New Roman"/>
        </w:rPr>
        <w:t>IMPLEMENTASI</w:t>
      </w:r>
    </w:p>
    <w:p w14:paraId="336094D7"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4.1 Implementasi Lingkungan Docker</w:t>
      </w:r>
    </w:p>
    <w:p w14:paraId="1B3AC77C" w14:textId="77777777" w:rsidR="00844685" w:rsidRPr="003D7B44" w:rsidRDefault="00000000" w:rsidP="003D7B44">
      <w:pPr>
        <w:pStyle w:val="Heading3"/>
        <w:spacing w:line="360" w:lineRule="auto"/>
        <w:rPr>
          <w:rFonts w:ascii="Times New Roman" w:hAnsi="Times New Roman" w:cs="Times New Roman"/>
        </w:rPr>
      </w:pPr>
      <w:r w:rsidRPr="003D7B44">
        <w:rPr>
          <w:rFonts w:ascii="Times New Roman" w:eastAsia="Times New Roman" w:hAnsi="Times New Roman" w:cs="Times New Roman"/>
        </w:rPr>
        <w:t>4.1.1 Struktur Folder</w:t>
      </w:r>
    </w:p>
    <w:p w14:paraId="3903AF8C" w14:textId="77777777" w:rsidR="00844685" w:rsidRPr="003D7B44" w:rsidRDefault="00000000" w:rsidP="003D7B44">
      <w:pPr>
        <w:rPr>
          <w:rFonts w:cs="Times New Roman"/>
        </w:rPr>
      </w:pPr>
      <w:r>
        <w:rPr>
          <w:rFonts w:ascii="Times New Roman" w:hAnsi="Times New Roman" w:eastAsia="Times New Roman"/>
          <w:b w:val="0"/>
          <w:i w:val="0"/>
          <w:sz w:val="24"/>
        </w:rPr>
        <w:t>Struktur proyek DayatGames memisahkan komponen aplikasi, basis data, konfigurasi Docker dan Nginx, aset publik, antarmuka, rute, pengujian, serta dokumentasi. Folder app memuat model, controller, middleware, request, dan service; database memuat migration serta seeder; resources memuat Blade, CSS, dan JavaScript; public memuat hasil build dan aset; sedangkan docs menyimpan backlog, ERD, bukti pengujian, dan laporan.</w:t>
      </w:r>
    </w:p>
    <w:p w14:paraId="5D725CFB" w14:textId="77777777" w:rsidR="00844685" w:rsidRPr="003D7B44" w:rsidRDefault="00000000" w:rsidP="003D7B44">
      <w:pPr>
        <w:pStyle w:val="Heading3"/>
        <w:spacing w:line="360" w:lineRule="auto"/>
        <w:rPr>
          <w:rFonts w:ascii="Times New Roman" w:hAnsi="Times New Roman" w:cs="Times New Roman"/>
        </w:rPr>
      </w:pPr>
      <w:r w:rsidRPr="003D7B44">
        <w:rPr>
          <w:rFonts w:ascii="Times New Roman" w:eastAsia="Times New Roman" w:hAnsi="Times New Roman" w:cs="Times New Roman"/>
        </w:rPr>
        <w:t>4.1.2 Dockerfile</w:t>
      </w:r>
    </w:p>
    <w:p w14:paraId="07660232" w14:textId="77777777" w:rsidR="00844685" w:rsidRPr="003D7B44" w:rsidRDefault="00000000" w:rsidP="003D7B44">
      <w:pPr>
        <w:rPr>
          <w:rFonts w:cs="Times New Roman"/>
        </w:rPr>
      </w:pPr>
      <w:r w:rsidRPr="003D7B44">
        <w:rPr>
          <w:rFonts w:eastAsia="Times New Roman" w:cs="Times New Roman"/>
          <w:color w:val="000000"/>
        </w:rPr>
        <w:t>Dockerfile membentuk image aplikasi PHP-FPM secara deterministik. Fungsi setiap instruksi aktual adalah sebagai berikut:</w:t>
      </w:r>
    </w:p>
    <w:p w14:paraId="6F6EF90D" w14:textId="77777777" w:rsidR="00844685" w:rsidRPr="003D7B44" w:rsidRDefault="00000000" w:rsidP="003D7B44">
      <w:pPr>
        <w:pStyle w:val="ListBullet"/>
        <w:rPr>
          <w:rFonts w:cs="Times New Roman"/>
        </w:rPr>
      </w:pPr>
      <w:r w:rsidRPr="003D7B44">
        <w:rPr>
          <w:rFonts w:eastAsia="Times New Roman" w:cs="Times New Roman"/>
          <w:color w:val="000000"/>
        </w:rPr>
        <w:t>FROM php:8.4-fpm menetapkan image dasar yang menyediakan PHP 8.4 dan proses PHP-FPM.</w:t>
      </w:r>
    </w:p>
    <w:p w14:paraId="0F554D1B" w14:textId="77777777" w:rsidR="00844685" w:rsidRPr="003D7B44" w:rsidRDefault="00000000" w:rsidP="003D7B44">
      <w:pPr>
        <w:pStyle w:val="ListBullet"/>
        <w:rPr>
          <w:rFonts w:cs="Times New Roman"/>
        </w:rPr>
      </w:pPr>
      <w:r w:rsidRPr="003D7B44">
        <w:rPr>
          <w:rFonts w:eastAsia="Times New Roman" w:cs="Times New Roman"/>
          <w:color w:val="000000"/>
        </w:rPr>
        <w:t>RUN apt-get update dan apt-get install memasang library sistem, lalu docker-php-ext-install mengaktifkan pdo_mysql, mbstring, exif, pcntl, bcmath, gd, dan zip.</w:t>
      </w:r>
    </w:p>
    <w:p w14:paraId="567BAF24" w14:textId="77777777" w:rsidR="00844685" w:rsidRPr="003D7B44" w:rsidRDefault="00000000" w:rsidP="003D7B44">
      <w:pPr>
        <w:pStyle w:val="ListBullet"/>
        <w:rPr>
          <w:rFonts w:cs="Times New Roman"/>
        </w:rPr>
      </w:pPr>
      <w:r w:rsidRPr="003D7B44">
        <w:rPr>
          <w:rFonts w:eastAsia="Times New Roman" w:cs="Times New Roman"/>
          <w:color w:val="000000"/>
        </w:rPr>
        <w:t>COPY --from=composer:2 menyalin binary Composer dari image resmi tanpa memasang Composer secara manual.</w:t>
      </w:r>
    </w:p>
    <w:p w14:paraId="61FAE9F8" w14:textId="77777777" w:rsidR="00844685" w:rsidRPr="003D7B44" w:rsidRDefault="00000000" w:rsidP="003D7B44">
      <w:pPr>
        <w:pStyle w:val="ListBullet"/>
        <w:rPr>
          <w:rFonts w:cs="Times New Roman"/>
        </w:rPr>
      </w:pPr>
      <w:r w:rsidRPr="003D7B44">
        <w:rPr>
          <w:rFonts w:eastAsia="Times New Roman" w:cs="Times New Roman"/>
          <w:color w:val="000000"/>
        </w:rPr>
        <w:t>WORKDIR /var/www menetapkan direktori kerja untuk instruksi berikutnya dan proses runtime.</w:t>
      </w:r>
    </w:p>
    <w:p w14:paraId="71EEAC87" w14:textId="77777777" w:rsidR="00844685" w:rsidRPr="003D7B44" w:rsidRDefault="00000000" w:rsidP="003D7B44">
      <w:pPr>
        <w:pStyle w:val="ListBullet"/>
        <w:rPr>
          <w:rFonts w:cs="Times New Roman"/>
        </w:rPr>
      </w:pPr>
      <w:r w:rsidRPr="003D7B44">
        <w:rPr>
          <w:rFonts w:eastAsia="Times New Roman" w:cs="Times New Roman"/>
          <w:color w:val="000000"/>
        </w:rPr>
        <w:t>COPY composer.json composer.lock serta RUN composer install memanfaatkan cache layer dependency.</w:t>
      </w:r>
    </w:p>
    <w:p w14:paraId="6C5DA449" w14:textId="77777777" w:rsidR="00844685" w:rsidRPr="003D7B44" w:rsidRDefault="00000000" w:rsidP="003D7B44">
      <w:pPr>
        <w:pStyle w:val="ListBullet"/>
        <w:rPr>
          <w:rFonts w:cs="Times New Roman"/>
        </w:rPr>
      </w:pPr>
      <w:r w:rsidRPr="003D7B44">
        <w:rPr>
          <w:rFonts w:eastAsia="Times New Roman" w:cs="Times New Roman"/>
          <w:color w:val="000000"/>
        </w:rPr>
        <w:t>COPY . . memindahkan source aplikasi; RUN chown memberi hak tulis pada storage dan bootstrap/cache.</w:t>
      </w:r>
    </w:p>
    <w:p w14:paraId="5F747E6D" w14:textId="77777777" w:rsidR="00844685" w:rsidRPr="003D7B44" w:rsidRDefault="00000000" w:rsidP="003D7B44">
      <w:pPr>
        <w:pStyle w:val="ListBullet"/>
        <w:rPr>
          <w:rFonts w:cs="Times New Roman"/>
        </w:rPr>
      </w:pPr>
      <w:r w:rsidRPr="003D7B44">
        <w:rPr>
          <w:rFonts w:eastAsia="Times New Roman" w:cs="Times New Roman"/>
          <w:color w:val="000000"/>
        </w:rPr>
        <w:t>EXPOSE 9000 mendokumentasikan port PHP-FPM internal; CMD ["php-fpm"] menjalankan proses utama container.</w:t>
      </w:r>
    </w:p>
    <w:p w14:paraId="132309D2" w14:textId="77777777" w:rsidR="00844685" w:rsidRPr="003D7B44" w:rsidRDefault="00000000" w:rsidP="003D7B44">
      <w:pPr>
        <w:pStyle w:val="Heading3"/>
        <w:spacing w:line="360" w:lineRule="auto"/>
        <w:rPr>
          <w:rFonts w:ascii="Times New Roman" w:hAnsi="Times New Roman" w:cs="Times New Roman"/>
        </w:rPr>
      </w:pPr>
      <w:r w:rsidRPr="003D7B44">
        <w:rPr>
          <w:rFonts w:ascii="Times New Roman" w:eastAsia="Times New Roman" w:hAnsi="Times New Roman" w:cs="Times New Roman"/>
        </w:rPr>
        <w:lastRenderedPageBreak/>
        <w:t>4.1.3 compose.yaml</w:t>
      </w:r>
    </w:p>
    <w:p w14:paraId="423C782F" w14:textId="77777777" w:rsidR="00844685" w:rsidRPr="003D7B44" w:rsidRDefault="00000000" w:rsidP="003D7B44">
      <w:pPr>
        <w:rPr>
          <w:rFonts w:cs="Times New Roman"/>
        </w:rPr>
      </w:pPr>
      <w:r w:rsidRPr="003D7B44">
        <w:rPr>
          <w:rFonts w:eastAsia="Times New Roman" w:cs="Times New Roman"/>
          <w:color w:val="000000"/>
        </w:rPr>
        <w:t>compose.yaml mendefinisikan empat service pada network dayatgames_network. Service app dibangun dari Dockerfile, bekerja di /var/www, memakai bind mount source dan vendor_data, serta menunggu db healthy. Service webserver memakai nginx:1.29-alpine, memasang source secara read-only, dan meneruskan request PHP ke app:9000. Service db memakai mysql:8.0, environment database, healthcheck, port 3306, dan named volume dayatgames_db_data. Service phpmyadmin memakai image 5.2-apache, PMA_HOST=db, dan port 8081. Restart policy unless-stopped diterapkan pada seluruh service.</w:t>
      </w:r>
    </w:p>
    <w:p w14:paraId="24DB7413" w14:textId="77777777" w:rsidR="00844685" w:rsidRPr="003D7B44" w:rsidRDefault="00000000" w:rsidP="003D7B44">
      <w:pPr>
        <w:pStyle w:val="Heading3"/>
        <w:spacing w:line="360" w:lineRule="auto"/>
        <w:rPr>
          <w:rFonts w:ascii="Times New Roman" w:hAnsi="Times New Roman" w:cs="Times New Roman"/>
        </w:rPr>
      </w:pPr>
      <w:r w:rsidRPr="003D7B44">
        <w:rPr>
          <w:rFonts w:ascii="Times New Roman" w:eastAsia="Times New Roman" w:hAnsi="Times New Roman" w:cs="Times New Roman"/>
        </w:rPr>
        <w:t>4.1.4 Koneksi Aplikasi ke Database</w:t>
      </w:r>
    </w:p>
    <w:p w14:paraId="1200BDF1" w14:textId="77777777" w:rsidR="00844685" w:rsidRPr="003D7B44" w:rsidRDefault="00000000" w:rsidP="003D7B44">
      <w:pPr>
        <w:rPr>
          <w:rFonts w:cs="Times New Roman"/>
        </w:rPr>
      </w:pPr>
      <w:r w:rsidRPr="003D7B44">
        <w:rPr>
          <w:rFonts w:eastAsia="Times New Roman" w:cs="Times New Roman"/>
          <w:color w:val="000000"/>
        </w:rPr>
        <w:t>DB_HOST harus bernilai db karena 127.0.0.1 di dalam container app menunjuk kembali ke container app, bukan MySQL. Docker DNS mendaftarkan nama service db pada network dayatgames_network. Port kiri pada mapping adalah port host, sedangkan port kanan adalah port container. Kredensial DB_DATABASE, DB_USERNAME, dan DB_PASSWORD pada .env Laravel disamakan dengan MYSQL_DATABASE, MYSQL_USER, dan MYSQL_PASSWORD di Compose. Pada implementasi ini DB_DATABASE=dayatgames, DB_USERNAME=dayatgames_user, DB_HOST=db, dan DB_PORT=3306. Ketidaksamaan nama database, user, password, atau host akan menyebabkan koneksi ditolak walaupun container MySQL berstatus Up.</w:t>
      </w:r>
    </w:p>
    <w:p w14:paraId="41839381" w14:textId="77777777" w:rsidR="00844685" w:rsidRPr="003D7B44" w:rsidRDefault="00000000" w:rsidP="003D7B44">
      <w:pPr>
        <w:keepNext/>
        <w:ind w:firstLine="0"/>
        <w:jc w:val="center"/>
        <w:rPr>
          <w:rFonts w:cs="Times New Roman"/>
        </w:rPr>
      </w:pPr>
      <w:r w:rsidRPr="003D7B44">
        <w:rPr>
          <w:rFonts w:cs="Times New Roman"/>
          <w:noProof/>
        </w:rPr>
        <w:lastRenderedPageBreak/>
        <w:drawing>
          <wp:inline distT="0" distB="0" distL="0" distR="0" wp14:anchorId="06A6269D" wp14:editId="2F240990">
            <wp:extent cx="5220000" cy="2938056"/>
            <wp:effectExtent l="0" t="0" r="0" b="0"/>
            <wp:docPr id="4" name="Picture 4" descr="Gambar 3. Halaman utama DayatGames pada localhost: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home-terbaru.png"/>
                    <pic:cNvPicPr/>
                  </pic:nvPicPr>
                  <pic:blipFill>
                    <a:blip r:embed="rId11"/>
                    <a:stretch>
                      <a:fillRect/>
                    </a:stretch>
                  </pic:blipFill>
                  <pic:spPr>
                    <a:xfrm>
                      <a:off x="0" y="0"/>
                      <a:ext cx="5220000" cy="2938056"/>
                    </a:xfrm>
                    <a:prstGeom prst="rect">
                      <a:avLst/>
                    </a:prstGeom>
                  </pic:spPr>
                </pic:pic>
              </a:graphicData>
            </a:graphic>
          </wp:inline>
        </w:drawing>
      </w:r>
    </w:p>
    <w:p w14:paraId="6FBE843E"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3.</w:t>
      </w:r>
      <w:r>
        <w:rPr>
          <w:rFonts w:ascii="Times New Roman" w:hAnsi="Times New Roman" w:eastAsia="Times New Roman"/>
          <w:b w:val="0"/>
          <w:i w:val="0"/>
          <w:sz w:val="20"/>
        </w:rPr>
        <w:t xml:space="preserve"> Halaman utama DayatGames pada localhost:8080</w:t>
      </w:r>
    </w:p>
    <w:p w14:paraId="7AE42A31" w14:textId="77777777" w:rsidR="00844685" w:rsidRPr="003D7B44" w:rsidRDefault="00000000" w:rsidP="003D7B44">
      <w:pPr>
        <w:keepNext/>
        <w:ind w:firstLine="0"/>
        <w:jc w:val="center"/>
        <w:rPr>
          <w:rFonts w:cs="Times New Roman"/>
        </w:rPr>
      </w:pPr>
      <w:r w:rsidRPr="003D7B44">
        <w:rPr>
          <w:rFonts w:cs="Times New Roman"/>
          <w:noProof/>
        </w:rPr>
        <w:drawing>
          <wp:inline distT="0" distB="0" distL="0" distR="0" wp14:anchorId="148F9974" wp14:editId="6A7D0A4B">
            <wp:extent cx="5397500" cy="1074448"/>
            <wp:effectExtent l="0" t="0" r="0" b="0"/>
            <wp:docPr id="5" name="Picture 5" descr="Gambar 4. Bukti docker compose ps: empat service Up dan db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ocker-compose-ps.png"/>
                    <pic:cNvPicPr/>
                  </pic:nvPicPr>
                  <pic:blipFill rotWithShape="1">
                    <a:blip r:embed="rId12"/>
                    <a:srcRect t="13450"/>
                    <a:stretch>
                      <a:fillRect/>
                    </a:stretch>
                  </pic:blipFill>
                  <pic:spPr bwMode="auto">
                    <a:xfrm>
                      <a:off x="0" y="0"/>
                      <a:ext cx="5400000" cy="1074946"/>
                    </a:xfrm>
                    <a:prstGeom prst="rect">
                      <a:avLst/>
                    </a:prstGeom>
                    <a:ln>
                      <a:noFill/>
                    </a:ln>
                    <a:extLst>
                      <a:ext uri="{53640926-AAD7-44D8-BBD7-CCE9431645EC}">
                        <a14:shadowObscured xmlns:a14="http://schemas.microsoft.com/office/drawing/2010/main"/>
                      </a:ext>
                    </a:extLst>
                  </pic:spPr>
                </pic:pic>
              </a:graphicData>
            </a:graphic>
          </wp:inline>
        </w:drawing>
      </w:r>
    </w:p>
    <w:p w14:paraId="1E339AC1"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4.</w:t>
      </w:r>
      <w:r>
        <w:rPr>
          <w:rFonts w:ascii="Times New Roman" w:hAnsi="Times New Roman" w:eastAsia="Times New Roman"/>
          <w:b w:val="0"/>
          <w:i w:val="0"/>
          <w:sz w:val="20"/>
        </w:rPr>
        <w:t xml:space="preserve"> Bukti docker compose ps: empat service Up dan db healthy</w:t>
      </w:r>
    </w:p>
    <w:p w14:paraId="3CC4A8D1" w14:textId="77777777" w:rsidR="00844685" w:rsidRPr="003D7B44" w:rsidRDefault="00000000" w:rsidP="003D7B44">
      <w:pPr>
        <w:rPr>
          <w:rFonts w:cs="Times New Roman"/>
        </w:rPr>
      </w:pPr>
      <w:r w:rsidRPr="003D7B44">
        <w:rPr>
          <w:rFonts w:cs="Times New Roman"/>
        </w:rPr>
        <w:br w:type="page"/>
      </w:r>
    </w:p>
    <w:p w14:paraId="5F8D376F"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lastRenderedPageBreak/>
        <w:t>4.2 Implementasi Basis Data</w:t>
      </w:r>
    </w:p>
    <w:p w14:paraId="4794918A" w14:textId="77777777" w:rsidR="00844685" w:rsidRDefault="00000000" w:rsidP="003D7B44">
      <w:pPr>
        <w:rPr>
          <w:rFonts w:eastAsia="Times New Roman" w:cs="Times New Roman"/>
          <w:color w:val="000000"/>
        </w:rPr>
      </w:pPr>
      <w:r w:rsidRPr="003D7B44">
        <w:rPr>
          <w:rFonts w:eastAsia="Times New Roman" w:cs="Times New Roman"/>
          <w:color w:val="000000"/>
        </w:rPr>
        <w:t xml:space="preserve">Migration katalog membentuk developer, publisher, genre, game, pivot, dan game_images. Migration commerce membentuk cart, wishlist, order, order_items, payment, library, dan review. Migration lanjutan membentuk vouchers serta menambahkan checkout_token, subtotal, voucher snapshot, dan payment_due_at pada orders. Model Eloquent mendefinisikan belongsTo, hasMany, hasOne, dan belongsToMany. Seeder menggunakan updateOrCreate sehingga dapat dijalankan ulang tanpa menggandakan data master. Validasi skema dilakukan melalui DatabaseSchemaTest, INFORMATION_SCHEMA, dan phpMyAdmin yang terhubung ke database </w:t>
      </w:r>
      <w:proofErr w:type="spellStart"/>
      <w:r w:rsidRPr="003D7B44">
        <w:rPr>
          <w:rFonts w:eastAsia="Times New Roman" w:cs="Times New Roman"/>
          <w:color w:val="000000"/>
        </w:rPr>
        <w:t>dayatgames</w:t>
      </w:r>
      <w:proofErr w:type="spellEnd"/>
      <w:r w:rsidRPr="003D7B44">
        <w:rPr>
          <w:rFonts w:eastAsia="Times New Roman" w:cs="Times New Roman"/>
          <w:color w:val="000000"/>
        </w:rPr>
        <w:t xml:space="preserve"> yang </w:t>
      </w:r>
      <w:proofErr w:type="spellStart"/>
      <w:r w:rsidRPr="003D7B44">
        <w:rPr>
          <w:rFonts w:eastAsia="Times New Roman" w:cs="Times New Roman"/>
          <w:color w:val="000000"/>
        </w:rPr>
        <w:t>sama</w:t>
      </w:r>
      <w:proofErr w:type="spellEnd"/>
      <w:r w:rsidRPr="003D7B44">
        <w:rPr>
          <w:rFonts w:eastAsia="Times New Roman" w:cs="Times New Roman"/>
          <w:color w:val="000000"/>
        </w:rPr>
        <w:t>.</w:t>
      </w:r>
    </w:p>
    <w:p w14:paraId="6CF17F7C" w14:textId="77777777" w:rsidR="00926559" w:rsidRPr="003D7B44" w:rsidRDefault="00926559" w:rsidP="00926559">
      <w:pPr>
        <w:keepNext/>
        <w:ind w:firstLine="0"/>
        <w:jc w:val="center"/>
        <w:rPr>
          <w:rFonts w:cs="Times New Roman"/>
        </w:rPr>
      </w:pPr>
      <w:r w:rsidRPr="003D7B44">
        <w:rPr>
          <w:rFonts w:cs="Times New Roman"/>
          <w:noProof/>
        </w:rPr>
        <w:drawing>
          <wp:inline distT="0" distB="0" distL="0" distR="0" wp14:anchorId="3613DA37" wp14:editId="49EC9BA9">
            <wp:extent cx="5301718" cy="5104737"/>
            <wp:effectExtent l="0" t="0" r="0" b="1270"/>
            <wp:docPr id="493114115" name="Picture 493114115" descr="Gambar 5. Seluruh tabel database dayatgames pada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phpmyadmin-semua-tabel.png"/>
                    <pic:cNvPicPr/>
                  </pic:nvPicPr>
                  <pic:blipFill>
                    <a:blip r:embed="rId13"/>
                    <a:stretch>
                      <a:fillRect/>
                    </a:stretch>
                  </pic:blipFill>
                  <pic:spPr>
                    <a:xfrm>
                      <a:off x="0" y="0"/>
                      <a:ext cx="5337669" cy="5139352"/>
                    </a:xfrm>
                    <a:prstGeom prst="rect">
                      <a:avLst/>
                    </a:prstGeom>
                  </pic:spPr>
                </pic:pic>
              </a:graphicData>
            </a:graphic>
          </wp:inline>
        </w:drawing>
      </w:r>
    </w:p>
    <w:p w14:paraId="07B4970F" w14:textId="77777777" w:rsidR="00926559" w:rsidRPr="003D7B44" w:rsidRDefault="00926559" w:rsidP="00926559">
      <w:pPr>
        <w:pStyle w:val="FigureCaption"/>
        <w:keepNext w:val="0"/>
        <w:spacing w:line="360" w:lineRule="auto" w:before="60" w:after="120"/>
        <w:jc w:val="center"/>
        <w:rPr>
          <w:rFonts w:cs="Times New Roman"/>
        </w:rPr>
      </w:pPr>
      <w:proofErr w:type="spellStart"/>
      <w:proofErr w:type="spellEnd"/>
      <w:proofErr w:type="spellStart"/>
      <w:proofErr w:type="spellEnd"/>
      <w:proofErr w:type="spellStart"/>
      <w:proofErr w:type="spellEnd"/>
      <w:r>
        <w:rPr>
          <w:rFonts w:ascii="Times New Roman" w:hAnsi="Times New Roman" w:eastAsia="Times New Roman"/>
          <w:b/>
          <w:i w:val="0"/>
          <w:sz w:val="20"/>
        </w:rPr>
        <w:t>Gambar 5.</w:t>
      </w:r>
      <w:r>
        <w:rPr>
          <w:rFonts w:ascii="Times New Roman" w:hAnsi="Times New Roman" w:eastAsia="Times New Roman"/>
          <w:b w:val="0"/>
          <w:i w:val="0"/>
          <w:sz w:val="20"/>
        </w:rPr>
        <w:t xml:space="preserve"> Seluruh tabel database dayatgames pada phpMyAdmin</w:t>
      </w:r>
    </w:p>
    <w:p w14:paraId="4B007E13" w14:textId="77777777" w:rsidR="00926559" w:rsidRPr="003D7B44" w:rsidRDefault="00926559" w:rsidP="00926559">
      <w:pPr>
        <w:ind w:firstLine="0"/>
        <w:rPr>
          <w:rFonts w:cs="Times New Roman"/>
        </w:rPr>
      </w:pPr>
    </w:p>
    <w:p w14:paraId="71B8A6CB" w14:textId="77777777" w:rsidR="00844685" w:rsidRPr="003D7B44" w:rsidRDefault="00000000" w:rsidP="003D7B44">
      <w:pPr>
        <w:keepNext/>
        <w:ind w:firstLine="0"/>
        <w:jc w:val="center"/>
        <w:rPr>
          <w:rFonts w:cs="Times New Roman"/>
        </w:rPr>
      </w:pPr>
      <w:r w:rsidRPr="003D7B44">
        <w:rPr>
          <w:rFonts w:cs="Times New Roman"/>
          <w:noProof/>
        </w:rPr>
        <w:lastRenderedPageBreak/>
        <w:drawing>
          <wp:inline distT="0" distB="0" distL="0" distR="0" wp14:anchorId="7999B2F8" wp14:editId="509A6D66">
            <wp:extent cx="5716405" cy="3380136"/>
            <wp:effectExtent l="0" t="0" r="0" b="0"/>
            <wp:docPr id="7" name="Picture 7" descr="Gambar 6. Validasi foreign key pada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foreign-keys.png"/>
                    <pic:cNvPicPr/>
                  </pic:nvPicPr>
                  <pic:blipFill>
                    <a:blip r:embed="rId14"/>
                    <a:stretch>
                      <a:fillRect/>
                    </a:stretch>
                  </pic:blipFill>
                  <pic:spPr>
                    <a:xfrm>
                      <a:off x="0" y="0"/>
                      <a:ext cx="5730167" cy="3388273"/>
                    </a:xfrm>
                    <a:prstGeom prst="rect">
                      <a:avLst/>
                    </a:prstGeom>
                  </pic:spPr>
                </pic:pic>
              </a:graphicData>
            </a:graphic>
          </wp:inline>
        </w:drawing>
      </w:r>
    </w:p>
    <w:p w14:paraId="5E792991" w14:textId="3FFB3410" w:rsidR="00844685" w:rsidRPr="003D7B44" w:rsidRDefault="00000000" w:rsidP="00926559">
      <w:pPr>
        <w:pStyle w:val="FigureCaption"/>
        <w:keepNext w:val="0"/>
        <w:spacing w:line="360" w:lineRule="auto" w:before="60" w:after="120"/>
        <w:jc w:val="center"/>
        <w:rPr>
          <w:rFonts w:cs="Times New Roman"/>
        </w:rPr>
      </w:pPr>
      <w:r>
        <w:rPr>
          <w:rFonts w:ascii="Times New Roman" w:hAnsi="Times New Roman" w:eastAsia="Times New Roman"/>
          <w:b/>
          <w:i w:val="0"/>
          <w:sz w:val="20"/>
        </w:rPr>
        <w:t>Gambar 6.</w:t>
      </w:r>
      <w:r>
        <w:rPr>
          <w:rFonts w:ascii="Times New Roman" w:hAnsi="Times New Roman" w:eastAsia="Times New Roman"/>
          <w:b w:val="0"/>
          <w:i w:val="0"/>
          <w:sz w:val="20"/>
        </w:rPr>
        <w:t xml:space="preserve"> Validasi foreign key pada phpMyAdmin</w:t>
      </w:r>
    </w:p>
    <w:p w14:paraId="693C8DAB"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4.3 Implementasi Fitur CRUD</w:t>
      </w:r>
    </w:p>
    <w:p w14:paraId="5313CBD6" w14:textId="77777777" w:rsidR="00844685" w:rsidRPr="003D7B44" w:rsidRDefault="00000000" w:rsidP="003D7B44">
      <w:pPr>
        <w:rPr>
          <w:rFonts w:cs="Times New Roman"/>
        </w:rPr>
      </w:pPr>
      <w:r w:rsidRPr="003D7B44">
        <w:rPr>
          <w:rFonts w:eastAsia="Times New Roman" w:cs="Times New Roman"/>
          <w:color w:val="000000"/>
        </w:rPr>
        <w:t>CRUD admin memakai resource route, route model binding, Form Request, middleware role, CSRF, validasi upload, pagination, pencarian, flash message, dan proteksi delete. Operasi Create, Read, Update, dan Delete ditunjukkan untuk tiga tabel utama, yaitu games, genres, dan vouchers. Metadata developer dan publisher tetap tersimpan pada tabel tersendiri, tetapi dikelola secara lebih ramah pengguna dari form game sehingga sidebar admin tidak memiliki tab terpisah.</w:t>
      </w:r>
    </w:p>
    <w:p w14:paraId="397FAE1B"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Cuplikan Create dan Read game</w:t>
      </w:r>
    </w:p>
    <w:p>
      <w:pPr>
        <w:keepNext/>
        <w:spacing w:before="60" w:after="0"/>
        <w:jc w:val="center"/>
      </w:pPr>
      <w:r>
        <w:drawing>
          <wp:inline xmlns:a="http://schemas.openxmlformats.org/drawingml/2006/main" xmlns:pic="http://schemas.openxmlformats.org/drawingml/2006/picture">
            <wp:extent cx="5486400" cy="3105937"/>
            <wp:docPr id="2042717478" name="Picture 2042717478" descr="Bukti implementasi DayatGames 1"/>
            <wp:cNvGraphicFramePr>
              <a:graphicFrameLocks noChangeAspect="1"/>
            </wp:cNvGraphicFramePr>
            <a:graphic>
              <a:graphicData uri="http://schemas.openxmlformats.org/drawingml/2006/picture">
                <pic:pic>
                  <pic:nvPicPr>
                    <pic:cNvPr id="0" name="vscode_game_index.png"/>
                    <pic:cNvPicPr/>
                  </pic:nvPicPr>
                  <pic:blipFill>
                    <a:blip r:embed="rId49"/>
                    <a:stretch>
                      <a:fillRect/>
                    </a:stretch>
                  </pic:blipFill>
                  <pic:spPr>
                    <a:xfrm>
                      <a:off x="0" y="0"/>
                      <a:ext cx="5486400" cy="3105937"/>
                    </a:xfrm>
                    <a:prstGeom prst="rect"/>
                  </pic:spPr>
                </pic:pic>
              </a:graphicData>
            </a:graphic>
          </wp:inline>
        </w:drawing>
      </w:r>
    </w:p>
    <w:p>
      <w:pPr>
        <w:pStyle w:val="FigureCaption"/>
        <w:keepNext w:val="0"/>
        <w:spacing w:before="60" w:after="120"/>
        <w:jc w:val="center"/>
      </w:pPr>
      <w:r>
        <w:rPr>
          <w:rFonts w:ascii="Times New Roman" w:hAnsi="Times New Roman" w:eastAsia="Times New Roman"/>
          <w:b/>
          <w:i w:val="0"/>
          <w:sz w:val="20"/>
        </w:rPr>
        <w:t>Gambar 7.</w:t>
      </w:r>
      <w:r>
        <w:rPr>
          <w:rFonts w:ascii="Times New Roman" w:hAnsi="Times New Roman" w:eastAsia="Times New Roman"/>
          <w:b w:val="0"/>
          <w:i w:val="0"/>
          <w:sz w:val="20"/>
        </w:rPr>
        <w:t xml:space="preserve"> Implementasi Read pada GameController di Visual Studio Code</w:t>
      </w:r>
    </w:p>
    <w:p>
      <w:pPr>
        <w:keepNext/>
        <w:spacing w:before="60" w:after="0"/>
        <w:jc w:val="center"/>
      </w:pPr>
      <w:r>
        <w:drawing>
          <wp:inline xmlns:a="http://schemas.openxmlformats.org/drawingml/2006/main" xmlns:pic="http://schemas.openxmlformats.org/drawingml/2006/picture">
            <wp:extent cx="5486400" cy="3105937"/>
            <wp:docPr id="2042717479" name="Picture 2042717479" descr="Bukti implementasi DayatGames 2"/>
            <wp:cNvGraphicFramePr>
              <a:graphicFrameLocks noChangeAspect="1"/>
            </wp:cNvGraphicFramePr>
            <a:graphic>
              <a:graphicData uri="http://schemas.openxmlformats.org/drawingml/2006/picture">
                <pic:pic>
                  <pic:nvPicPr>
                    <pic:cNvPr id="0" name="vscode_game_store.png"/>
                    <pic:cNvPicPr/>
                  </pic:nvPicPr>
                  <pic:blipFill>
                    <a:blip r:embed="rId50"/>
                    <a:stretch>
                      <a:fillRect/>
                    </a:stretch>
                  </pic:blipFill>
                  <pic:spPr>
                    <a:xfrm>
                      <a:off x="0" y="0"/>
                      <a:ext cx="5486400" cy="3105937"/>
                    </a:xfrm>
                    <a:prstGeom prst="rect"/>
                  </pic:spPr>
                </pic:pic>
              </a:graphicData>
            </a:graphic>
          </wp:inline>
        </w:drawing>
      </w:r>
    </w:p>
    <w:p>
      <w:pPr>
        <w:pStyle w:val="FigureCaption"/>
        <w:keepNext w:val="0"/>
        <w:spacing w:before="60" w:after="120"/>
        <w:jc w:val="center"/>
      </w:pPr>
      <w:r>
        <w:rPr>
          <w:rFonts w:ascii="Times New Roman" w:hAnsi="Times New Roman" w:eastAsia="Times New Roman"/>
          <w:b/>
          <w:i w:val="0"/>
          <w:sz w:val="20"/>
        </w:rPr>
        <w:t>Gambar 8.</w:t>
      </w:r>
      <w:r>
        <w:rPr>
          <w:rFonts w:ascii="Times New Roman" w:hAnsi="Times New Roman" w:eastAsia="Times New Roman"/>
          <w:b w:val="0"/>
          <w:i w:val="0"/>
          <w:sz w:val="20"/>
        </w:rPr>
        <w:t xml:space="preserve"> Implementasi Create pada GameController di Visual Studio Code</w:t>
      </w:r>
    </w:p>
    <w:p w14:paraId="2919EDBA"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Cuplikan Update dan Delete voucher</w:t>
      </w:r>
    </w:p>
    <w:p>
      <w:pPr>
        <w:keepNext/>
        <w:spacing w:before="60" w:after="0"/>
        <w:jc w:val="center"/>
      </w:pPr>
      <w:r>
        <w:drawing>
          <wp:inline xmlns:a="http://schemas.openxmlformats.org/drawingml/2006/main" xmlns:pic="http://schemas.openxmlformats.org/drawingml/2006/picture">
            <wp:extent cx="5486400" cy="3105937"/>
            <wp:docPr id="2042717480" name="Picture 2042717480" descr="Bukti implementasi DayatGames 3"/>
            <wp:cNvGraphicFramePr>
              <a:graphicFrameLocks noChangeAspect="1"/>
            </wp:cNvGraphicFramePr>
            <a:graphic>
              <a:graphicData uri="http://schemas.openxmlformats.org/drawingml/2006/picture">
                <pic:pic>
                  <pic:nvPicPr>
                    <pic:cNvPr id="0" name="vscode_voucher_update_delete.png"/>
                    <pic:cNvPicPr/>
                  </pic:nvPicPr>
                  <pic:blipFill>
                    <a:blip r:embed="rId51"/>
                    <a:stretch>
                      <a:fillRect/>
                    </a:stretch>
                  </pic:blipFill>
                  <pic:spPr>
                    <a:xfrm>
                      <a:off x="0" y="0"/>
                      <a:ext cx="5486400" cy="3105937"/>
                    </a:xfrm>
                    <a:prstGeom prst="rect"/>
                  </pic:spPr>
                </pic:pic>
              </a:graphicData>
            </a:graphic>
          </wp:inline>
        </w:drawing>
      </w:r>
    </w:p>
    <w:p>
      <w:pPr>
        <w:pStyle w:val="FigureCaption"/>
        <w:keepNext w:val="0"/>
        <w:spacing w:before="60" w:after="120"/>
        <w:jc w:val="center"/>
      </w:pPr>
      <w:r>
        <w:rPr>
          <w:rFonts w:ascii="Times New Roman" w:hAnsi="Times New Roman" w:eastAsia="Times New Roman"/>
          <w:b/>
          <w:i w:val="0"/>
          <w:sz w:val="20"/>
        </w:rPr>
        <w:t>Gambar 9.</w:t>
      </w:r>
      <w:r>
        <w:rPr>
          <w:rFonts w:ascii="Times New Roman" w:hAnsi="Times New Roman" w:eastAsia="Times New Roman"/>
          <w:b w:val="0"/>
          <w:i w:val="0"/>
          <w:sz w:val="20"/>
        </w:rPr>
        <w:t xml:space="preserve"> Implementasi Update dan Delete voucher di Visual Studio Code</w:t>
      </w:r>
    </w:p>
    <w:p w14:paraId="3BD80FB0" w14:textId="77777777" w:rsidR="00844685" w:rsidRPr="003D7B44" w:rsidRDefault="00000000" w:rsidP="003D7B44">
      <w:pPr>
        <w:keepNext/>
        <w:ind w:firstLine="0"/>
        <w:jc w:val="center"/>
        <w:rPr>
          <w:rFonts w:cs="Times New Roman"/>
        </w:rPr>
      </w:pPr>
      <w:r w:rsidRPr="003D7B44">
        <w:rPr>
          <w:rFonts w:cs="Times New Roman"/>
          <w:noProof/>
        </w:rPr>
        <w:lastRenderedPageBreak/>
        <w:drawing>
          <wp:inline distT="0" distB="0" distL="0" distR="0" wp14:anchorId="2DE0C227" wp14:editId="228517DA">
            <wp:extent cx="4788000" cy="3326400"/>
            <wp:effectExtent l="0" t="0" r="0" b="0"/>
            <wp:docPr id="8" name="Picture 8" descr="Gambar 7. Daftar game pada panel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games-index.png"/>
                    <pic:cNvPicPr/>
                  </pic:nvPicPr>
                  <pic:blipFill>
                    <a:blip r:embed="rId15"/>
                    <a:stretch>
                      <a:fillRect/>
                    </a:stretch>
                  </pic:blipFill>
                  <pic:spPr>
                    <a:xfrm>
                      <a:off x="0" y="0"/>
                      <a:ext cx="4788000" cy="3326400"/>
                    </a:xfrm>
                    <a:prstGeom prst="rect">
                      <a:avLst/>
                    </a:prstGeom>
                  </pic:spPr>
                </pic:pic>
              </a:graphicData>
            </a:graphic>
          </wp:inline>
        </w:drawing>
      </w:r>
    </w:p>
    <w:p w14:paraId="6ADE958C"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10.</w:t>
      </w:r>
      <w:r>
        <w:rPr>
          <w:rFonts w:ascii="Times New Roman" w:hAnsi="Times New Roman" w:eastAsia="Times New Roman"/>
          <w:b w:val="0"/>
          <w:i w:val="0"/>
          <w:sz w:val="20"/>
        </w:rPr>
        <w:t xml:space="preserve"> Daftar game pada panel admin</w:t>
      </w:r>
    </w:p>
    <w:p w14:paraId="781C080D" w14:textId="77777777" w:rsidR="00844685" w:rsidRPr="003D7B44" w:rsidRDefault="00000000" w:rsidP="003D7B44">
      <w:pPr>
        <w:keepNext/>
        <w:ind w:firstLine="0"/>
        <w:jc w:val="center"/>
        <w:rPr>
          <w:rFonts w:cs="Times New Roman"/>
        </w:rPr>
      </w:pPr>
      <w:r w:rsidRPr="003D7B44">
        <w:rPr>
          <w:rFonts w:cs="Times New Roman"/>
          <w:noProof/>
        </w:rPr>
        <w:drawing>
          <wp:inline distT="0" distB="0" distL="0" distR="0" wp14:anchorId="66F0DD2F" wp14:editId="41624FDB">
            <wp:extent cx="4788000" cy="3326400"/>
            <wp:effectExtent l="0" t="0" r="0" b="0"/>
            <wp:docPr id="9" name="Picture 9" descr="Gambar 8. Form Create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reate-game.png"/>
                    <pic:cNvPicPr/>
                  </pic:nvPicPr>
                  <pic:blipFill>
                    <a:blip r:embed="rId16"/>
                    <a:stretch>
                      <a:fillRect/>
                    </a:stretch>
                  </pic:blipFill>
                  <pic:spPr>
                    <a:xfrm>
                      <a:off x="0" y="0"/>
                      <a:ext cx="4788000" cy="3326400"/>
                    </a:xfrm>
                    <a:prstGeom prst="rect">
                      <a:avLst/>
                    </a:prstGeom>
                  </pic:spPr>
                </pic:pic>
              </a:graphicData>
            </a:graphic>
          </wp:inline>
        </w:drawing>
      </w:r>
    </w:p>
    <w:p w14:paraId="666DE603"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11.</w:t>
      </w:r>
      <w:r>
        <w:rPr>
          <w:rFonts w:ascii="Times New Roman" w:hAnsi="Times New Roman" w:eastAsia="Times New Roman"/>
          <w:b w:val="0"/>
          <w:i w:val="0"/>
          <w:sz w:val="20"/>
        </w:rPr>
        <w:t xml:space="preserve"> Form Create game</w:t>
      </w:r>
    </w:p>
    <w:p w14:paraId="211DF4B5" w14:textId="77777777" w:rsidR="00844685" w:rsidRPr="003D7B44" w:rsidRDefault="00000000" w:rsidP="003D7B44">
      <w:pPr>
        <w:keepNext/>
        <w:ind w:firstLine="0"/>
        <w:jc w:val="center"/>
        <w:rPr>
          <w:rFonts w:cs="Times New Roman"/>
        </w:rPr>
      </w:pPr>
      <w:r w:rsidRPr="003D7B44">
        <w:rPr>
          <w:rFonts w:cs="Times New Roman"/>
          <w:noProof/>
        </w:rPr>
        <w:lastRenderedPageBreak/>
        <w:drawing>
          <wp:inline distT="0" distB="0" distL="0" distR="0" wp14:anchorId="739E6118" wp14:editId="1DFFBC13">
            <wp:extent cx="4788000" cy="5162713"/>
            <wp:effectExtent l="0" t="0" r="0" b="0"/>
            <wp:docPr id="10" name="Picture 10" descr="Gambar 9. Hasil Create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game-created.png"/>
                    <pic:cNvPicPr/>
                  </pic:nvPicPr>
                  <pic:blipFill>
                    <a:blip r:embed="rId17"/>
                    <a:stretch>
                      <a:fillRect/>
                    </a:stretch>
                  </pic:blipFill>
                  <pic:spPr>
                    <a:xfrm>
                      <a:off x="0" y="0"/>
                      <a:ext cx="4788000" cy="5162713"/>
                    </a:xfrm>
                    <a:prstGeom prst="rect">
                      <a:avLst/>
                    </a:prstGeom>
                  </pic:spPr>
                </pic:pic>
              </a:graphicData>
            </a:graphic>
          </wp:inline>
        </w:drawing>
      </w:r>
    </w:p>
    <w:p w14:paraId="154181A6"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12.</w:t>
      </w:r>
      <w:r>
        <w:rPr>
          <w:rFonts w:ascii="Times New Roman" w:hAnsi="Times New Roman" w:eastAsia="Times New Roman"/>
          <w:b w:val="0"/>
          <w:i w:val="0"/>
          <w:sz w:val="20"/>
        </w:rPr>
        <w:t xml:space="preserve"> Hasil Create game</w:t>
      </w:r>
    </w:p>
    <w:p w14:paraId="0D177222" w14:textId="77777777" w:rsidR="00844685" w:rsidRPr="003D7B44" w:rsidRDefault="00000000" w:rsidP="003D7B44">
      <w:pPr>
        <w:keepNext/>
        <w:ind w:firstLine="0"/>
        <w:jc w:val="center"/>
        <w:rPr>
          <w:rFonts w:cs="Times New Roman"/>
        </w:rPr>
      </w:pPr>
      <w:r w:rsidRPr="003D7B44">
        <w:rPr>
          <w:rFonts w:cs="Times New Roman"/>
          <w:noProof/>
        </w:rPr>
        <w:drawing>
          <wp:inline distT="0" distB="0" distL="0" distR="0" wp14:anchorId="76DEDD2C" wp14:editId="5ED7CAA2">
            <wp:extent cx="4536000" cy="2836194"/>
            <wp:effectExtent l="0" t="0" r="0" b="0"/>
            <wp:docPr id="11" name="Picture 11" descr="Gambar 10. Form Update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dit-game.png"/>
                    <pic:cNvPicPr/>
                  </pic:nvPicPr>
                  <pic:blipFill>
                    <a:blip r:embed="rId18"/>
                    <a:stretch>
                      <a:fillRect/>
                    </a:stretch>
                  </pic:blipFill>
                  <pic:spPr>
                    <a:xfrm>
                      <a:off x="0" y="0"/>
                      <a:ext cx="4536000" cy="2836194"/>
                    </a:xfrm>
                    <a:prstGeom prst="rect">
                      <a:avLst/>
                    </a:prstGeom>
                  </pic:spPr>
                </pic:pic>
              </a:graphicData>
            </a:graphic>
          </wp:inline>
        </w:drawing>
      </w:r>
    </w:p>
    <w:p w14:paraId="57823800"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13.</w:t>
      </w:r>
      <w:r>
        <w:rPr>
          <w:rFonts w:ascii="Times New Roman" w:hAnsi="Times New Roman" w:eastAsia="Times New Roman"/>
          <w:b w:val="0"/>
          <w:i w:val="0"/>
          <w:sz w:val="20"/>
        </w:rPr>
        <w:t xml:space="preserve"> Form Update game</w:t>
      </w:r>
    </w:p>
    <w:p w14:paraId="39AB33F0" w14:textId="77777777" w:rsidR="00844685" w:rsidRPr="003D7B44" w:rsidRDefault="00000000" w:rsidP="003D7B44">
      <w:pPr>
        <w:keepNext/>
        <w:ind w:firstLine="0"/>
        <w:jc w:val="center"/>
        <w:rPr>
          <w:rFonts w:cs="Times New Roman"/>
        </w:rPr>
      </w:pPr>
      <w:r w:rsidRPr="003D7B44">
        <w:rPr>
          <w:rFonts w:cs="Times New Roman"/>
          <w:noProof/>
        </w:rPr>
        <w:lastRenderedPageBreak/>
        <w:drawing>
          <wp:inline distT="0" distB="0" distL="0" distR="0" wp14:anchorId="17858730" wp14:editId="78A00A36">
            <wp:extent cx="4788000" cy="5162713"/>
            <wp:effectExtent l="0" t="0" r="0" b="0"/>
            <wp:docPr id="12" name="Picture 12" descr="Gambar 11. Hasil Update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game-updated.png"/>
                    <pic:cNvPicPr/>
                  </pic:nvPicPr>
                  <pic:blipFill>
                    <a:blip r:embed="rId19"/>
                    <a:stretch>
                      <a:fillRect/>
                    </a:stretch>
                  </pic:blipFill>
                  <pic:spPr>
                    <a:xfrm>
                      <a:off x="0" y="0"/>
                      <a:ext cx="4788000" cy="5162713"/>
                    </a:xfrm>
                    <a:prstGeom prst="rect">
                      <a:avLst/>
                    </a:prstGeom>
                  </pic:spPr>
                </pic:pic>
              </a:graphicData>
            </a:graphic>
          </wp:inline>
        </w:drawing>
      </w:r>
    </w:p>
    <w:p w14:paraId="77F45327"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14.</w:t>
      </w:r>
      <w:r>
        <w:rPr>
          <w:rFonts w:ascii="Times New Roman" w:hAnsi="Times New Roman" w:eastAsia="Times New Roman"/>
          <w:b w:val="0"/>
          <w:i w:val="0"/>
          <w:sz w:val="20"/>
        </w:rPr>
        <w:t xml:space="preserve"> Hasil Update game</w:t>
      </w:r>
    </w:p>
    <w:p w14:paraId="7326FE9E" w14:textId="77777777" w:rsidR="00844685" w:rsidRPr="003D7B44" w:rsidRDefault="00000000" w:rsidP="003D7B44">
      <w:pPr>
        <w:keepNext/>
        <w:ind w:firstLine="0"/>
        <w:jc w:val="center"/>
        <w:rPr>
          <w:rFonts w:cs="Times New Roman"/>
        </w:rPr>
      </w:pPr>
      <w:r w:rsidRPr="003D7B44">
        <w:rPr>
          <w:rFonts w:cs="Times New Roman"/>
          <w:noProof/>
        </w:rPr>
        <w:lastRenderedPageBreak/>
        <w:drawing>
          <wp:inline distT="0" distB="0" distL="0" distR="0" wp14:anchorId="2EB4A84A" wp14:editId="63A8DD4C">
            <wp:extent cx="4788000" cy="6184658"/>
            <wp:effectExtent l="0" t="0" r="0" b="0"/>
            <wp:docPr id="13" name="Picture 13" descr="Gambar 12. Hasil Delete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game-deleted.png"/>
                    <pic:cNvPicPr/>
                  </pic:nvPicPr>
                  <pic:blipFill>
                    <a:blip r:embed="rId20"/>
                    <a:stretch>
                      <a:fillRect/>
                    </a:stretch>
                  </pic:blipFill>
                  <pic:spPr>
                    <a:xfrm>
                      <a:off x="0" y="0"/>
                      <a:ext cx="4788000" cy="6184658"/>
                    </a:xfrm>
                    <a:prstGeom prst="rect">
                      <a:avLst/>
                    </a:prstGeom>
                  </pic:spPr>
                </pic:pic>
              </a:graphicData>
            </a:graphic>
          </wp:inline>
        </w:drawing>
      </w:r>
    </w:p>
    <w:p w14:paraId="3A02F28D"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15.</w:t>
      </w:r>
      <w:r>
        <w:rPr>
          <w:rFonts w:ascii="Times New Roman" w:hAnsi="Times New Roman" w:eastAsia="Times New Roman"/>
          <w:b w:val="0"/>
          <w:i w:val="0"/>
          <w:sz w:val="20"/>
        </w:rPr>
        <w:t xml:space="preserve"> Hasil Delete game</w:t>
      </w:r>
    </w:p>
    <w:p w14:paraId="1E1FEE81" w14:textId="77777777" w:rsidR="00844685" w:rsidRPr="003D7B44" w:rsidRDefault="00000000" w:rsidP="003D7B44">
      <w:pPr>
        <w:keepNext/>
        <w:ind w:firstLine="0"/>
        <w:jc w:val="center"/>
        <w:rPr>
          <w:rFonts w:cs="Times New Roman"/>
        </w:rPr>
      </w:pPr>
      <w:r w:rsidRPr="003D7B44">
        <w:rPr>
          <w:rFonts w:cs="Times New Roman"/>
          <w:noProof/>
        </w:rPr>
        <w:lastRenderedPageBreak/>
        <w:drawing>
          <wp:inline distT="0" distB="0" distL="0" distR="0" wp14:anchorId="603E9236" wp14:editId="5B7C0725">
            <wp:extent cx="5328000" cy="3331402"/>
            <wp:effectExtent l="0" t="0" r="0" b="0"/>
            <wp:docPr id="14" name="Picture 14" descr="Gambar 13. Implementasi CRUD gen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crud-genre.png"/>
                    <pic:cNvPicPr/>
                  </pic:nvPicPr>
                  <pic:blipFill>
                    <a:blip r:embed="rId21"/>
                    <a:stretch>
                      <a:fillRect/>
                    </a:stretch>
                  </pic:blipFill>
                  <pic:spPr>
                    <a:xfrm>
                      <a:off x="0" y="0"/>
                      <a:ext cx="5328000" cy="3331402"/>
                    </a:xfrm>
                    <a:prstGeom prst="rect">
                      <a:avLst/>
                    </a:prstGeom>
                  </pic:spPr>
                </pic:pic>
              </a:graphicData>
            </a:graphic>
          </wp:inline>
        </w:drawing>
      </w:r>
    </w:p>
    <w:p w14:paraId="4A0D9830"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16.</w:t>
      </w:r>
      <w:r>
        <w:rPr>
          <w:rFonts w:ascii="Times New Roman" w:hAnsi="Times New Roman" w:eastAsia="Times New Roman"/>
          <w:b w:val="0"/>
          <w:i w:val="0"/>
          <w:sz w:val="20"/>
        </w:rPr>
        <w:t xml:space="preserve"> Implementasi CRUD genre</w:t>
      </w:r>
    </w:p>
    <w:p w14:paraId="069454AA" w14:textId="77777777" w:rsidR="00844685" w:rsidRPr="003D7B44" w:rsidRDefault="00000000" w:rsidP="003D7B44">
      <w:pPr>
        <w:keepNext/>
        <w:ind w:firstLine="0"/>
        <w:jc w:val="center"/>
        <w:rPr>
          <w:rFonts w:cs="Times New Roman"/>
        </w:rPr>
      </w:pPr>
      <w:r w:rsidRPr="003D7B44">
        <w:rPr>
          <w:rFonts w:cs="Times New Roman"/>
          <w:noProof/>
        </w:rPr>
        <w:drawing>
          <wp:inline distT="0" distB="0" distL="0" distR="0" wp14:anchorId="402AF500" wp14:editId="4B05E3AE">
            <wp:extent cx="5220000" cy="2936250"/>
            <wp:effectExtent l="0" t="0" r="0" b="0"/>
            <wp:docPr id="15" name="Picture 15" descr="Gambar 14. Form Create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voucher-create-form.png"/>
                    <pic:cNvPicPr/>
                  </pic:nvPicPr>
                  <pic:blipFill>
                    <a:blip r:embed="rId22"/>
                    <a:stretch>
                      <a:fillRect/>
                    </a:stretch>
                  </pic:blipFill>
                  <pic:spPr>
                    <a:xfrm>
                      <a:off x="0" y="0"/>
                      <a:ext cx="5220000" cy="2936250"/>
                    </a:xfrm>
                    <a:prstGeom prst="rect">
                      <a:avLst/>
                    </a:prstGeom>
                  </pic:spPr>
                </pic:pic>
              </a:graphicData>
            </a:graphic>
          </wp:inline>
        </w:drawing>
      </w:r>
    </w:p>
    <w:p w14:paraId="0380AE77"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17.</w:t>
      </w:r>
      <w:r>
        <w:rPr>
          <w:rFonts w:ascii="Times New Roman" w:hAnsi="Times New Roman" w:eastAsia="Times New Roman"/>
          <w:b w:val="0"/>
          <w:i w:val="0"/>
          <w:sz w:val="20"/>
        </w:rPr>
        <w:t xml:space="preserve"> Form Create voucher</w:t>
      </w:r>
    </w:p>
    <w:p w14:paraId="7AB1C140" w14:textId="77777777" w:rsidR="00844685" w:rsidRPr="003D7B44" w:rsidRDefault="00000000" w:rsidP="003D7B44">
      <w:pPr>
        <w:keepNext/>
        <w:ind w:firstLine="0"/>
        <w:jc w:val="center"/>
        <w:rPr>
          <w:rFonts w:cs="Times New Roman"/>
        </w:rPr>
      </w:pPr>
      <w:r w:rsidRPr="003D7B44">
        <w:rPr>
          <w:rFonts w:cs="Times New Roman"/>
          <w:noProof/>
        </w:rPr>
        <w:lastRenderedPageBreak/>
        <w:drawing>
          <wp:inline distT="0" distB="0" distL="0" distR="0" wp14:anchorId="3BFC6C84" wp14:editId="5DDBE9C7">
            <wp:extent cx="5220000" cy="2936250"/>
            <wp:effectExtent l="0" t="0" r="0" b="0"/>
            <wp:docPr id="16" name="Picture 16" descr="Gambar 15. Hasil Create dan Read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voucher-created-read.png"/>
                    <pic:cNvPicPr/>
                  </pic:nvPicPr>
                  <pic:blipFill>
                    <a:blip r:embed="rId23"/>
                    <a:stretch>
                      <a:fillRect/>
                    </a:stretch>
                  </pic:blipFill>
                  <pic:spPr>
                    <a:xfrm>
                      <a:off x="0" y="0"/>
                      <a:ext cx="5220000" cy="2936250"/>
                    </a:xfrm>
                    <a:prstGeom prst="rect">
                      <a:avLst/>
                    </a:prstGeom>
                  </pic:spPr>
                </pic:pic>
              </a:graphicData>
            </a:graphic>
          </wp:inline>
        </w:drawing>
      </w:r>
    </w:p>
    <w:p w14:paraId="104FB308"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18.</w:t>
      </w:r>
      <w:r>
        <w:rPr>
          <w:rFonts w:ascii="Times New Roman" w:hAnsi="Times New Roman" w:eastAsia="Times New Roman"/>
          <w:b w:val="0"/>
          <w:i w:val="0"/>
          <w:sz w:val="20"/>
        </w:rPr>
        <w:t xml:space="preserve"> Hasil Create dan Read voucher</w:t>
      </w:r>
    </w:p>
    <w:p w14:paraId="5C93FA45" w14:textId="77777777" w:rsidR="00844685" w:rsidRPr="003D7B44" w:rsidRDefault="00000000" w:rsidP="003D7B44">
      <w:pPr>
        <w:keepNext/>
        <w:ind w:firstLine="0"/>
        <w:jc w:val="center"/>
        <w:rPr>
          <w:rFonts w:cs="Times New Roman"/>
        </w:rPr>
      </w:pPr>
      <w:r w:rsidRPr="003D7B44">
        <w:rPr>
          <w:rFonts w:cs="Times New Roman"/>
          <w:noProof/>
        </w:rPr>
        <w:drawing>
          <wp:inline distT="0" distB="0" distL="0" distR="0" wp14:anchorId="58A471BA" wp14:editId="37ABBEC4">
            <wp:extent cx="5220000" cy="2936250"/>
            <wp:effectExtent l="0" t="0" r="0" b="0"/>
            <wp:docPr id="17" name="Picture 17" descr="Gambar 16. Form Update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voucher-edit-form.png"/>
                    <pic:cNvPicPr/>
                  </pic:nvPicPr>
                  <pic:blipFill>
                    <a:blip r:embed="rId24"/>
                    <a:stretch>
                      <a:fillRect/>
                    </a:stretch>
                  </pic:blipFill>
                  <pic:spPr>
                    <a:xfrm>
                      <a:off x="0" y="0"/>
                      <a:ext cx="5220000" cy="2936250"/>
                    </a:xfrm>
                    <a:prstGeom prst="rect">
                      <a:avLst/>
                    </a:prstGeom>
                  </pic:spPr>
                </pic:pic>
              </a:graphicData>
            </a:graphic>
          </wp:inline>
        </w:drawing>
      </w:r>
    </w:p>
    <w:p w14:paraId="33F50408"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19.</w:t>
      </w:r>
      <w:r>
        <w:rPr>
          <w:rFonts w:ascii="Times New Roman" w:hAnsi="Times New Roman" w:eastAsia="Times New Roman"/>
          <w:b w:val="0"/>
          <w:i w:val="0"/>
          <w:sz w:val="20"/>
        </w:rPr>
        <w:t xml:space="preserve"> Form Update voucher</w:t>
      </w:r>
    </w:p>
    <w:p w14:paraId="59A86E03" w14:textId="77777777" w:rsidR="00844685" w:rsidRPr="003D7B44" w:rsidRDefault="00000000" w:rsidP="003D7B44">
      <w:pPr>
        <w:keepNext/>
        <w:ind w:firstLine="0"/>
        <w:jc w:val="center"/>
        <w:rPr>
          <w:rFonts w:cs="Times New Roman"/>
        </w:rPr>
      </w:pPr>
      <w:r w:rsidRPr="003D7B44">
        <w:rPr>
          <w:rFonts w:cs="Times New Roman"/>
          <w:noProof/>
        </w:rPr>
        <w:lastRenderedPageBreak/>
        <w:drawing>
          <wp:inline distT="0" distB="0" distL="0" distR="0" wp14:anchorId="52C24902" wp14:editId="0277A979">
            <wp:extent cx="5220000" cy="2936250"/>
            <wp:effectExtent l="0" t="0" r="0" b="0"/>
            <wp:docPr id="18" name="Picture 18" descr="Gambar 17. Hasil Update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voucher-updated.png"/>
                    <pic:cNvPicPr/>
                  </pic:nvPicPr>
                  <pic:blipFill>
                    <a:blip r:embed="rId25"/>
                    <a:stretch>
                      <a:fillRect/>
                    </a:stretch>
                  </pic:blipFill>
                  <pic:spPr>
                    <a:xfrm>
                      <a:off x="0" y="0"/>
                      <a:ext cx="5220000" cy="2936250"/>
                    </a:xfrm>
                    <a:prstGeom prst="rect">
                      <a:avLst/>
                    </a:prstGeom>
                  </pic:spPr>
                </pic:pic>
              </a:graphicData>
            </a:graphic>
          </wp:inline>
        </w:drawing>
      </w:r>
    </w:p>
    <w:p w14:paraId="2D915164"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20.</w:t>
      </w:r>
      <w:r>
        <w:rPr>
          <w:rFonts w:ascii="Times New Roman" w:hAnsi="Times New Roman" w:eastAsia="Times New Roman"/>
          <w:b w:val="0"/>
          <w:i w:val="0"/>
          <w:sz w:val="20"/>
        </w:rPr>
        <w:t xml:space="preserve"> Hasil Update voucher</w:t>
      </w:r>
    </w:p>
    <w:p w14:paraId="3AEC3D2C" w14:textId="77777777" w:rsidR="00844685" w:rsidRPr="003D7B44" w:rsidRDefault="00000000" w:rsidP="003D7B44">
      <w:pPr>
        <w:keepNext/>
        <w:ind w:firstLine="0"/>
        <w:jc w:val="center"/>
        <w:rPr>
          <w:rFonts w:cs="Times New Roman"/>
        </w:rPr>
      </w:pPr>
      <w:r w:rsidRPr="003D7B44">
        <w:rPr>
          <w:rFonts w:cs="Times New Roman"/>
          <w:noProof/>
        </w:rPr>
        <w:drawing>
          <wp:inline distT="0" distB="0" distL="0" distR="0" wp14:anchorId="43AD2EF8" wp14:editId="65EFB9C9">
            <wp:extent cx="5220000" cy="2936250"/>
            <wp:effectExtent l="0" t="0" r="0" b="0"/>
            <wp:docPr id="19" name="Picture 19" descr="Gambar 18. Hasil Delete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voucher-deleted.png"/>
                    <pic:cNvPicPr/>
                  </pic:nvPicPr>
                  <pic:blipFill>
                    <a:blip r:embed="rId26"/>
                    <a:stretch>
                      <a:fillRect/>
                    </a:stretch>
                  </pic:blipFill>
                  <pic:spPr>
                    <a:xfrm>
                      <a:off x="0" y="0"/>
                      <a:ext cx="5220000" cy="2936250"/>
                    </a:xfrm>
                    <a:prstGeom prst="rect">
                      <a:avLst/>
                    </a:prstGeom>
                  </pic:spPr>
                </pic:pic>
              </a:graphicData>
            </a:graphic>
          </wp:inline>
        </w:drawing>
      </w:r>
    </w:p>
    <w:p w14:paraId="13F3A4A4"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21.</w:t>
      </w:r>
      <w:r>
        <w:rPr>
          <w:rFonts w:ascii="Times New Roman" w:hAnsi="Times New Roman" w:eastAsia="Times New Roman"/>
          <w:b w:val="0"/>
          <w:i w:val="0"/>
          <w:sz w:val="20"/>
        </w:rPr>
        <w:t xml:space="preserve"> Hasil Delete voucher</w:t>
      </w:r>
    </w:p>
    <w:p w14:paraId="04FFF163" w14:textId="77777777" w:rsidR="00844685" w:rsidRPr="003D7B44" w:rsidRDefault="00000000" w:rsidP="003D7B44">
      <w:pPr>
        <w:rPr>
          <w:rFonts w:cs="Times New Roman"/>
        </w:rPr>
      </w:pPr>
      <w:r w:rsidRPr="003D7B44">
        <w:rPr>
          <w:rFonts w:cs="Times New Roman"/>
        </w:rPr>
        <w:br w:type="page"/>
      </w:r>
    </w:p>
    <w:p w14:paraId="69DC1337"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lastRenderedPageBreak/>
        <w:t>4.4 Marketplace, Voucher, dan Transaksi</w:t>
      </w:r>
    </w:p>
    <w:p w14:paraId="3ADA2449" w14:textId="77777777" w:rsidR="00844685" w:rsidRDefault="00000000" w:rsidP="003D7B44">
      <w:pPr>
        <w:rPr>
          <w:rFonts w:eastAsia="Times New Roman" w:cs="Times New Roman"/>
          <w:color w:val="000000"/>
        </w:rPr>
      </w:pPr>
      <w:r w:rsidRPr="003D7B44">
        <w:rPr>
          <w:rFonts w:eastAsia="Times New Roman" w:cs="Times New Roman"/>
          <w:color w:val="000000"/>
        </w:rPr>
        <w:t xml:space="preserve">Harga checkout selalu dihitung ulang dari database sehingga input harga dari browser tidak dipercaya. Voucher dinormalisasi, divalidasi status serta tanggal kedaluwarsanya, lalu nilai potongan disimpan sebagai snapshot order. checkout_token menjadikan submit berulang idempotent. Pembuatan order, order_items, dan payment dilakukan dalam database transaction. Ketika customer menekan Bayar sekarang, antarmuka menampilkan animasi verifikasi sekitar dua detik, kemudian service simulasi mengubah payment menjadi verified, menyelesaikan order, menambahkan game ke library, dan membersihkan cart secara idempotent. Admin memantau riwayat payment beserta gambar game; tidak ada unggah bukti pembayaran karena seluruh alur </w:t>
      </w:r>
      <w:proofErr w:type="spellStart"/>
      <w:r w:rsidRPr="003D7B44">
        <w:rPr>
          <w:rFonts w:eastAsia="Times New Roman" w:cs="Times New Roman"/>
          <w:color w:val="000000"/>
        </w:rPr>
        <w:t>ini</w:t>
      </w:r>
      <w:proofErr w:type="spellEnd"/>
      <w:r w:rsidRPr="003D7B44">
        <w:rPr>
          <w:rFonts w:eastAsia="Times New Roman" w:cs="Times New Roman"/>
          <w:color w:val="000000"/>
        </w:rPr>
        <w:t xml:space="preserve"> </w:t>
      </w:r>
      <w:proofErr w:type="spellStart"/>
      <w:r w:rsidRPr="003D7B44">
        <w:rPr>
          <w:rFonts w:eastAsia="Times New Roman" w:cs="Times New Roman"/>
          <w:color w:val="000000"/>
        </w:rPr>
        <w:t>adalah</w:t>
      </w:r>
      <w:proofErr w:type="spellEnd"/>
      <w:r w:rsidRPr="003D7B44">
        <w:rPr>
          <w:rFonts w:eastAsia="Times New Roman" w:cs="Times New Roman"/>
          <w:color w:val="000000"/>
        </w:rPr>
        <w:t xml:space="preserve"> </w:t>
      </w:r>
      <w:proofErr w:type="spellStart"/>
      <w:r w:rsidRPr="003D7B44">
        <w:rPr>
          <w:rFonts w:eastAsia="Times New Roman" w:cs="Times New Roman"/>
          <w:color w:val="000000"/>
        </w:rPr>
        <w:t>simulasi</w:t>
      </w:r>
      <w:proofErr w:type="spellEnd"/>
      <w:r w:rsidRPr="003D7B44">
        <w:rPr>
          <w:rFonts w:eastAsia="Times New Roman" w:cs="Times New Roman"/>
          <w:color w:val="000000"/>
        </w:rPr>
        <w:t xml:space="preserve"> </w:t>
      </w:r>
      <w:proofErr w:type="spellStart"/>
      <w:r w:rsidRPr="003D7B44">
        <w:rPr>
          <w:rFonts w:eastAsia="Times New Roman" w:cs="Times New Roman"/>
          <w:color w:val="000000"/>
        </w:rPr>
        <w:t>akademik</w:t>
      </w:r>
      <w:proofErr w:type="spellEnd"/>
      <w:r w:rsidRPr="003D7B44">
        <w:rPr>
          <w:rFonts w:eastAsia="Times New Roman" w:cs="Times New Roman"/>
          <w:color w:val="000000"/>
        </w:rPr>
        <w:t>.</w:t>
      </w:r>
    </w:p>
    <w:p w14:paraId="569AD1A4" w14:textId="77777777" w:rsidR="00926559" w:rsidRPr="003D7B44" w:rsidRDefault="00926559" w:rsidP="00926559">
      <w:pPr>
        <w:keepNext/>
        <w:ind w:firstLine="0"/>
        <w:jc w:val="center"/>
        <w:rPr>
          <w:rFonts w:cs="Times New Roman"/>
        </w:rPr>
      </w:pPr>
      <w:r w:rsidRPr="003D7B44">
        <w:rPr>
          <w:rFonts w:cs="Times New Roman"/>
          <w:noProof/>
        </w:rPr>
        <w:drawing>
          <wp:inline distT="0" distB="0" distL="0" distR="0" wp14:anchorId="3F90BA1F" wp14:editId="747D1F35">
            <wp:extent cx="4056639" cy="2536466"/>
            <wp:effectExtent l="0" t="0" r="1270" b="0"/>
            <wp:docPr id="2042717477" name="Picture 2042717477" descr="Gambar 19. Checkout dengan metode pembayaran simul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checkout.png"/>
                    <pic:cNvPicPr/>
                  </pic:nvPicPr>
                  <pic:blipFill>
                    <a:blip r:embed="rId27"/>
                    <a:stretch>
                      <a:fillRect/>
                    </a:stretch>
                  </pic:blipFill>
                  <pic:spPr>
                    <a:xfrm>
                      <a:off x="0" y="0"/>
                      <a:ext cx="4061545" cy="2539533"/>
                    </a:xfrm>
                    <a:prstGeom prst="rect">
                      <a:avLst/>
                    </a:prstGeom>
                  </pic:spPr>
                </pic:pic>
              </a:graphicData>
            </a:graphic>
          </wp:inline>
        </w:drawing>
      </w:r>
    </w:p>
    <w:p w14:paraId="0C69528E" w14:textId="77777777" w:rsidR="00926559" w:rsidRPr="003D7B44" w:rsidRDefault="00926559" w:rsidP="00926559">
      <w:pPr>
        <w:pStyle w:val="FigureCaption"/>
        <w:keepNext w:val="0"/>
        <w:spacing w:line="360" w:lineRule="auto" w:before="60" w:after="120"/>
        <w:jc w:val="center"/>
        <w:rPr>
          <w:rFonts w:cs="Times New Roman"/>
        </w:rPr>
      </w:pPr>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b/>
          <w:i w:val="0"/>
          <w:sz w:val="20"/>
        </w:rPr>
        <w:t>Gambar 22.</w:t>
      </w:r>
      <w:r>
        <w:rPr>
          <w:rFonts w:ascii="Times New Roman" w:hAnsi="Times New Roman" w:eastAsia="Times New Roman"/>
          <w:b w:val="0"/>
          <w:i w:val="0"/>
          <w:sz w:val="20"/>
        </w:rPr>
        <w:t xml:space="preserve"> Checkout dengan metode pembayaran simulasi</w:t>
      </w:r>
    </w:p>
    <w:p w14:paraId="445084DD" w14:textId="77777777" w:rsidR="00926559" w:rsidRPr="003D7B44" w:rsidRDefault="00926559" w:rsidP="00926559">
      <w:pPr>
        <w:keepNext/>
        <w:ind w:firstLine="0"/>
        <w:jc w:val="center"/>
        <w:rPr>
          <w:rFonts w:cs="Times New Roman"/>
        </w:rPr>
      </w:pPr>
      <w:r w:rsidRPr="003D7B44">
        <w:rPr>
          <w:rFonts w:cs="Times New Roman"/>
          <w:noProof/>
        </w:rPr>
        <w:drawing>
          <wp:inline distT="0" distB="0" distL="0" distR="0" wp14:anchorId="5DFB5C66" wp14:editId="789A69AC">
            <wp:extent cx="4102873" cy="2309286"/>
            <wp:effectExtent l="0" t="0" r="0" b="0"/>
            <wp:docPr id="833199577" name="Picture 833199577" descr="Gambar 20. Pelacakan pesanan dan tata cara pembay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lacak-pesanan-terbaru.png"/>
                    <pic:cNvPicPr/>
                  </pic:nvPicPr>
                  <pic:blipFill>
                    <a:blip r:embed="rId28"/>
                    <a:stretch>
                      <a:fillRect/>
                    </a:stretch>
                  </pic:blipFill>
                  <pic:spPr>
                    <a:xfrm>
                      <a:off x="0" y="0"/>
                      <a:ext cx="4112730" cy="2314834"/>
                    </a:xfrm>
                    <a:prstGeom prst="rect">
                      <a:avLst/>
                    </a:prstGeom>
                  </pic:spPr>
                </pic:pic>
              </a:graphicData>
            </a:graphic>
          </wp:inline>
        </w:drawing>
      </w:r>
    </w:p>
    <w:p w14:paraId="6005EA53" w14:textId="77777777" w:rsidR="00926559" w:rsidRPr="003D7B44" w:rsidRDefault="00926559" w:rsidP="00926559">
      <w:pPr>
        <w:pStyle w:val="FigureCaption"/>
        <w:keepNext w:val="0"/>
        <w:spacing w:line="360" w:lineRule="auto" w:before="60" w:after="120"/>
        <w:jc w:val="center"/>
        <w:rPr>
          <w:rFonts w:cs="Times New Roman"/>
        </w:rPr>
      </w:pPr>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b/>
          <w:i w:val="0"/>
          <w:sz w:val="20"/>
        </w:rPr>
        <w:t>Gambar 23.</w:t>
      </w:r>
      <w:r>
        <w:rPr>
          <w:rFonts w:ascii="Times New Roman" w:hAnsi="Times New Roman" w:eastAsia="Times New Roman"/>
          <w:b w:val="0"/>
          <w:i w:val="0"/>
          <w:sz w:val="20"/>
        </w:rPr>
        <w:t xml:space="preserve"> Pelacakan pesanan dan tata cara pembayaran</w:t>
      </w:r>
    </w:p>
    <w:p w14:paraId="5C9EE3ED" w14:textId="77777777" w:rsidR="00926559" w:rsidRPr="003D7B44" w:rsidRDefault="00926559" w:rsidP="00926559">
      <w:pPr>
        <w:ind w:firstLine="0"/>
        <w:jc w:val="center"/>
        <w:rPr>
          <w:rFonts w:cs="Times New Roman"/>
        </w:rPr>
      </w:pPr>
    </w:p>
    <w:p w14:paraId="5CC5C2A3" w14:textId="77777777" w:rsidR="00844685" w:rsidRPr="003D7B44" w:rsidRDefault="00000000" w:rsidP="003D7B44">
      <w:pPr>
        <w:keepNext/>
        <w:ind w:firstLine="0"/>
        <w:jc w:val="center"/>
        <w:rPr>
          <w:rFonts w:cs="Times New Roman"/>
        </w:rPr>
      </w:pPr>
      <w:r w:rsidRPr="003D7B44">
        <w:rPr>
          <w:rFonts w:cs="Times New Roman"/>
          <w:noProof/>
        </w:rPr>
        <w:lastRenderedPageBreak/>
        <w:drawing>
          <wp:inline distT="0" distB="0" distL="0" distR="0" wp14:anchorId="3A5E5BBC" wp14:editId="05B83EDD">
            <wp:extent cx="4675367" cy="2631511"/>
            <wp:effectExtent l="0" t="0" r="0" b="0"/>
            <wp:docPr id="22" name="Picture 22" descr="Gambar 21. Riwayat payment admin dengan gambar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admin-riwayat-payment.png"/>
                    <pic:cNvPicPr/>
                  </pic:nvPicPr>
                  <pic:blipFill>
                    <a:blip r:embed="rId29"/>
                    <a:stretch>
                      <a:fillRect/>
                    </a:stretch>
                  </pic:blipFill>
                  <pic:spPr>
                    <a:xfrm>
                      <a:off x="0" y="0"/>
                      <a:ext cx="4678653" cy="2633361"/>
                    </a:xfrm>
                    <a:prstGeom prst="rect">
                      <a:avLst/>
                    </a:prstGeom>
                  </pic:spPr>
                </pic:pic>
              </a:graphicData>
            </a:graphic>
          </wp:inline>
        </w:drawing>
      </w:r>
    </w:p>
    <w:p w14:paraId="29C8D7FC"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24.</w:t>
      </w:r>
      <w:r>
        <w:rPr>
          <w:rFonts w:ascii="Times New Roman" w:hAnsi="Times New Roman" w:eastAsia="Times New Roman"/>
          <w:b w:val="0"/>
          <w:i w:val="0"/>
          <w:sz w:val="20"/>
        </w:rPr>
        <w:t xml:space="preserve"> Riwayat payment admin dengan gambar game</w:t>
      </w:r>
    </w:p>
    <w:p w14:paraId="1912A030" w14:textId="77777777" w:rsidR="00844685" w:rsidRPr="003D7B44" w:rsidRDefault="00000000" w:rsidP="003D7B44">
      <w:pPr>
        <w:keepNext/>
        <w:ind w:firstLine="0"/>
        <w:jc w:val="center"/>
        <w:rPr>
          <w:rFonts w:cs="Times New Roman"/>
        </w:rPr>
      </w:pPr>
      <w:r w:rsidRPr="003D7B44">
        <w:rPr>
          <w:rFonts w:cs="Times New Roman"/>
          <w:noProof/>
        </w:rPr>
        <w:drawing>
          <wp:inline distT="0" distB="0" distL="0" distR="0" wp14:anchorId="733E4495" wp14:editId="023ADF37">
            <wp:extent cx="4738977" cy="2667314"/>
            <wp:effectExtent l="0" t="0" r="5080" b="0"/>
            <wp:docPr id="23" name="Picture 23" descr="Gambar 22. Game hasil pembayaran tersedia di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library-terbaru.png"/>
                    <pic:cNvPicPr/>
                  </pic:nvPicPr>
                  <pic:blipFill>
                    <a:blip r:embed="rId30"/>
                    <a:stretch>
                      <a:fillRect/>
                    </a:stretch>
                  </pic:blipFill>
                  <pic:spPr>
                    <a:xfrm>
                      <a:off x="0" y="0"/>
                      <a:ext cx="4743604" cy="2669918"/>
                    </a:xfrm>
                    <a:prstGeom prst="rect">
                      <a:avLst/>
                    </a:prstGeom>
                  </pic:spPr>
                </pic:pic>
              </a:graphicData>
            </a:graphic>
          </wp:inline>
        </w:drawing>
      </w:r>
    </w:p>
    <w:p w14:paraId="35ADCEEC" w14:textId="244DCA56" w:rsidR="00844685" w:rsidRPr="003D7B44" w:rsidRDefault="00000000" w:rsidP="00D43EE3">
      <w:pPr>
        <w:pStyle w:val="FigureCaption"/>
        <w:keepNext w:val="0"/>
        <w:spacing w:line="360" w:lineRule="auto" w:before="60" w:after="120"/>
        <w:jc w:val="center"/>
        <w:rPr>
          <w:rFonts w:cs="Times New Roman"/>
        </w:rPr>
      </w:pPr>
      <w:proofErr w:type="spellStart"/>
      <w:proofErr w:type="spellEnd"/>
      <w:proofErr w:type="spellStart"/>
      <w:proofErr w:type="spellEnd"/>
      <w:r>
        <w:rPr>
          <w:rFonts w:ascii="Times New Roman" w:hAnsi="Times New Roman" w:eastAsia="Times New Roman"/>
          <w:b/>
          <w:i w:val="0"/>
          <w:sz w:val="20"/>
        </w:rPr>
        <w:t>Gambar 25.</w:t>
      </w:r>
      <w:r>
        <w:rPr>
          <w:rFonts w:ascii="Times New Roman" w:hAnsi="Times New Roman" w:eastAsia="Times New Roman"/>
          <w:b w:val="0"/>
          <w:i w:val="0"/>
          <w:sz w:val="20"/>
        </w:rPr>
        <w:t xml:space="preserve"> Game hasil pembayaran tersedia di library</w:t>
      </w:r>
    </w:p>
    <w:p w14:paraId="67E7FC30"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4.5 Antarmuka, Responsivitas, dan Motion</w:t>
      </w:r>
    </w:p>
    <w:p w14:paraId="49C2B014" w14:textId="77777777" w:rsidR="00844685" w:rsidRPr="003D7B44" w:rsidRDefault="00000000" w:rsidP="003D7B44">
      <w:pPr>
        <w:rPr>
          <w:rFonts w:cs="Times New Roman"/>
        </w:rPr>
      </w:pPr>
      <w:r w:rsidRPr="003D7B44">
        <w:rPr>
          <w:rFonts w:eastAsia="Times New Roman" w:cs="Times New Roman"/>
          <w:color w:val="000000"/>
        </w:rPr>
        <w:t xml:space="preserve">Antarmuka memakai palet gelap premium, Blade components, navbar customer yang ringkas, autentikasi split-panel, sidebar admin, tabel dan form terkelompok, badge, empty state, serta focus state. Artwork game memakai rasio 4:5 dan object-fit contain agar gambar tidak terpotong. Latar menggunakan aurora glow dan partikel bintang lembut. Hero berganti game secara otomatis; preview detail memiliki autoplay, thumbnail, tombol sebelumnya/berikutnya, serta lightbox. GSAP dan ScrollTrigger menangani reveal/parallax, Lenis menangani smooth scroll, dan Swiper menangani carousel. prefers-reduced-motion </w:t>
      </w:r>
      <w:r w:rsidRPr="003D7B44">
        <w:rPr>
          <w:rFonts w:eastAsia="Times New Roman" w:cs="Times New Roman"/>
          <w:color w:val="000000"/>
        </w:rPr>
        <w:lastRenderedPageBreak/>
        <w:t>menonaktifkan motion besar dan smooth scroll. Fitur inti tetap menggunakan form dan link server-side sehingga berfungsi jika JavaScript animasi gagal.</w:t>
      </w:r>
    </w:p>
    <w:p w14:paraId="4CE9C5A8" w14:textId="77777777" w:rsidR="00844685" w:rsidRPr="003D7B44" w:rsidRDefault="00000000" w:rsidP="003D7B44">
      <w:pPr>
        <w:keepNext/>
        <w:ind w:firstLine="0"/>
        <w:jc w:val="center"/>
        <w:rPr>
          <w:rFonts w:cs="Times New Roman"/>
        </w:rPr>
      </w:pPr>
      <w:r w:rsidRPr="003D7B44">
        <w:rPr>
          <w:rFonts w:cs="Times New Roman"/>
          <w:noProof/>
        </w:rPr>
        <w:drawing>
          <wp:inline distT="0" distB="0" distL="0" distR="0" wp14:anchorId="61C7015B" wp14:editId="2A8BEECE">
            <wp:extent cx="5220000" cy="2938056"/>
            <wp:effectExtent l="0" t="0" r="0" b="0"/>
            <wp:docPr id="24" name="Picture 24" descr="Gambar 23. Preview game otomatis pada halama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detail-preview-game.png"/>
                    <pic:cNvPicPr/>
                  </pic:nvPicPr>
                  <pic:blipFill>
                    <a:blip r:embed="rId31"/>
                    <a:stretch>
                      <a:fillRect/>
                    </a:stretch>
                  </pic:blipFill>
                  <pic:spPr>
                    <a:xfrm>
                      <a:off x="0" y="0"/>
                      <a:ext cx="5220000" cy="2938056"/>
                    </a:xfrm>
                    <a:prstGeom prst="rect">
                      <a:avLst/>
                    </a:prstGeom>
                  </pic:spPr>
                </pic:pic>
              </a:graphicData>
            </a:graphic>
          </wp:inline>
        </w:drawing>
      </w:r>
    </w:p>
    <w:p w14:paraId="3F50A86E"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26.</w:t>
      </w:r>
      <w:r>
        <w:rPr>
          <w:rFonts w:ascii="Times New Roman" w:hAnsi="Times New Roman" w:eastAsia="Times New Roman"/>
          <w:b w:val="0"/>
          <w:i w:val="0"/>
          <w:sz w:val="20"/>
        </w:rPr>
        <w:t xml:space="preserve"> Preview game otomatis pada halaman detail</w:t>
      </w:r>
    </w:p>
    <w:p w14:paraId="145A5B1B" w14:textId="77777777" w:rsidR="00844685" w:rsidRPr="003D7B44" w:rsidRDefault="00000000" w:rsidP="003D7B44">
      <w:pPr>
        <w:keepNext/>
        <w:ind w:firstLine="0"/>
        <w:jc w:val="center"/>
        <w:rPr>
          <w:rFonts w:cs="Times New Roman"/>
        </w:rPr>
      </w:pPr>
      <w:r w:rsidRPr="003D7B44">
        <w:rPr>
          <w:rFonts w:cs="Times New Roman"/>
          <w:noProof/>
        </w:rPr>
        <w:drawing>
          <wp:inline distT="0" distB="0" distL="0" distR="0" wp14:anchorId="55551A25" wp14:editId="3CD8D7F5">
            <wp:extent cx="5220000" cy="2938056"/>
            <wp:effectExtent l="0" t="0" r="0" b="0"/>
            <wp:docPr id="25" name="Picture 25" descr="Gambar 24. Lightbox preview dengan navigasi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preview-lightbox.png"/>
                    <pic:cNvPicPr/>
                  </pic:nvPicPr>
                  <pic:blipFill>
                    <a:blip r:embed="rId32"/>
                    <a:stretch>
                      <a:fillRect/>
                    </a:stretch>
                  </pic:blipFill>
                  <pic:spPr>
                    <a:xfrm>
                      <a:off x="0" y="0"/>
                      <a:ext cx="5220000" cy="2938056"/>
                    </a:xfrm>
                    <a:prstGeom prst="rect">
                      <a:avLst/>
                    </a:prstGeom>
                  </pic:spPr>
                </pic:pic>
              </a:graphicData>
            </a:graphic>
          </wp:inline>
        </w:drawing>
      </w:r>
    </w:p>
    <w:p w14:paraId="0314A7C5" w14:textId="3AD62C4E" w:rsidR="00844685" w:rsidRPr="003D7B44" w:rsidRDefault="00000000" w:rsidP="00D43EE3">
      <w:pPr>
        <w:pStyle w:val="FigureCaption"/>
        <w:keepNext w:val="0"/>
        <w:spacing w:line="360" w:lineRule="auto" w:before="60" w:after="120"/>
        <w:jc w:val="center"/>
        <w:rPr>
          <w:rFonts w:cs="Times New Roman"/>
        </w:rPr>
      </w:pPr>
      <w:proofErr w:type="spellStart"/>
      <w:proofErr w:type="spellEnd"/>
      <w:proofErr w:type="spellStart"/>
      <w:proofErr w:type="spellEnd"/>
      <w:proofErr w:type="spellStart"/>
      <w:proofErr w:type="spellEnd"/>
      <w:r>
        <w:rPr>
          <w:rFonts w:ascii="Times New Roman" w:hAnsi="Times New Roman" w:eastAsia="Times New Roman"/>
          <w:b/>
          <w:i w:val="0"/>
          <w:sz w:val="20"/>
        </w:rPr>
        <w:t>Gambar 27.</w:t>
      </w:r>
      <w:r>
        <w:rPr>
          <w:rFonts w:ascii="Times New Roman" w:hAnsi="Times New Roman" w:eastAsia="Times New Roman"/>
          <w:b w:val="0"/>
          <w:i w:val="0"/>
          <w:sz w:val="20"/>
        </w:rPr>
        <w:t xml:space="preserve"> Lightbox preview dengan navigasi gambar</w:t>
      </w:r>
    </w:p>
    <w:p w14:paraId="4A74F14E"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4.6 Version Control dan Repository</w:t>
      </w:r>
    </w:p>
    <w:p w14:paraId="035A14C9" w14:textId="77777777" w:rsidR="00844685" w:rsidRPr="003D7B44" w:rsidRDefault="00000000" w:rsidP="003D7B44">
      <w:pPr>
        <w:rPr>
          <w:rFonts w:cs="Times New Roman"/>
        </w:rPr>
      </w:pPr>
      <w:r>
        <w:rPr>
          <w:rFonts w:ascii="Times New Roman" w:hAnsi="Times New Roman" w:eastAsia="Times New Roman"/>
          <w:b w:val="0"/>
          <w:i w:val="0"/>
          <w:sz w:val="24"/>
        </w:rPr>
        <w:t>Repository proyek menggunakan branch feature/dayatgames-uas dan dipublikasikan pada GitHub melalui https://github.com/Langapatu/DayatGames-UAS-DevOps. Perubahan dipisahkan ke dalam commit untuk inspeksi, spesifikasi, Docker, basis data, autentikasi, administrasi, transaksi, antarmuka, pengujian, serta penyempurnaan berdasarkan umpan balik. Setelah laporan final ditambahkan, repository memiliki 57 commit terstruktur. File .env, vendor, dan node_modules dikecualikan melalui .gitignore untuk menjaga keamanan dan efisiensi repository.</w:t>
      </w:r>
    </w:p>
    <w:p w14:paraId="31DC0629" w14:textId="77777777" w:rsidR="00844685" w:rsidRPr="003D7B44" w:rsidRDefault="00000000" w:rsidP="003D7B44">
      <w:pPr>
        <w:pStyle w:val="TableCaption"/>
        <w:keepNext w:val="0"/>
        <w:spacing w:line="360" w:lineRule="auto" w:before="60" w:after="120"/>
        <w:jc w:val="center"/>
        <w:rPr>
          <w:rFonts w:cs="Times New Roman"/>
        </w:rPr>
      </w:pPr>
      <w:r>
        <w:rPr>
          <w:rFonts w:ascii="Times New Roman" w:hAnsi="Times New Roman" w:eastAsia="Times New Roman"/>
          <w:b/>
          <w:i w:val="0"/>
          <w:sz w:val="20"/>
        </w:rPr>
        <w:t>Tabel 5.</w:t>
      </w:r>
      <w:r>
        <w:rPr>
          <w:rFonts w:ascii="Times New Roman" w:hAnsi="Times New Roman" w:eastAsia="Times New Roman"/>
          <w:b w:val="0"/>
          <w:i w:val="0"/>
          <w:sz w:val="20"/>
        </w:rPr>
        <w:t xml:space="preserve"> Riwayat commit bertahap sebelum laporan</w:t>
      </w:r>
    </w:p>
    <w:tbl>
      <w:tblPr>
        <w:tblStyle w:val="TableGrid"/>
        <w:tblW w:w="8787" w:type="dxa"/>
        <w:tblLayout w:type="fixed"/>
        <w:tblLook w:val="04A0" w:firstRow="1" w:lastRow="0" w:firstColumn="1" w:lastColumn="0" w:noHBand="0" w:noVBand="1"/>
      </w:tblPr>
      <w:tblGrid>
        <w:gridCol w:w="1700"/>
        <w:gridCol w:w="7087"/>
      </w:tblGrid>
      <w:tr w:rsidR="00844685" w:rsidRPr="00D43EE3" w14:paraId="70BD97E0" w14:textId="77777777" w:rsidTr="00D43EE3">
        <w:trPr>
          <w:tblHeader/>
        </w:trPr>
        <w:tc>
          <w:tcPr>
            <w:tcW w:w="1700" w:type="dxa"/>
          </w:tcPr>
          <w:p w14:paraId="60E53400"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b/>
                <w:color w:val="000000"/>
                <w:sz w:val="18"/>
                <w:szCs w:val="18"/>
              </w:rPr>
              <w:t>Commit</w:t>
            </w:r>
          </w:p>
        </w:tc>
        <w:tc>
          <w:tcPr>
            <w:tcW w:w="7086" w:type="dxa"/>
          </w:tcPr>
          <w:p w14:paraId="5408CD6C"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b/>
                <w:color w:val="000000"/>
                <w:sz w:val="18"/>
                <w:szCs w:val="18"/>
              </w:rPr>
              <w:t>Pesan</w:t>
            </w:r>
          </w:p>
        </w:tc>
      </w:tr>
      <w:tr w:rsidR="00844685" w:rsidRPr="00D43EE3" w14:paraId="70EAA8D8" w14:textId="77777777" w:rsidTr="00D43EE3">
        <w:tc>
          <w:tcPr>
            <w:tcW w:w="1700" w:type="dxa"/>
          </w:tcPr>
          <w:p w14:paraId="34785EF1"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639acf9</w:t>
            </w:r>
          </w:p>
        </w:tc>
        <w:tc>
          <w:tcPr>
            <w:tcW w:w="7086" w:type="dxa"/>
          </w:tcPr>
          <w:p w14:paraId="08DF130E"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chore: inspect legacy docker project and initialize workspace</w:t>
            </w:r>
          </w:p>
        </w:tc>
      </w:tr>
      <w:tr w:rsidR="00844685" w:rsidRPr="00D43EE3" w14:paraId="4F1D505D" w14:textId="77777777" w:rsidTr="00D43EE3">
        <w:tc>
          <w:tcPr>
            <w:tcW w:w="1700" w:type="dxa"/>
          </w:tcPr>
          <w:p w14:paraId="755C5F7A"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80fd337</w:t>
            </w:r>
          </w:p>
        </w:tc>
        <w:tc>
          <w:tcPr>
            <w:tcW w:w="7086" w:type="dxa"/>
          </w:tcPr>
          <w:p w14:paraId="73C7B2A5"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docs: add dayatgames specification and backlog</w:t>
            </w:r>
          </w:p>
        </w:tc>
      </w:tr>
      <w:tr w:rsidR="00844685" w:rsidRPr="00D43EE3" w14:paraId="260FCCAF" w14:textId="77777777" w:rsidTr="00D43EE3">
        <w:tc>
          <w:tcPr>
            <w:tcW w:w="1700" w:type="dxa"/>
          </w:tcPr>
          <w:p w14:paraId="32A0D355"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6aea53e</w:t>
            </w:r>
          </w:p>
        </w:tc>
        <w:tc>
          <w:tcPr>
            <w:tcW w:w="7086" w:type="dxa"/>
          </w:tcPr>
          <w:p w14:paraId="5ED82BA9"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chore: configure docker compose environment</w:t>
            </w:r>
          </w:p>
        </w:tc>
      </w:tr>
      <w:tr w:rsidR="00844685" w:rsidRPr="00D43EE3" w14:paraId="2548F9FE" w14:textId="77777777" w:rsidTr="00D43EE3">
        <w:tc>
          <w:tcPr>
            <w:tcW w:w="1700" w:type="dxa"/>
          </w:tcPr>
          <w:p w14:paraId="472C2AB1"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9934dd3</w:t>
            </w:r>
          </w:p>
        </w:tc>
        <w:tc>
          <w:tcPr>
            <w:tcW w:w="7086" w:type="dxa"/>
          </w:tcPr>
          <w:p w14:paraId="046EAF55"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feat: add database schema and eloquent relationships</w:t>
            </w:r>
          </w:p>
        </w:tc>
      </w:tr>
      <w:tr w:rsidR="00844685" w:rsidRPr="00D43EE3" w14:paraId="06F73B09" w14:textId="77777777" w:rsidTr="00D43EE3">
        <w:tc>
          <w:tcPr>
            <w:tcW w:w="1700" w:type="dxa"/>
          </w:tcPr>
          <w:p w14:paraId="7BAB3BE5"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f878e42</w:t>
            </w:r>
          </w:p>
        </w:tc>
        <w:tc>
          <w:tcPr>
            <w:tcW w:w="7086" w:type="dxa"/>
          </w:tcPr>
          <w:p w14:paraId="7325A9FD"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feat: add authentication and role authorization</w:t>
            </w:r>
          </w:p>
        </w:tc>
      </w:tr>
      <w:tr w:rsidR="00844685" w:rsidRPr="00D43EE3" w14:paraId="3A19E2B7" w14:textId="77777777" w:rsidTr="00D43EE3">
        <w:tc>
          <w:tcPr>
            <w:tcW w:w="1700" w:type="dxa"/>
          </w:tcPr>
          <w:p w14:paraId="55A07FF1"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82f56d7</w:t>
            </w:r>
          </w:p>
        </w:tc>
        <w:tc>
          <w:tcPr>
            <w:tcW w:w="7086" w:type="dxa"/>
          </w:tcPr>
          <w:p w14:paraId="095918D2"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feat: implement admin catalog management</w:t>
            </w:r>
          </w:p>
        </w:tc>
      </w:tr>
      <w:tr w:rsidR="00844685" w:rsidRPr="00D43EE3" w14:paraId="6EFF6B96" w14:textId="77777777" w:rsidTr="00D43EE3">
        <w:tc>
          <w:tcPr>
            <w:tcW w:w="1700" w:type="dxa"/>
          </w:tcPr>
          <w:p w14:paraId="0E1B69B0"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dd47248</w:t>
            </w:r>
          </w:p>
        </w:tc>
        <w:tc>
          <w:tcPr>
            <w:tcW w:w="7086" w:type="dxa"/>
          </w:tcPr>
          <w:p w14:paraId="4CB24B4B"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feat: build customer marketplace and cart</w:t>
            </w:r>
          </w:p>
        </w:tc>
      </w:tr>
      <w:tr w:rsidR="00844685" w:rsidRPr="00D43EE3" w14:paraId="2B1DE419" w14:textId="77777777" w:rsidTr="00D43EE3">
        <w:tc>
          <w:tcPr>
            <w:tcW w:w="1700" w:type="dxa"/>
          </w:tcPr>
          <w:p w14:paraId="57CF568C"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402f288</w:t>
            </w:r>
          </w:p>
        </w:tc>
        <w:tc>
          <w:tcPr>
            <w:tcW w:w="7086" w:type="dxa"/>
          </w:tcPr>
          <w:p w14:paraId="483818D8"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feat: implement transaction and library workflow</w:t>
            </w:r>
          </w:p>
        </w:tc>
      </w:tr>
      <w:tr w:rsidR="00844685" w:rsidRPr="00D43EE3" w14:paraId="3D069418" w14:textId="77777777" w:rsidTr="00D43EE3">
        <w:tc>
          <w:tcPr>
            <w:tcW w:w="1700" w:type="dxa"/>
          </w:tcPr>
          <w:p w14:paraId="34C44D74"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6cfeba8</w:t>
            </w:r>
          </w:p>
        </w:tc>
        <w:tc>
          <w:tcPr>
            <w:tcW w:w="7086" w:type="dxa"/>
          </w:tcPr>
          <w:p w14:paraId="69DC21B9"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feat: add responsive interface and motion</w:t>
            </w:r>
          </w:p>
        </w:tc>
      </w:tr>
      <w:tr w:rsidR="00844685" w:rsidRPr="00D43EE3" w14:paraId="23D456C9" w14:textId="77777777" w:rsidTr="00D43EE3">
        <w:tc>
          <w:tcPr>
            <w:tcW w:w="1700" w:type="dxa"/>
          </w:tcPr>
          <w:p w14:paraId="406C270C"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39222a3</w:t>
            </w:r>
          </w:p>
        </w:tc>
        <w:tc>
          <w:tcPr>
            <w:tcW w:w="7086" w:type="dxa"/>
          </w:tcPr>
          <w:p w14:paraId="1022D865"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feat: add admin voucher management</w:t>
            </w:r>
          </w:p>
        </w:tc>
      </w:tr>
      <w:tr w:rsidR="00844685" w:rsidRPr="00D43EE3" w14:paraId="531D61C2" w14:textId="77777777" w:rsidTr="00D43EE3">
        <w:tc>
          <w:tcPr>
            <w:tcW w:w="1700" w:type="dxa"/>
          </w:tcPr>
          <w:p w14:paraId="24122A6C"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08b5e0e</w:t>
            </w:r>
          </w:p>
        </w:tc>
        <w:tc>
          <w:tcPr>
            <w:tcW w:w="7086" w:type="dxa"/>
          </w:tcPr>
          <w:p w14:paraId="67F23D0F"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feat: make checkout idempotent and order first</w:t>
            </w:r>
          </w:p>
        </w:tc>
      </w:tr>
      <w:tr w:rsidR="00844685" w:rsidRPr="00D43EE3" w14:paraId="55BAEC35" w14:textId="77777777" w:rsidTr="00D43EE3">
        <w:tc>
          <w:tcPr>
            <w:tcW w:w="1700" w:type="dxa"/>
          </w:tcPr>
          <w:p w14:paraId="293C2C3D"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4139c67</w:t>
            </w:r>
          </w:p>
        </w:tc>
        <w:tc>
          <w:tcPr>
            <w:tcW w:w="7086" w:type="dxa"/>
          </w:tcPr>
          <w:p w14:paraId="0479F50F"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feat: add modern customer order tracking</w:t>
            </w:r>
          </w:p>
        </w:tc>
      </w:tr>
      <w:tr w:rsidR="00844685" w:rsidRPr="00D43EE3" w14:paraId="6607E27E" w14:textId="77777777" w:rsidTr="00D43EE3">
        <w:tc>
          <w:tcPr>
            <w:tcW w:w="1700" w:type="dxa"/>
          </w:tcPr>
          <w:p w14:paraId="7F048A16"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8c7b8eb</w:t>
            </w:r>
          </w:p>
        </w:tc>
        <w:tc>
          <w:tcPr>
            <w:tcW w:w="7086" w:type="dxa"/>
          </w:tcPr>
          <w:p w14:paraId="6C327037"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feat: manage game studios inside game form</w:t>
            </w:r>
          </w:p>
        </w:tc>
      </w:tr>
      <w:tr w:rsidR="00844685" w:rsidRPr="00D43EE3" w14:paraId="76EC24C6" w14:textId="77777777" w:rsidTr="00D43EE3">
        <w:tc>
          <w:tcPr>
            <w:tcW w:w="1700" w:type="dxa"/>
          </w:tcPr>
          <w:p w14:paraId="5788E6FF"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d97821f</w:t>
            </w:r>
          </w:p>
        </w:tc>
        <w:tc>
          <w:tcPr>
            <w:tcW w:w="7086" w:type="dxa"/>
          </w:tcPr>
          <w:p w14:paraId="3A129BB4"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feat: add automatic payment simulation</w:t>
            </w:r>
          </w:p>
        </w:tc>
      </w:tr>
      <w:tr w:rsidR="00844685" w:rsidRPr="00D43EE3" w14:paraId="0E4BA5A6" w14:textId="77777777" w:rsidTr="00D43EE3">
        <w:tc>
          <w:tcPr>
            <w:tcW w:w="1700" w:type="dxa"/>
          </w:tcPr>
          <w:p w14:paraId="5C4BBEB5"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a6c7c03</w:t>
            </w:r>
          </w:p>
        </w:tc>
        <w:tc>
          <w:tcPr>
            <w:tcW w:w="7086" w:type="dxa"/>
          </w:tcPr>
          <w:p w14:paraId="60E00C7B"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test: update transaction workflow for automatic payment</w:t>
            </w:r>
          </w:p>
        </w:tc>
      </w:tr>
      <w:tr w:rsidR="00844685" w:rsidRPr="00D43EE3" w14:paraId="4A1AD542" w14:textId="77777777" w:rsidTr="00D43EE3">
        <w:tc>
          <w:tcPr>
            <w:tcW w:w="1700" w:type="dxa"/>
          </w:tcPr>
          <w:p w14:paraId="071E986A"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2ee641d</w:t>
            </w:r>
          </w:p>
        </w:tc>
        <w:tc>
          <w:tcPr>
            <w:tcW w:w="7086" w:type="dxa"/>
          </w:tcPr>
          <w:p w14:paraId="3BC9DC72"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feat: animate automatic payment verification</w:t>
            </w:r>
          </w:p>
        </w:tc>
      </w:tr>
    </w:tbl>
    <w:p w14:paraId="027428A3" w14:textId="77777777" w:rsidR="00844685" w:rsidRPr="003D7B44" w:rsidRDefault="00844685" w:rsidP="003D7B44">
      <w:pPr>
        <w:spacing w:after="0"/>
        <w:rPr>
          <w:rFonts w:cs="Times New Roman"/>
        </w:rPr>
      </w:pPr>
    </w:p>
    <w:p w14:paraId="3D4798A8" w14:textId="77777777" w:rsidR="00844685" w:rsidRPr="003D7B44" w:rsidRDefault="00000000" w:rsidP="003D7B44">
      <w:pPr>
        <w:keepNext/>
        <w:ind w:firstLine="0"/>
        <w:jc w:val="center"/>
        <w:rPr>
          <w:rFonts w:cs="Times New Roman"/>
        </w:rPr>
      </w:pPr>
      <w:r>
        <w:drawing>
          <wp:inline xmlns:a="http://schemas.openxmlformats.org/drawingml/2006/main" xmlns:pic="http://schemas.openxmlformats.org/drawingml/2006/picture">
            <wp:extent cx="5486400" cy="3087998"/>
            <wp:docPr id="2042717486" name="Picture 2042717486" descr="Bukti implementasi DayatGames 4"/>
            <wp:cNvGraphicFramePr>
              <a:graphicFrameLocks noChangeAspect="1"/>
            </wp:cNvGraphicFramePr>
            <a:graphic>
              <a:graphicData uri="http://schemas.openxmlformats.org/drawingml/2006/picture">
                <pic:pic>
                  <pic:nvPicPr>
                    <pic:cNvPr id="0" name="github_repository.png"/>
                    <pic:cNvPicPr/>
                  </pic:nvPicPr>
                  <pic:blipFill>
                    <a:blip r:embed="rId57"/>
                    <a:stretch>
                      <a:fillRect/>
                    </a:stretch>
                  </pic:blipFill>
                  <pic:spPr>
                    <a:xfrm>
                      <a:off x="0" y="0"/>
                      <a:ext cx="5486400" cy="3087998"/>
                    </a:xfrm>
                    <a:prstGeom prst="rect"/>
                  </pic:spPr>
                </pic:pic>
              </a:graphicData>
            </a:graphic>
          </wp:inline>
        </w:drawing>
      </w:r>
    </w:p>
    <w:p w14:paraId="7EB83BA6"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28.</w:t>
      </w:r>
      <w:r>
        <w:rPr>
          <w:rFonts w:ascii="Times New Roman" w:hAnsi="Times New Roman" w:eastAsia="Times New Roman"/>
          <w:b w:val="0"/>
          <w:i w:val="0"/>
          <w:sz w:val="20"/>
        </w:rPr>
        <w:t xml:space="preserve"> Repository publik DayatGames dan riwayat commit pengembangan</w:t>
      </w:r>
    </w:p>
    <w:p w14:paraId="7CD53F3F" w14:textId="77777777" w:rsidR="00844685" w:rsidRPr="003D7B44" w:rsidRDefault="00000000" w:rsidP="003D7B44">
      <w:pPr>
        <w:rPr>
          <w:rFonts w:cs="Times New Roman"/>
        </w:rPr>
      </w:pPr>
      <w:r w:rsidRPr="003D7B44">
        <w:rPr>
          <w:rFonts w:cs="Times New Roman"/>
        </w:rPr>
        <w:br w:type="page"/>
      </w:r>
    </w:p>
    <w:p w14:paraId="1BE83C1D" w14:textId="15B2EEF3" w:rsidR="00844685" w:rsidRPr="003D7B44" w:rsidRDefault="00000000" w:rsidP="00D43EE3">
      <w:pPr>
        <w:pStyle w:val="Heading1"/>
        <w:spacing w:line="360" w:lineRule="auto"/>
        <w:jc w:val="center"/>
        <w:rPr>
          <w:rFonts w:ascii="Times New Roman" w:hAnsi="Times New Roman" w:cs="Times New Roman"/>
        </w:rPr>
      </w:pPr>
      <w:r w:rsidRPr="003D7B44">
        <w:rPr>
          <w:rFonts w:ascii="Times New Roman" w:eastAsia="Times New Roman" w:hAnsi="Times New Roman" w:cs="Times New Roman"/>
        </w:rPr>
        <w:lastRenderedPageBreak/>
        <w:t>BAB V</w:t>
      </w:r>
      <w:r w:rsidR="00D43EE3">
        <w:rPr>
          <w:rFonts w:ascii="Times New Roman" w:eastAsia="Times New Roman" w:hAnsi="Times New Roman" w:cs="Times New Roman"/>
        </w:rPr>
        <w:br/>
      </w:r>
      <w:r w:rsidRPr="003D7B44">
        <w:rPr>
          <w:rFonts w:ascii="Times New Roman" w:eastAsia="Times New Roman" w:hAnsi="Times New Roman" w:cs="Times New Roman"/>
        </w:rPr>
        <w:t>PENGUJIAN</w:t>
      </w:r>
    </w:p>
    <w:p w14:paraId="3756F17D"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5.1 Pengujian Fungsional CRUD</w:t>
      </w:r>
    </w:p>
    <w:p w14:paraId="1D7B10CB" w14:textId="77777777" w:rsidR="00844685" w:rsidRPr="003D7B44" w:rsidRDefault="00000000" w:rsidP="003D7B44">
      <w:pPr>
        <w:rPr>
          <w:rFonts w:cs="Times New Roman"/>
        </w:rPr>
      </w:pPr>
      <w:r w:rsidRPr="003D7B44">
        <w:rPr>
          <w:rFonts w:eastAsia="Times New Roman" w:cs="Times New Roman"/>
          <w:color w:val="000000"/>
        </w:rPr>
        <w:t>Pengujian otomatis dijalankan di container app pada 25 Juli 2026. Hasil akhir adalah 70 test lulus dengan 627 assertion dalam 8,96 detik. Cakupan meliputi autentikasi, role, skema, CRUD game/genre/voucher, metadata studio inline, validasi diskon, katalog, preview gallery, wishlist, cart, checkout idempotent, voucher snapshot, pelacakan order, pembayaran otomatis tiga metode, idempotensi library, riwayat payment admin, dan review.</w:t>
      </w:r>
    </w:p>
    <w:p w14:paraId="1540010F" w14:textId="77777777" w:rsidR="00844685" w:rsidRPr="003D7B44" w:rsidRDefault="00000000" w:rsidP="003D7B44">
      <w:pPr>
        <w:pStyle w:val="TableCaption"/>
        <w:keepNext w:val="0"/>
        <w:spacing w:line="360" w:lineRule="auto" w:before="60" w:after="120"/>
        <w:jc w:val="center"/>
        <w:rPr>
          <w:rFonts w:cs="Times New Roman"/>
        </w:rPr>
      </w:pPr>
      <w:r>
        <w:rPr>
          <w:rFonts w:ascii="Times New Roman" w:hAnsi="Times New Roman" w:eastAsia="Times New Roman"/>
          <w:b/>
          <w:i w:val="0"/>
          <w:sz w:val="20"/>
        </w:rPr>
        <w:t>Tabel 6.</w:t>
      </w:r>
      <w:r>
        <w:rPr>
          <w:rFonts w:ascii="Times New Roman" w:hAnsi="Times New Roman" w:eastAsia="Times New Roman"/>
          <w:b w:val="0"/>
          <w:i w:val="0"/>
          <w:sz w:val="20"/>
        </w:rPr>
        <w:t xml:space="preserve"> Ringkasan pengujian fungsional CRUD dan transaksi</w:t>
      </w:r>
    </w:p>
    <w:tbl>
      <w:tblPr>
        <w:tblStyle w:val="TableGrid"/>
        <w:tblW w:w="8787" w:type="dxa"/>
        <w:tblLayout w:type="fixed"/>
        <w:tblLook w:val="04A0" w:firstRow="1" w:lastRow="0" w:firstColumn="1" w:lastColumn="0" w:noHBand="0" w:noVBand="1"/>
      </w:tblPr>
      <w:tblGrid>
        <w:gridCol w:w="1361"/>
        <w:gridCol w:w="2040"/>
        <w:gridCol w:w="1984"/>
        <w:gridCol w:w="2382"/>
        <w:gridCol w:w="1020"/>
      </w:tblGrid>
      <w:tr w:rsidR="00844685" w:rsidRPr="00D43EE3" w14:paraId="53575992" w14:textId="77777777" w:rsidTr="00D43EE3">
        <w:trPr>
          <w:tblHeader/>
        </w:trPr>
        <w:tc>
          <w:tcPr>
            <w:tcW w:w="1360" w:type="dxa"/>
          </w:tcPr>
          <w:p w14:paraId="53755099"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b/>
                <w:color w:val="000000"/>
                <w:sz w:val="18"/>
                <w:szCs w:val="18"/>
              </w:rPr>
              <w:t>Fitur</w:t>
            </w:r>
          </w:p>
        </w:tc>
        <w:tc>
          <w:tcPr>
            <w:tcW w:w="2040" w:type="dxa"/>
          </w:tcPr>
          <w:p w14:paraId="56A1E79B"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b/>
                <w:color w:val="000000"/>
                <w:sz w:val="18"/>
                <w:szCs w:val="18"/>
              </w:rPr>
              <w:t>Langkah</w:t>
            </w:r>
          </w:p>
        </w:tc>
        <w:tc>
          <w:tcPr>
            <w:tcW w:w="1984" w:type="dxa"/>
          </w:tcPr>
          <w:p w14:paraId="1C3EFFF9"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b/>
                <w:color w:val="000000"/>
                <w:sz w:val="18"/>
                <w:szCs w:val="18"/>
              </w:rPr>
              <w:t>Hasil diharapkan</w:t>
            </w:r>
          </w:p>
        </w:tc>
        <w:tc>
          <w:tcPr>
            <w:tcW w:w="2381" w:type="dxa"/>
          </w:tcPr>
          <w:p w14:paraId="37EEC50E"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b/>
                <w:color w:val="000000"/>
                <w:sz w:val="18"/>
                <w:szCs w:val="18"/>
              </w:rPr>
              <w:t>Hasil aktual</w:t>
            </w:r>
          </w:p>
        </w:tc>
        <w:tc>
          <w:tcPr>
            <w:tcW w:w="1020" w:type="dxa"/>
          </w:tcPr>
          <w:p w14:paraId="5E0A7C81"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b/>
                <w:color w:val="000000"/>
                <w:sz w:val="18"/>
                <w:szCs w:val="18"/>
              </w:rPr>
              <w:t>Status</w:t>
            </w:r>
          </w:p>
        </w:tc>
      </w:tr>
      <w:tr w:rsidR="00844685" w:rsidRPr="00D43EE3" w14:paraId="33F3439C" w14:textId="77777777" w:rsidTr="00D43EE3">
        <w:tc>
          <w:tcPr>
            <w:tcW w:w="1360" w:type="dxa"/>
          </w:tcPr>
          <w:p w14:paraId="591427C7"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Katalog</w:t>
            </w:r>
          </w:p>
        </w:tc>
        <w:tc>
          <w:tcPr>
            <w:tcW w:w="2040" w:type="dxa"/>
          </w:tcPr>
          <w:p w14:paraId="7546F327"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Buka published/draft</w:t>
            </w:r>
          </w:p>
        </w:tc>
        <w:tc>
          <w:tcPr>
            <w:tcW w:w="1984" w:type="dxa"/>
          </w:tcPr>
          <w:p w14:paraId="3DEB14A8"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Hanya published tampil</w:t>
            </w:r>
          </w:p>
        </w:tc>
        <w:tc>
          <w:tcPr>
            <w:tcW w:w="2381" w:type="dxa"/>
          </w:tcPr>
          <w:p w14:paraId="7E8443AC"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Published tampil; draft 404</w:t>
            </w:r>
          </w:p>
        </w:tc>
        <w:tc>
          <w:tcPr>
            <w:tcW w:w="1020" w:type="dxa"/>
          </w:tcPr>
          <w:p w14:paraId="33252B1A"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Lulus</w:t>
            </w:r>
          </w:p>
        </w:tc>
      </w:tr>
      <w:tr w:rsidR="00844685" w:rsidRPr="00D43EE3" w14:paraId="7A445663" w14:textId="77777777" w:rsidTr="00D43EE3">
        <w:tc>
          <w:tcPr>
            <w:tcW w:w="1360" w:type="dxa"/>
          </w:tcPr>
          <w:p w14:paraId="1675963C"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Auth/role</w:t>
            </w:r>
          </w:p>
        </w:tc>
        <w:tc>
          <w:tcPr>
            <w:tcW w:w="2040" w:type="dxa"/>
          </w:tcPr>
          <w:p w14:paraId="3811381D"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Akses admin 3 role</w:t>
            </w:r>
          </w:p>
        </w:tc>
        <w:tc>
          <w:tcPr>
            <w:tcW w:w="1984" w:type="dxa"/>
          </w:tcPr>
          <w:p w14:paraId="07A292D8"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Redirect/403/200</w:t>
            </w:r>
          </w:p>
        </w:tc>
        <w:tc>
          <w:tcPr>
            <w:tcW w:w="2381" w:type="dxa"/>
          </w:tcPr>
          <w:p w14:paraId="02E827F0"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Sesuai role</w:t>
            </w:r>
          </w:p>
        </w:tc>
        <w:tc>
          <w:tcPr>
            <w:tcW w:w="1020" w:type="dxa"/>
          </w:tcPr>
          <w:p w14:paraId="1F50CFE5"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Lulus</w:t>
            </w:r>
          </w:p>
        </w:tc>
      </w:tr>
      <w:tr w:rsidR="00844685" w:rsidRPr="00D43EE3" w14:paraId="32101ACA" w14:textId="77777777" w:rsidTr="00D43EE3">
        <w:tc>
          <w:tcPr>
            <w:tcW w:w="1360" w:type="dxa"/>
          </w:tcPr>
          <w:p w14:paraId="2AB30EC6"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CRUD game</w:t>
            </w:r>
          </w:p>
        </w:tc>
        <w:tc>
          <w:tcPr>
            <w:tcW w:w="2040" w:type="dxa"/>
          </w:tcPr>
          <w:p w14:paraId="324A90AE"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Create/update/delete + genre</w:t>
            </w:r>
          </w:p>
        </w:tc>
        <w:tc>
          <w:tcPr>
            <w:tcW w:w="1984" w:type="dxa"/>
          </w:tcPr>
          <w:p w14:paraId="719D3960"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Data/relasi berubah</w:t>
            </w:r>
          </w:p>
        </w:tc>
        <w:tc>
          <w:tcPr>
            <w:tcW w:w="2381" w:type="dxa"/>
          </w:tcPr>
          <w:p w14:paraId="37AF13BB"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AdminCatalogCrudTest lulus</w:t>
            </w:r>
          </w:p>
        </w:tc>
        <w:tc>
          <w:tcPr>
            <w:tcW w:w="1020" w:type="dxa"/>
          </w:tcPr>
          <w:p w14:paraId="5294D083"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Lulus</w:t>
            </w:r>
          </w:p>
        </w:tc>
      </w:tr>
      <w:tr w:rsidR="00844685" w:rsidRPr="00D43EE3" w14:paraId="2EB7CF8B" w14:textId="77777777" w:rsidTr="00D43EE3">
        <w:tc>
          <w:tcPr>
            <w:tcW w:w="1360" w:type="dxa"/>
          </w:tcPr>
          <w:p w14:paraId="2EE0921F"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CRUD genre</w:t>
            </w:r>
          </w:p>
        </w:tc>
        <w:tc>
          <w:tcPr>
            <w:tcW w:w="2040" w:type="dxa"/>
          </w:tcPr>
          <w:p w14:paraId="785287D3"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Create/read/update/delete</w:t>
            </w:r>
          </w:p>
        </w:tc>
        <w:tc>
          <w:tcPr>
            <w:tcW w:w="1984" w:type="dxa"/>
          </w:tcPr>
          <w:p w14:paraId="11319E52"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Data berubah tervalidasi</w:t>
            </w:r>
          </w:p>
        </w:tc>
        <w:tc>
          <w:tcPr>
            <w:tcW w:w="2381" w:type="dxa"/>
          </w:tcPr>
          <w:p w14:paraId="37935C39"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AdminCatalogCrudTest lulus</w:t>
            </w:r>
          </w:p>
        </w:tc>
        <w:tc>
          <w:tcPr>
            <w:tcW w:w="1020" w:type="dxa"/>
          </w:tcPr>
          <w:p w14:paraId="2B45C588"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Lulus</w:t>
            </w:r>
          </w:p>
        </w:tc>
      </w:tr>
      <w:tr w:rsidR="00844685" w:rsidRPr="00D43EE3" w14:paraId="0A053133" w14:textId="77777777" w:rsidTr="00D43EE3">
        <w:tc>
          <w:tcPr>
            <w:tcW w:w="1360" w:type="dxa"/>
          </w:tcPr>
          <w:p w14:paraId="5CA1D8DE"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CRUD voucher</w:t>
            </w:r>
          </w:p>
        </w:tc>
        <w:tc>
          <w:tcPr>
            <w:tcW w:w="2040" w:type="dxa"/>
          </w:tcPr>
          <w:p w14:paraId="4809A087"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Create/filter/update/delete</w:t>
            </w:r>
          </w:p>
        </w:tc>
        <w:tc>
          <w:tcPr>
            <w:tcW w:w="1984" w:type="dxa"/>
          </w:tcPr>
          <w:p w14:paraId="346039C1"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Data dan snapshot aman</w:t>
            </w:r>
          </w:p>
        </w:tc>
        <w:tc>
          <w:tcPr>
            <w:tcW w:w="2381" w:type="dxa"/>
          </w:tcPr>
          <w:p w14:paraId="6A946B5D"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VoucherWorkflowTest lulus</w:t>
            </w:r>
          </w:p>
        </w:tc>
        <w:tc>
          <w:tcPr>
            <w:tcW w:w="1020" w:type="dxa"/>
          </w:tcPr>
          <w:p w14:paraId="5AE7CF36"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Lulus</w:t>
            </w:r>
          </w:p>
        </w:tc>
      </w:tr>
      <w:tr w:rsidR="00844685" w:rsidRPr="00D43EE3" w14:paraId="3C8341EE" w14:textId="77777777" w:rsidTr="00D43EE3">
        <w:tc>
          <w:tcPr>
            <w:tcW w:w="1360" w:type="dxa"/>
          </w:tcPr>
          <w:p w14:paraId="043D1832"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Wishlist/cart</w:t>
            </w:r>
          </w:p>
        </w:tc>
        <w:tc>
          <w:tcPr>
            <w:tcW w:w="2040" w:type="dxa"/>
          </w:tcPr>
          <w:p w14:paraId="36D5DF27"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Add dua kali/remove</w:t>
            </w:r>
          </w:p>
        </w:tc>
        <w:tc>
          <w:tcPr>
            <w:tcW w:w="1984" w:type="dxa"/>
          </w:tcPr>
          <w:p w14:paraId="45DE9C5B"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Tidak duplikat</w:t>
            </w:r>
          </w:p>
        </w:tc>
        <w:tc>
          <w:tcPr>
            <w:tcW w:w="2381" w:type="dxa"/>
          </w:tcPr>
          <w:p w14:paraId="082129F3"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Unique terjaga</w:t>
            </w:r>
          </w:p>
        </w:tc>
        <w:tc>
          <w:tcPr>
            <w:tcW w:w="1020" w:type="dxa"/>
          </w:tcPr>
          <w:p w14:paraId="7B530F6A"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Lulus</w:t>
            </w:r>
          </w:p>
        </w:tc>
      </w:tr>
      <w:tr w:rsidR="00844685" w:rsidRPr="00D43EE3" w14:paraId="34D86126" w14:textId="77777777" w:rsidTr="00D43EE3">
        <w:tc>
          <w:tcPr>
            <w:tcW w:w="1360" w:type="dxa"/>
          </w:tcPr>
          <w:p w14:paraId="12851B02"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Checkout</w:t>
            </w:r>
          </w:p>
        </w:tc>
        <w:tc>
          <w:tcPr>
            <w:tcW w:w="2040" w:type="dxa"/>
          </w:tcPr>
          <w:p w14:paraId="1769E383"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Submit ulang token sama</w:t>
            </w:r>
          </w:p>
        </w:tc>
        <w:tc>
          <w:tcPr>
            <w:tcW w:w="1984" w:type="dxa"/>
          </w:tcPr>
          <w:p w14:paraId="5449CC84"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Satu order/payment</w:t>
            </w:r>
          </w:p>
        </w:tc>
        <w:tc>
          <w:tcPr>
            <w:tcW w:w="2381" w:type="dxa"/>
          </w:tcPr>
          <w:p w14:paraId="2E37B913"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Idempotent</w:t>
            </w:r>
          </w:p>
        </w:tc>
        <w:tc>
          <w:tcPr>
            <w:tcW w:w="1020" w:type="dxa"/>
          </w:tcPr>
          <w:p w14:paraId="2AC3CE91"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Lulus</w:t>
            </w:r>
          </w:p>
        </w:tc>
      </w:tr>
      <w:tr w:rsidR="00844685" w:rsidRPr="00D43EE3" w14:paraId="18F2DBD5" w14:textId="77777777" w:rsidTr="00D43EE3">
        <w:tc>
          <w:tcPr>
            <w:tcW w:w="1360" w:type="dxa"/>
          </w:tcPr>
          <w:p w14:paraId="6C13CBCA"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Voucher checkout</w:t>
            </w:r>
          </w:p>
        </w:tc>
        <w:tc>
          <w:tcPr>
            <w:tcW w:w="2040" w:type="dxa"/>
          </w:tcPr>
          <w:p w14:paraId="4E7DEE2E"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Terapkan kode valid</w:t>
            </w:r>
          </w:p>
        </w:tc>
        <w:tc>
          <w:tcPr>
            <w:tcW w:w="1984" w:type="dxa"/>
          </w:tcPr>
          <w:p w14:paraId="502746D5"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Diskon server-side</w:t>
            </w:r>
          </w:p>
        </w:tc>
        <w:tc>
          <w:tcPr>
            <w:tcW w:w="2381" w:type="dxa"/>
          </w:tcPr>
          <w:p w14:paraId="0DD53758"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Snapshot tersimpan</w:t>
            </w:r>
          </w:p>
        </w:tc>
        <w:tc>
          <w:tcPr>
            <w:tcW w:w="1020" w:type="dxa"/>
          </w:tcPr>
          <w:p w14:paraId="47B8D5E7"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Lulus</w:t>
            </w:r>
          </w:p>
        </w:tc>
      </w:tr>
      <w:tr w:rsidR="00844685" w:rsidRPr="00D43EE3" w14:paraId="56C49999" w14:textId="77777777" w:rsidTr="00D43EE3">
        <w:tc>
          <w:tcPr>
            <w:tcW w:w="1360" w:type="dxa"/>
          </w:tcPr>
          <w:p w14:paraId="37E836D9"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Order privacy</w:t>
            </w:r>
          </w:p>
        </w:tc>
        <w:tc>
          <w:tcPr>
            <w:tcW w:w="2040" w:type="dxa"/>
          </w:tcPr>
          <w:p w14:paraId="628CECB6"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User lain buka order</w:t>
            </w:r>
          </w:p>
        </w:tc>
        <w:tc>
          <w:tcPr>
            <w:tcW w:w="1984" w:type="dxa"/>
          </w:tcPr>
          <w:p w14:paraId="5361DFB4"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Ditolak</w:t>
            </w:r>
          </w:p>
        </w:tc>
        <w:tc>
          <w:tcPr>
            <w:tcW w:w="2381" w:type="dxa"/>
          </w:tcPr>
          <w:p w14:paraId="6CCFD135"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HTTP 404</w:t>
            </w:r>
          </w:p>
        </w:tc>
        <w:tc>
          <w:tcPr>
            <w:tcW w:w="1020" w:type="dxa"/>
          </w:tcPr>
          <w:p w14:paraId="7B99CFC4"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Lulus</w:t>
            </w:r>
          </w:p>
        </w:tc>
      </w:tr>
      <w:tr w:rsidR="00844685" w:rsidRPr="00D43EE3" w14:paraId="3C302623" w14:textId="77777777" w:rsidTr="00D43EE3">
        <w:tc>
          <w:tcPr>
            <w:tcW w:w="1360" w:type="dxa"/>
          </w:tcPr>
          <w:p w14:paraId="4F45651D"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Payment otomatis</w:t>
            </w:r>
          </w:p>
        </w:tc>
        <w:tc>
          <w:tcPr>
            <w:tcW w:w="2040" w:type="dxa"/>
          </w:tcPr>
          <w:p w14:paraId="3444DDE8"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Uji VA/transfer/e-wallet</w:t>
            </w:r>
          </w:p>
        </w:tc>
        <w:tc>
          <w:tcPr>
            <w:tcW w:w="1984" w:type="dxa"/>
          </w:tcPr>
          <w:p w14:paraId="5101D4FD"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Verified dan library</w:t>
            </w:r>
          </w:p>
        </w:tc>
        <w:tc>
          <w:tcPr>
            <w:tcW w:w="2381" w:type="dxa"/>
          </w:tcPr>
          <w:p w14:paraId="4E54C13B"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Semua metode lulus</w:t>
            </w:r>
          </w:p>
        </w:tc>
        <w:tc>
          <w:tcPr>
            <w:tcW w:w="1020" w:type="dxa"/>
          </w:tcPr>
          <w:p w14:paraId="2485CDAD"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Lulus</w:t>
            </w:r>
          </w:p>
        </w:tc>
      </w:tr>
      <w:tr w:rsidR="00844685" w:rsidRPr="00D43EE3" w14:paraId="24144BC4" w14:textId="77777777" w:rsidTr="00D43EE3">
        <w:tc>
          <w:tcPr>
            <w:tcW w:w="1360" w:type="dxa"/>
          </w:tcPr>
          <w:p w14:paraId="1E33E0B6"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Deteksi berulang</w:t>
            </w:r>
          </w:p>
        </w:tc>
        <w:tc>
          <w:tcPr>
            <w:tcW w:w="2040" w:type="dxa"/>
          </w:tcPr>
          <w:p w14:paraId="47407158"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Deteksi payment dua kali</w:t>
            </w:r>
          </w:p>
        </w:tc>
        <w:tc>
          <w:tcPr>
            <w:tcW w:w="1984" w:type="dxa"/>
          </w:tcPr>
          <w:p w14:paraId="0E4924E6"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Satu library</w:t>
            </w:r>
          </w:p>
        </w:tc>
        <w:tc>
          <w:tcPr>
            <w:tcW w:w="2381" w:type="dxa"/>
          </w:tcPr>
          <w:p w14:paraId="27193C8F"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Idempotent</w:t>
            </w:r>
          </w:p>
        </w:tc>
        <w:tc>
          <w:tcPr>
            <w:tcW w:w="1020" w:type="dxa"/>
          </w:tcPr>
          <w:p w14:paraId="0E350BD9"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Lulus</w:t>
            </w:r>
          </w:p>
        </w:tc>
      </w:tr>
      <w:tr w:rsidR="00844685" w:rsidRPr="00D43EE3" w14:paraId="7E2EF304" w14:textId="77777777" w:rsidTr="00D43EE3">
        <w:tc>
          <w:tcPr>
            <w:tcW w:w="1360" w:type="dxa"/>
          </w:tcPr>
          <w:p w14:paraId="39AB6011"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Preview game</w:t>
            </w:r>
          </w:p>
        </w:tc>
        <w:tc>
          <w:tcPr>
            <w:tcW w:w="2040" w:type="dxa"/>
          </w:tcPr>
          <w:p w14:paraId="7E91390C"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Buka gallery/lightbox</w:t>
            </w:r>
          </w:p>
        </w:tc>
        <w:tc>
          <w:tcPr>
            <w:tcW w:w="1984" w:type="dxa"/>
          </w:tcPr>
          <w:p w14:paraId="24468F80"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Urut dan aksesibel</w:t>
            </w:r>
          </w:p>
        </w:tc>
        <w:tc>
          <w:tcPr>
            <w:tcW w:w="2381" w:type="dxa"/>
          </w:tcPr>
          <w:p w14:paraId="41FBEB01"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Fallback hero lulus</w:t>
            </w:r>
          </w:p>
        </w:tc>
        <w:tc>
          <w:tcPr>
            <w:tcW w:w="1020" w:type="dxa"/>
          </w:tcPr>
          <w:p w14:paraId="78736678"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Lulus</w:t>
            </w:r>
          </w:p>
        </w:tc>
      </w:tr>
      <w:tr w:rsidR="00844685" w:rsidRPr="00D43EE3" w14:paraId="604C7C45" w14:textId="77777777" w:rsidTr="00D43EE3">
        <w:tc>
          <w:tcPr>
            <w:tcW w:w="1360" w:type="dxa"/>
          </w:tcPr>
          <w:p w14:paraId="6A2DD02B"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Review</w:t>
            </w:r>
          </w:p>
        </w:tc>
        <w:tc>
          <w:tcPr>
            <w:tcW w:w="2040" w:type="dxa"/>
          </w:tcPr>
          <w:p w14:paraId="7A97FB3A"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Owner/non-owner</w:t>
            </w:r>
          </w:p>
        </w:tc>
        <w:tc>
          <w:tcPr>
            <w:tcW w:w="1984" w:type="dxa"/>
          </w:tcPr>
          <w:p w14:paraId="338DD8B5"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403/berhasil</w:t>
            </w:r>
          </w:p>
        </w:tc>
        <w:tc>
          <w:tcPr>
            <w:tcW w:w="2381" w:type="dxa"/>
          </w:tcPr>
          <w:p w14:paraId="63BF5C50"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Sesuai</w:t>
            </w:r>
          </w:p>
        </w:tc>
        <w:tc>
          <w:tcPr>
            <w:tcW w:w="1020" w:type="dxa"/>
          </w:tcPr>
          <w:p w14:paraId="3F454A9F"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Lulus</w:t>
            </w:r>
          </w:p>
        </w:tc>
      </w:tr>
    </w:tbl>
    <w:p w14:paraId="7AE546FE"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 xml:space="preserve">5.2 </w:t>
      </w:r>
      <w:proofErr w:type="spellStart"/>
      <w:r w:rsidRPr="003D7B44">
        <w:rPr>
          <w:rFonts w:ascii="Times New Roman" w:eastAsia="Times New Roman" w:hAnsi="Times New Roman" w:cs="Times New Roman"/>
        </w:rPr>
        <w:t>Pengujian</w:t>
      </w:r>
      <w:proofErr w:type="spellEnd"/>
      <w:r w:rsidRPr="003D7B44">
        <w:rPr>
          <w:rFonts w:ascii="Times New Roman" w:eastAsia="Times New Roman" w:hAnsi="Times New Roman" w:cs="Times New Roman"/>
        </w:rPr>
        <w:t xml:space="preserve"> </w:t>
      </w:r>
      <w:proofErr w:type="spellStart"/>
      <w:r w:rsidRPr="003D7B44">
        <w:rPr>
          <w:rFonts w:ascii="Times New Roman" w:eastAsia="Times New Roman" w:hAnsi="Times New Roman" w:cs="Times New Roman"/>
        </w:rPr>
        <w:t>Koneksi</w:t>
      </w:r>
      <w:proofErr w:type="spellEnd"/>
      <w:r w:rsidRPr="003D7B44">
        <w:rPr>
          <w:rFonts w:ascii="Times New Roman" w:eastAsia="Times New Roman" w:hAnsi="Times New Roman" w:cs="Times New Roman"/>
        </w:rPr>
        <w:t xml:space="preserve"> Antar-Service</w:t>
      </w:r>
    </w:p>
    <w:p w14:paraId="0EC6542C" w14:textId="7E11E7AE" w:rsidR="00844685" w:rsidRPr="003D7B44" w:rsidRDefault="00000000" w:rsidP="00D43EE3">
      <w:pPr>
        <w:rPr>
          <w:rFonts w:cs="Times New Roman"/>
        </w:rPr>
      </w:pPr>
      <w:r w:rsidRPr="003D7B44">
        <w:rPr>
          <w:rFonts w:eastAsia="Times New Roman" w:cs="Times New Roman"/>
          <w:color w:val="000000"/>
        </w:rPr>
        <w:t xml:space="preserve">Bukti docker compose ps memperlihatkan dayatgames_app, dayatgames_webserver, dayatgames_db, dan dayatgames_phpmyadmin berstatus Up; db juga healthy. Aplikasi merespons pada localhost:8080 dan phpMyAdmin pada localhost:8081. Breadcrumb phpMyAdmin menunjukkan Server: db:3306 dan Database: dayatgames. Halaman Structure </w:t>
      </w:r>
      <w:r w:rsidRPr="003D7B44">
        <w:rPr>
          <w:rFonts w:eastAsia="Times New Roman" w:cs="Times New Roman"/>
          <w:color w:val="000000"/>
        </w:rPr>
        <w:lastRenderedPageBreak/>
        <w:t xml:space="preserve">menampilkan 24 tabel total, terdiri atas 16 tabel bisnis dan delapan tabel framework, sehingga struktur yang diperiksa identik dengan database yang </w:t>
      </w:r>
      <w:proofErr w:type="spellStart"/>
      <w:r w:rsidRPr="003D7B44">
        <w:rPr>
          <w:rFonts w:eastAsia="Times New Roman" w:cs="Times New Roman"/>
          <w:color w:val="000000"/>
        </w:rPr>
        <w:t>dipakai</w:t>
      </w:r>
      <w:proofErr w:type="spellEnd"/>
      <w:r w:rsidRPr="003D7B44">
        <w:rPr>
          <w:rFonts w:eastAsia="Times New Roman" w:cs="Times New Roman"/>
          <w:color w:val="000000"/>
        </w:rPr>
        <w:t xml:space="preserve"> Laravel.</w:t>
      </w:r>
    </w:p>
    <w:p w14:paraId="6997DA79"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5.3 Pengujian Ketahanan dan Persistensi</w:t>
      </w:r>
    </w:p>
    <w:p w14:paraId="01A54088" w14:textId="77777777" w:rsidR="00844685" w:rsidRPr="003D7B44" w:rsidRDefault="00000000" w:rsidP="003D7B44">
      <w:pPr>
        <w:rPr>
          <w:rFonts w:cs="Times New Roman"/>
        </w:rPr>
      </w:pPr>
      <w:r w:rsidRPr="003D7B44">
        <w:rPr>
          <w:rFonts w:eastAsia="Times New Roman" w:cs="Times New Roman"/>
          <w:color w:val="000000"/>
        </w:rPr>
        <w:t>Genre QA Persistence dibuat dengan ID 13 sebelum restart. Seluruh service kemudian direstart. Query pertama terjadi saat MySQL belum sehat dan menghasilkan connection refused; setelah healthcheck berubah menjadi healthy, query diulang dan menemukan record yang sama. Uji ini membuktikan data tersimpan pada named volume, bukan lapisan sementara container.</w:t>
      </w:r>
    </w:p>
    <w:p w14:paraId="3BA95C73" w14:textId="77777777" w:rsidR="00844685" w:rsidRPr="003D7B44" w:rsidRDefault="00000000" w:rsidP="003D7B44">
      <w:pPr>
        <w:keepNext/>
        <w:ind w:firstLine="0"/>
        <w:jc w:val="center"/>
        <w:rPr>
          <w:rFonts w:cs="Times New Roman"/>
        </w:rPr>
      </w:pPr>
      <w:r w:rsidRPr="003D7B44">
        <w:rPr>
          <w:rFonts w:cs="Times New Roman"/>
          <w:noProof/>
        </w:rPr>
        <w:drawing>
          <wp:inline distT="0" distB="0" distL="0" distR="0" wp14:anchorId="5CA081D4" wp14:editId="14A19ACE">
            <wp:extent cx="5220000" cy="4275036"/>
            <wp:effectExtent l="0" t="0" r="0" b="0"/>
            <wp:docPr id="27" name="Picture 27" descr="Gambar 26. Data QA Persistence tetap tersedia setelah re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data-after-restart.png"/>
                    <pic:cNvPicPr/>
                  </pic:nvPicPr>
                  <pic:blipFill>
                    <a:blip r:embed="rId34"/>
                    <a:stretch>
                      <a:fillRect/>
                    </a:stretch>
                  </pic:blipFill>
                  <pic:spPr>
                    <a:xfrm>
                      <a:off x="0" y="0"/>
                      <a:ext cx="5220000" cy="4275036"/>
                    </a:xfrm>
                    <a:prstGeom prst="rect">
                      <a:avLst/>
                    </a:prstGeom>
                  </pic:spPr>
                </pic:pic>
              </a:graphicData>
            </a:graphic>
          </wp:inline>
        </w:drawing>
      </w:r>
    </w:p>
    <w:p w14:paraId="6B4C86B6"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29.</w:t>
      </w:r>
      <w:r>
        <w:rPr>
          <w:rFonts w:ascii="Times New Roman" w:hAnsi="Times New Roman" w:eastAsia="Times New Roman"/>
          <w:b w:val="0"/>
          <w:i w:val="0"/>
          <w:sz w:val="20"/>
        </w:rPr>
        <w:t xml:space="preserve"> Data QA Persistence tetap tersedia setelah restart</w:t>
      </w:r>
    </w:p>
    <w:p w14:paraId="71D8DEBD" w14:textId="77777777" w:rsidR="00844685" w:rsidRPr="003D7B44" w:rsidRDefault="00000000" w:rsidP="003D7B44">
      <w:pPr>
        <w:pStyle w:val="TableCaption"/>
        <w:keepNext w:val="0"/>
        <w:spacing w:line="360" w:lineRule="auto" w:before="60" w:after="120"/>
        <w:jc w:val="center"/>
        <w:rPr>
          <w:rFonts w:cs="Times New Roman"/>
        </w:rPr>
      </w:pPr>
      <w:r>
        <w:rPr>
          <w:rFonts w:ascii="Times New Roman" w:hAnsi="Times New Roman" w:eastAsia="Times New Roman"/>
          <w:b/>
          <w:i w:val="0"/>
          <w:sz w:val="20"/>
        </w:rPr>
        <w:t>Tabel 7.</w:t>
      </w:r>
      <w:r>
        <w:rPr>
          <w:rFonts w:ascii="Times New Roman" w:hAnsi="Times New Roman" w:eastAsia="Times New Roman"/>
          <w:b w:val="0"/>
          <w:i w:val="0"/>
          <w:sz w:val="20"/>
        </w:rPr>
        <w:t xml:space="preserve"> Hasil verifikasi teknis akhir</w:t>
      </w:r>
    </w:p>
    <w:tbl>
      <w:tblPr>
        <w:tblStyle w:val="TableGrid"/>
        <w:tblW w:w="8787" w:type="dxa"/>
        <w:tblLayout w:type="fixed"/>
        <w:tblLook w:val="04A0" w:firstRow="1" w:lastRow="0" w:firstColumn="1" w:lastColumn="0" w:noHBand="0" w:noVBand="1"/>
      </w:tblPr>
      <w:tblGrid>
        <w:gridCol w:w="3968"/>
        <w:gridCol w:w="4819"/>
      </w:tblGrid>
      <w:tr w:rsidR="00844685" w:rsidRPr="00D43EE3" w14:paraId="7E4F2090" w14:textId="77777777" w:rsidTr="00D43EE3">
        <w:trPr>
          <w:tblHeader/>
        </w:trPr>
        <w:tc>
          <w:tcPr>
            <w:tcW w:w="3968" w:type="dxa"/>
          </w:tcPr>
          <w:p w14:paraId="27E5E4C9"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b/>
                <w:color w:val="000000"/>
                <w:sz w:val="18"/>
                <w:szCs w:val="18"/>
              </w:rPr>
              <w:t>Perintah/cek</w:t>
            </w:r>
          </w:p>
        </w:tc>
        <w:tc>
          <w:tcPr>
            <w:tcW w:w="4818" w:type="dxa"/>
          </w:tcPr>
          <w:p w14:paraId="3986AAB1"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b/>
                <w:color w:val="000000"/>
                <w:sz w:val="18"/>
                <w:szCs w:val="18"/>
              </w:rPr>
              <w:t>Hasil aktual</w:t>
            </w:r>
          </w:p>
        </w:tc>
      </w:tr>
      <w:tr w:rsidR="00844685" w:rsidRPr="00D43EE3" w14:paraId="2ED151EB" w14:textId="77777777" w:rsidTr="00D43EE3">
        <w:tc>
          <w:tcPr>
            <w:tcW w:w="3968" w:type="dxa"/>
          </w:tcPr>
          <w:p w14:paraId="3CA13377"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color w:val="000000"/>
                <w:sz w:val="18"/>
                <w:szCs w:val="18"/>
              </w:rPr>
              <w:t>docker compose config --quiet</w:t>
            </w:r>
          </w:p>
        </w:tc>
        <w:tc>
          <w:tcPr>
            <w:tcW w:w="4818" w:type="dxa"/>
          </w:tcPr>
          <w:p w14:paraId="0F403F84" w14:textId="77777777" w:rsidR="00844685" w:rsidRPr="00D43EE3" w:rsidRDefault="00000000" w:rsidP="003D7B44">
            <w:pPr>
              <w:spacing w:after="0"/>
              <w:ind w:firstLine="0"/>
              <w:jc w:val="left"/>
              <w:rPr>
                <w:rFonts w:cs="Times New Roman"/>
                <w:sz w:val="18"/>
                <w:szCs w:val="18"/>
              </w:rPr>
            </w:pPr>
            <w:r w:rsidRPr="00D43EE3">
              <w:rPr>
                <w:rFonts w:eastAsia="Times New Roman" w:cs="Times New Roman"/>
                <w:color w:val="000000"/>
                <w:sz w:val="18"/>
                <w:szCs w:val="18"/>
              </w:rPr>
              <w:t>Berhasil</w:t>
            </w:r>
          </w:p>
        </w:tc>
      </w:tr>
      <w:tr w:rsidR="00844685" w:rsidRPr="00D43EE3" w14:paraId="27EBB1E3" w14:textId="77777777" w:rsidTr="00D43EE3">
        <w:tc>
          <w:tcPr>
            <w:tcW w:w="3968" w:type="dxa"/>
          </w:tcPr>
          <w:p w14:paraId="2F40693B"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color w:val="000000"/>
                <w:sz w:val="18"/>
                <w:szCs w:val="18"/>
              </w:rPr>
              <w:t>docker compose build</w:t>
            </w:r>
          </w:p>
        </w:tc>
        <w:tc>
          <w:tcPr>
            <w:tcW w:w="4818" w:type="dxa"/>
          </w:tcPr>
          <w:p w14:paraId="5511D380" w14:textId="77777777" w:rsidR="00844685" w:rsidRPr="00D43EE3" w:rsidRDefault="00000000" w:rsidP="003D7B44">
            <w:pPr>
              <w:spacing w:after="0"/>
              <w:ind w:firstLine="0"/>
              <w:jc w:val="left"/>
              <w:rPr>
                <w:rFonts w:cs="Times New Roman"/>
                <w:sz w:val="18"/>
                <w:szCs w:val="18"/>
              </w:rPr>
            </w:pPr>
            <w:r w:rsidRPr="00D43EE3">
              <w:rPr>
                <w:rFonts w:eastAsia="Times New Roman" w:cs="Times New Roman"/>
                <w:color w:val="000000"/>
                <w:sz w:val="18"/>
                <w:szCs w:val="18"/>
              </w:rPr>
              <w:t>Berhasil setelah public/storage dikecualikan</w:t>
            </w:r>
          </w:p>
        </w:tc>
      </w:tr>
      <w:tr w:rsidR="00844685" w:rsidRPr="00D43EE3" w14:paraId="479B4731" w14:textId="77777777" w:rsidTr="00D43EE3">
        <w:tc>
          <w:tcPr>
            <w:tcW w:w="3968" w:type="dxa"/>
          </w:tcPr>
          <w:p w14:paraId="181429E2"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color w:val="000000"/>
                <w:sz w:val="18"/>
                <w:szCs w:val="18"/>
              </w:rPr>
              <w:t>docker compose ps</w:t>
            </w:r>
          </w:p>
        </w:tc>
        <w:tc>
          <w:tcPr>
            <w:tcW w:w="4818" w:type="dxa"/>
          </w:tcPr>
          <w:p w14:paraId="58978377" w14:textId="77777777" w:rsidR="00844685" w:rsidRPr="00D43EE3" w:rsidRDefault="00000000" w:rsidP="003D7B44">
            <w:pPr>
              <w:spacing w:after="0"/>
              <w:ind w:firstLine="0"/>
              <w:jc w:val="left"/>
              <w:rPr>
                <w:rFonts w:cs="Times New Roman"/>
                <w:sz w:val="18"/>
                <w:szCs w:val="18"/>
              </w:rPr>
            </w:pPr>
            <w:r w:rsidRPr="00D43EE3">
              <w:rPr>
                <w:rFonts w:eastAsia="Times New Roman" w:cs="Times New Roman"/>
                <w:color w:val="000000"/>
                <w:sz w:val="18"/>
                <w:szCs w:val="18"/>
              </w:rPr>
              <w:t>4 service Up; db healthy</w:t>
            </w:r>
          </w:p>
        </w:tc>
      </w:tr>
      <w:tr w:rsidR="00844685" w:rsidRPr="00D43EE3" w14:paraId="55425CFE" w14:textId="77777777" w:rsidTr="00D43EE3">
        <w:tc>
          <w:tcPr>
            <w:tcW w:w="3968" w:type="dxa"/>
          </w:tcPr>
          <w:p w14:paraId="2B071046"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color w:val="000000"/>
                <w:sz w:val="18"/>
                <w:szCs w:val="18"/>
              </w:rPr>
              <w:t>php artisan test</w:t>
            </w:r>
          </w:p>
        </w:tc>
        <w:tc>
          <w:tcPr>
            <w:tcW w:w="4818" w:type="dxa"/>
          </w:tcPr>
          <w:p w14:paraId="49080F5E" w14:textId="77777777" w:rsidR="00844685" w:rsidRPr="00D43EE3" w:rsidRDefault="00000000" w:rsidP="003D7B44">
            <w:pPr>
              <w:spacing w:after="0"/>
              <w:ind w:firstLine="0"/>
              <w:jc w:val="left"/>
              <w:rPr>
                <w:rFonts w:cs="Times New Roman"/>
                <w:sz w:val="18"/>
                <w:szCs w:val="18"/>
              </w:rPr>
            </w:pPr>
            <w:r w:rsidRPr="00D43EE3">
              <w:rPr>
                <w:rFonts w:eastAsia="Times New Roman" w:cs="Times New Roman"/>
                <w:color w:val="000000"/>
                <w:sz w:val="18"/>
                <w:szCs w:val="18"/>
              </w:rPr>
              <w:t xml:space="preserve">70 </w:t>
            </w:r>
            <w:proofErr w:type="gramStart"/>
            <w:r w:rsidRPr="00D43EE3">
              <w:rPr>
                <w:rFonts w:eastAsia="Times New Roman" w:cs="Times New Roman"/>
                <w:color w:val="000000"/>
                <w:sz w:val="18"/>
                <w:szCs w:val="18"/>
              </w:rPr>
              <w:t>test</w:t>
            </w:r>
            <w:proofErr w:type="gramEnd"/>
            <w:r w:rsidRPr="00D43EE3">
              <w:rPr>
                <w:rFonts w:eastAsia="Times New Roman" w:cs="Times New Roman"/>
                <w:color w:val="000000"/>
                <w:sz w:val="18"/>
                <w:szCs w:val="18"/>
              </w:rPr>
              <w:t>; 627 assertion; lulus dalam 8,96 detik</w:t>
            </w:r>
          </w:p>
        </w:tc>
      </w:tr>
      <w:tr w:rsidR="00844685" w:rsidRPr="00D43EE3" w14:paraId="487CC265" w14:textId="77777777" w:rsidTr="00D43EE3">
        <w:tc>
          <w:tcPr>
            <w:tcW w:w="3968" w:type="dxa"/>
          </w:tcPr>
          <w:p w14:paraId="6DF65FED"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color w:val="000000"/>
                <w:sz w:val="18"/>
                <w:szCs w:val="18"/>
              </w:rPr>
              <w:t>npm run build</w:t>
            </w:r>
          </w:p>
        </w:tc>
        <w:tc>
          <w:tcPr>
            <w:tcW w:w="4818" w:type="dxa"/>
          </w:tcPr>
          <w:p w14:paraId="1FCAF745" w14:textId="77777777" w:rsidR="00844685" w:rsidRPr="00D43EE3" w:rsidRDefault="00000000" w:rsidP="003D7B44">
            <w:pPr>
              <w:spacing w:after="0"/>
              <w:ind w:firstLine="0"/>
              <w:jc w:val="left"/>
              <w:rPr>
                <w:rFonts w:cs="Times New Roman"/>
                <w:sz w:val="18"/>
                <w:szCs w:val="18"/>
              </w:rPr>
            </w:pPr>
            <w:r w:rsidRPr="00D43EE3">
              <w:rPr>
                <w:rFonts w:eastAsia="Times New Roman" w:cs="Times New Roman"/>
                <w:color w:val="000000"/>
                <w:sz w:val="18"/>
                <w:szCs w:val="18"/>
              </w:rPr>
              <w:t>46 modul; berhasil dalam 232 ms</w:t>
            </w:r>
          </w:p>
        </w:tc>
      </w:tr>
      <w:tr w:rsidR="00844685" w:rsidRPr="00D43EE3" w14:paraId="05FD86E1" w14:textId="77777777" w:rsidTr="00D43EE3">
        <w:tc>
          <w:tcPr>
            <w:tcW w:w="3968" w:type="dxa"/>
          </w:tcPr>
          <w:p w14:paraId="753A7C99"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color w:val="000000"/>
                <w:sz w:val="18"/>
                <w:szCs w:val="18"/>
              </w:rPr>
              <w:lastRenderedPageBreak/>
              <w:t>npm audit --audit-level=high</w:t>
            </w:r>
          </w:p>
        </w:tc>
        <w:tc>
          <w:tcPr>
            <w:tcW w:w="4818" w:type="dxa"/>
          </w:tcPr>
          <w:p w14:paraId="5FCAE69A" w14:textId="77777777" w:rsidR="00844685" w:rsidRPr="00D43EE3" w:rsidRDefault="00000000" w:rsidP="003D7B44">
            <w:pPr>
              <w:spacing w:after="0"/>
              <w:ind w:firstLine="0"/>
              <w:jc w:val="left"/>
              <w:rPr>
                <w:rFonts w:cs="Times New Roman"/>
                <w:sz w:val="18"/>
                <w:szCs w:val="18"/>
              </w:rPr>
            </w:pPr>
            <w:r w:rsidRPr="00D43EE3">
              <w:rPr>
                <w:rFonts w:eastAsia="Times New Roman" w:cs="Times New Roman"/>
                <w:color w:val="000000"/>
                <w:sz w:val="18"/>
                <w:szCs w:val="18"/>
              </w:rPr>
              <w:t>0 vulnerability</w:t>
            </w:r>
          </w:p>
        </w:tc>
      </w:tr>
      <w:tr w:rsidR="00844685" w:rsidRPr="00D43EE3" w14:paraId="579F0C89" w14:textId="77777777" w:rsidTr="00D43EE3">
        <w:tc>
          <w:tcPr>
            <w:tcW w:w="3968" w:type="dxa"/>
          </w:tcPr>
          <w:p w14:paraId="6A2C0C8D"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color w:val="000000"/>
                <w:sz w:val="18"/>
                <w:szCs w:val="18"/>
              </w:rPr>
              <w:t xml:space="preserve">php artisan </w:t>
            </w:r>
            <w:proofErr w:type="gramStart"/>
            <w:r w:rsidRPr="00D43EE3">
              <w:rPr>
                <w:rFonts w:eastAsia="Times New Roman" w:cs="Times New Roman"/>
                <w:color w:val="000000"/>
                <w:sz w:val="18"/>
                <w:szCs w:val="18"/>
              </w:rPr>
              <w:t>route:list</w:t>
            </w:r>
            <w:proofErr w:type="gramEnd"/>
          </w:p>
        </w:tc>
        <w:tc>
          <w:tcPr>
            <w:tcW w:w="4818" w:type="dxa"/>
          </w:tcPr>
          <w:p w14:paraId="36EA5A82" w14:textId="77777777" w:rsidR="00844685" w:rsidRPr="00D43EE3" w:rsidRDefault="00000000" w:rsidP="003D7B44">
            <w:pPr>
              <w:spacing w:after="0"/>
              <w:ind w:firstLine="0"/>
              <w:jc w:val="left"/>
              <w:rPr>
                <w:rFonts w:cs="Times New Roman"/>
                <w:sz w:val="18"/>
                <w:szCs w:val="18"/>
              </w:rPr>
            </w:pPr>
            <w:r w:rsidRPr="00D43EE3">
              <w:rPr>
                <w:rFonts w:eastAsia="Times New Roman" w:cs="Times New Roman"/>
                <w:color w:val="000000"/>
                <w:sz w:val="18"/>
                <w:szCs w:val="18"/>
              </w:rPr>
              <w:t xml:space="preserve">71 </w:t>
            </w:r>
            <w:proofErr w:type="gramStart"/>
            <w:r w:rsidRPr="00D43EE3">
              <w:rPr>
                <w:rFonts w:eastAsia="Times New Roman" w:cs="Times New Roman"/>
                <w:color w:val="000000"/>
                <w:sz w:val="18"/>
                <w:szCs w:val="18"/>
              </w:rPr>
              <w:t>route</w:t>
            </w:r>
            <w:proofErr w:type="gramEnd"/>
          </w:p>
        </w:tc>
      </w:tr>
      <w:tr w:rsidR="00844685" w:rsidRPr="00D43EE3" w14:paraId="599385BC" w14:textId="77777777" w:rsidTr="00D43EE3">
        <w:tc>
          <w:tcPr>
            <w:tcW w:w="3968" w:type="dxa"/>
          </w:tcPr>
          <w:p w14:paraId="0BB0BF69"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color w:val="000000"/>
                <w:sz w:val="18"/>
                <w:szCs w:val="18"/>
              </w:rPr>
              <w:t>INFORMATION_SCHEMA</w:t>
            </w:r>
          </w:p>
        </w:tc>
        <w:tc>
          <w:tcPr>
            <w:tcW w:w="4818" w:type="dxa"/>
          </w:tcPr>
          <w:p w14:paraId="16ABD83E" w14:textId="77777777" w:rsidR="00844685" w:rsidRPr="00D43EE3" w:rsidRDefault="00000000" w:rsidP="003D7B44">
            <w:pPr>
              <w:spacing w:after="0"/>
              <w:ind w:firstLine="0"/>
              <w:jc w:val="left"/>
              <w:rPr>
                <w:rFonts w:cs="Times New Roman"/>
                <w:sz w:val="18"/>
                <w:szCs w:val="18"/>
              </w:rPr>
            </w:pPr>
            <w:r w:rsidRPr="00D43EE3">
              <w:rPr>
                <w:rFonts w:eastAsia="Times New Roman" w:cs="Times New Roman"/>
                <w:color w:val="000000"/>
                <w:sz w:val="18"/>
                <w:szCs w:val="18"/>
              </w:rPr>
              <w:t xml:space="preserve">16 tabel bisnis; 21 foreign </w:t>
            </w:r>
            <w:proofErr w:type="gramStart"/>
            <w:r w:rsidRPr="00D43EE3">
              <w:rPr>
                <w:rFonts w:eastAsia="Times New Roman" w:cs="Times New Roman"/>
                <w:color w:val="000000"/>
                <w:sz w:val="18"/>
                <w:szCs w:val="18"/>
              </w:rPr>
              <w:t>key</w:t>
            </w:r>
            <w:proofErr w:type="gramEnd"/>
          </w:p>
        </w:tc>
      </w:tr>
      <w:tr w:rsidR="00844685" w:rsidRPr="00D43EE3" w14:paraId="40D8542E" w14:textId="77777777" w:rsidTr="00D43EE3">
        <w:tc>
          <w:tcPr>
            <w:tcW w:w="3968" w:type="dxa"/>
          </w:tcPr>
          <w:p w14:paraId="0B7E5484"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color w:val="000000"/>
                <w:sz w:val="18"/>
                <w:szCs w:val="18"/>
              </w:rPr>
              <w:t>Git</w:t>
            </w:r>
          </w:p>
        </w:tc>
        <w:tc>
          <w:tcPr>
            <w:tcW w:w="4818" w:type="dxa"/>
          </w:tcPr>
          <w:p w14:paraId="087D0FEB" w14:textId="77777777" w:rsidR="00844685" w:rsidRPr="00D43EE3" w:rsidRDefault="00000000" w:rsidP="003D7B44">
            <w:pPr>
              <w:spacing w:after="0"/>
              <w:ind w:firstLine="0"/>
              <w:jc w:val="left"/>
              <w:rPr>
                <w:rFonts w:cs="Times New Roman"/>
                <w:sz w:val="18"/>
                <w:szCs w:val="18"/>
              </w:rPr>
            </w:pPr>
            <w:r w:rsidRPr="00D43EE3">
              <w:rPr>
                <w:rFonts w:eastAsia="Times New Roman" w:cs="Times New Roman"/>
                <w:color w:val="000000"/>
                <w:sz w:val="18"/>
                <w:szCs w:val="18"/>
              </w:rPr>
              <w:t xml:space="preserve">56 </w:t>
            </w:r>
            <w:proofErr w:type="gramStart"/>
            <w:r w:rsidRPr="00D43EE3">
              <w:rPr>
                <w:rFonts w:eastAsia="Times New Roman" w:cs="Times New Roman"/>
                <w:color w:val="000000"/>
                <w:sz w:val="18"/>
                <w:szCs w:val="18"/>
              </w:rPr>
              <w:t>commit</w:t>
            </w:r>
            <w:proofErr w:type="gramEnd"/>
            <w:r w:rsidRPr="00D43EE3">
              <w:rPr>
                <w:rFonts w:eastAsia="Times New Roman" w:cs="Times New Roman"/>
                <w:color w:val="000000"/>
                <w:sz w:val="18"/>
                <w:szCs w:val="18"/>
              </w:rPr>
              <w:t>; branch feature/dayatgames-uas; bersih</w:t>
            </w:r>
          </w:p>
        </w:tc>
      </w:tr>
      <w:tr w:rsidR="00844685" w:rsidRPr="00D43EE3" w14:paraId="001F2EB0" w14:textId="77777777" w:rsidTr="00D43EE3">
        <w:tc>
          <w:tcPr>
            <w:tcW w:w="3968" w:type="dxa"/>
          </w:tcPr>
          <w:p w14:paraId="46225030"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color w:val="000000"/>
                <w:sz w:val="18"/>
                <w:szCs w:val="18"/>
              </w:rPr>
              <w:t>Restart dan HTTP</w:t>
            </w:r>
          </w:p>
        </w:tc>
        <w:tc>
          <w:tcPr>
            <w:tcW w:w="4818" w:type="dxa"/>
          </w:tcPr>
          <w:p w14:paraId="2D6B155C" w14:textId="77777777" w:rsidR="00844685" w:rsidRPr="00D43EE3" w:rsidRDefault="00000000" w:rsidP="003D7B44">
            <w:pPr>
              <w:spacing w:after="0"/>
              <w:ind w:firstLine="0"/>
              <w:jc w:val="left"/>
              <w:rPr>
                <w:rFonts w:cs="Times New Roman"/>
                <w:sz w:val="18"/>
                <w:szCs w:val="18"/>
              </w:rPr>
            </w:pPr>
            <w:r w:rsidRPr="00D43EE3">
              <w:rPr>
                <w:rFonts w:eastAsia="Times New Roman" w:cs="Times New Roman"/>
                <w:color w:val="000000"/>
                <w:sz w:val="18"/>
                <w:szCs w:val="18"/>
              </w:rPr>
              <w:t>Data persisten; 4 endpoint HTTP 200</w:t>
            </w:r>
          </w:p>
        </w:tc>
      </w:tr>
    </w:tbl>
    <w:p w14:paraId="474EB542" w14:textId="77777777" w:rsidR="00844685" w:rsidRPr="003D7B44" w:rsidRDefault="00844685" w:rsidP="003D7B44">
      <w:pPr>
        <w:spacing w:after="0"/>
        <w:rPr>
          <w:rFonts w:cs="Times New Roman"/>
        </w:rPr>
      </w:pPr>
    </w:p>
    <w:p w14:paraId="318C7BF9" w14:textId="77777777" w:rsidR="00844685" w:rsidRPr="003D7B44" w:rsidRDefault="00000000" w:rsidP="003D7B44">
      <w:pPr>
        <w:rPr>
          <w:rFonts w:cs="Times New Roman"/>
        </w:rPr>
      </w:pPr>
      <w:r w:rsidRPr="003D7B44">
        <w:rPr>
          <w:rFonts w:cs="Times New Roman"/>
        </w:rPr>
        <w:br w:type="page"/>
      </w:r>
    </w:p>
    <w:p w14:paraId="757CBCE5" w14:textId="0875BC44" w:rsidR="00844685" w:rsidRPr="003D7B44" w:rsidRDefault="00000000" w:rsidP="00D43EE3">
      <w:pPr>
        <w:pStyle w:val="Heading1"/>
        <w:spacing w:line="360" w:lineRule="auto"/>
        <w:jc w:val="center"/>
        <w:rPr>
          <w:rFonts w:ascii="Times New Roman" w:hAnsi="Times New Roman" w:cs="Times New Roman"/>
        </w:rPr>
      </w:pPr>
      <w:r w:rsidRPr="003D7B44">
        <w:rPr>
          <w:rFonts w:ascii="Times New Roman" w:eastAsia="Times New Roman" w:hAnsi="Times New Roman" w:cs="Times New Roman"/>
        </w:rPr>
        <w:lastRenderedPageBreak/>
        <w:t>BAB VI</w:t>
      </w:r>
      <w:r w:rsidR="00D43EE3">
        <w:rPr>
          <w:rFonts w:ascii="Times New Roman" w:eastAsia="Times New Roman" w:hAnsi="Times New Roman" w:cs="Times New Roman"/>
        </w:rPr>
        <w:br/>
      </w:r>
      <w:r w:rsidRPr="003D7B44">
        <w:rPr>
          <w:rFonts w:ascii="Times New Roman" w:eastAsia="Times New Roman" w:hAnsi="Times New Roman" w:cs="Times New Roman"/>
        </w:rPr>
        <w:t>KENDALA DAN PENYELESAIAN</w:t>
      </w:r>
    </w:p>
    <w:p w14:paraId="4D679B4C" w14:textId="77777777" w:rsidR="00844685" w:rsidRPr="003D7B44" w:rsidRDefault="00000000" w:rsidP="003D7B44">
      <w:pPr>
        <w:pStyle w:val="TableCaption"/>
        <w:keepNext w:val="0"/>
        <w:spacing w:line="360" w:lineRule="auto" w:before="60" w:after="120"/>
        <w:jc w:val="center"/>
        <w:rPr>
          <w:rFonts w:cs="Times New Roman"/>
        </w:rPr>
      </w:pPr>
      <w:r>
        <w:rPr>
          <w:rFonts w:ascii="Times New Roman" w:hAnsi="Times New Roman" w:eastAsia="Times New Roman"/>
          <w:b/>
          <w:i w:val="0"/>
          <w:sz w:val="20"/>
        </w:rPr>
        <w:t>Tabel 8.</w:t>
      </w:r>
      <w:r>
        <w:rPr>
          <w:rFonts w:ascii="Times New Roman" w:hAnsi="Times New Roman" w:eastAsia="Times New Roman"/>
          <w:b w:val="0"/>
          <w:i w:val="0"/>
          <w:sz w:val="20"/>
        </w:rPr>
        <w:t xml:space="preserve"> Kendala nyata dan penyelesaian</w:t>
      </w:r>
    </w:p>
    <w:tbl>
      <w:tblPr>
        <w:tblStyle w:val="TableGrid"/>
        <w:tblW w:w="8787" w:type="dxa"/>
        <w:tblLayout w:type="fixed"/>
        <w:tblLook w:val="04A0" w:firstRow="1" w:lastRow="0" w:firstColumn="1" w:lastColumn="0" w:noHBand="0" w:noVBand="1"/>
      </w:tblPr>
      <w:tblGrid>
        <w:gridCol w:w="2607"/>
        <w:gridCol w:w="6180"/>
      </w:tblGrid>
      <w:tr w:rsidR="00844685" w:rsidRPr="00D43EE3" w14:paraId="5456DAC9" w14:textId="77777777" w:rsidTr="00D43EE3">
        <w:trPr>
          <w:tblHeader/>
        </w:trPr>
        <w:tc>
          <w:tcPr>
            <w:tcW w:w="2607" w:type="dxa"/>
          </w:tcPr>
          <w:p w14:paraId="1ABD8110"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b/>
                <w:color w:val="000000"/>
                <w:sz w:val="18"/>
                <w:szCs w:val="18"/>
              </w:rPr>
              <w:t>Kendala</w:t>
            </w:r>
          </w:p>
        </w:tc>
        <w:tc>
          <w:tcPr>
            <w:tcW w:w="6179" w:type="dxa"/>
          </w:tcPr>
          <w:p w14:paraId="730CFD1B"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b/>
                <w:color w:val="000000"/>
                <w:sz w:val="18"/>
                <w:szCs w:val="18"/>
              </w:rPr>
              <w:t>Penyelesaian aktual</w:t>
            </w:r>
          </w:p>
        </w:tc>
      </w:tr>
      <w:tr w:rsidR="00844685" w:rsidRPr="00D43EE3" w14:paraId="3FFFB220" w14:textId="77777777" w:rsidTr="00D43EE3">
        <w:tc>
          <w:tcPr>
            <w:tcW w:w="2607" w:type="dxa"/>
          </w:tcPr>
          <w:p w14:paraId="552C6833"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Dependency Composer pada image</w:t>
            </w:r>
          </w:p>
        </w:tc>
        <w:tc>
          <w:tcPr>
            <w:tcW w:w="6179" w:type="dxa"/>
          </w:tcPr>
          <w:p w14:paraId="23A65B0C"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Dependency development yang dipakai command aplikasi perlu tersedia. Dockerfile mempertahankan instalasi dependency yang kompatibel dengan kebutuhan UAS.</w:t>
            </w:r>
          </w:p>
        </w:tc>
      </w:tr>
      <w:tr w:rsidR="00844685" w:rsidRPr="00D43EE3" w14:paraId="118BC549" w14:textId="77777777" w:rsidTr="00D43EE3">
        <w:tc>
          <w:tcPr>
            <w:tcW w:w="2607" w:type="dxa"/>
          </w:tcPr>
          <w:p w14:paraId="4F615C80"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Remote font dan build deterministik</w:t>
            </w:r>
          </w:p>
        </w:tc>
        <w:tc>
          <w:tcPr>
            <w:tcW w:w="6179" w:type="dxa"/>
          </w:tcPr>
          <w:p w14:paraId="65268366"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Referensi font remote dihapus agar build tidak bergantung pada jaringan eksternal.</w:t>
            </w:r>
          </w:p>
        </w:tc>
      </w:tr>
      <w:tr w:rsidR="00844685" w:rsidRPr="00D43EE3" w14:paraId="403163E5" w14:textId="77777777" w:rsidTr="00D43EE3">
        <w:tc>
          <w:tcPr>
            <w:tcW w:w="2607" w:type="dxa"/>
          </w:tcPr>
          <w:p w14:paraId="3A1C4435"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Cast NUMERIC pada MySQL</w:t>
            </w:r>
          </w:p>
        </w:tc>
        <w:tc>
          <w:tcPr>
            <w:tcW w:w="6179" w:type="dxa"/>
          </w:tcPr>
          <w:p w14:paraId="6971720E"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 xml:space="preserve">Cast NUMERIC tidak kompatibel dengan kebutuhan model; diganti menjadi </w:t>
            </w:r>
            <w:proofErr w:type="gramStart"/>
            <w:r w:rsidRPr="00D43EE3">
              <w:rPr>
                <w:rFonts w:eastAsia="Times New Roman" w:cs="Times New Roman"/>
                <w:color w:val="000000"/>
                <w:sz w:val="18"/>
                <w:szCs w:val="18"/>
              </w:rPr>
              <w:t>DECIMAL(</w:t>
            </w:r>
            <w:proofErr w:type="gramEnd"/>
            <w:r w:rsidRPr="00D43EE3">
              <w:rPr>
                <w:rFonts w:eastAsia="Times New Roman" w:cs="Times New Roman"/>
                <w:color w:val="000000"/>
                <w:sz w:val="18"/>
                <w:szCs w:val="18"/>
              </w:rPr>
              <w:t>15,2) yang sesuai nominal uang.</w:t>
            </w:r>
          </w:p>
        </w:tc>
      </w:tr>
      <w:tr w:rsidR="00844685" w:rsidRPr="00D43EE3" w14:paraId="0DCD5717" w14:textId="77777777" w:rsidTr="00D43EE3">
        <w:tc>
          <w:tcPr>
            <w:tcW w:w="2607" w:type="dxa"/>
          </w:tcPr>
          <w:p w14:paraId="41D215BE"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Windows public/storage reparse point</w:t>
            </w:r>
          </w:p>
        </w:tc>
        <w:tc>
          <w:tcPr>
            <w:tcW w:w="6179" w:type="dxa"/>
          </w:tcPr>
          <w:p w14:paraId="3398F3CA"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 xml:space="preserve">Docker build sempat gagal dengan invalid file request. public/storage dikecualikan </w:t>
            </w:r>
            <w:proofErr w:type="gramStart"/>
            <w:r w:rsidRPr="00D43EE3">
              <w:rPr>
                <w:rFonts w:eastAsia="Times New Roman" w:cs="Times New Roman"/>
                <w:color w:val="000000"/>
                <w:sz w:val="18"/>
                <w:szCs w:val="18"/>
              </w:rPr>
              <w:t>melalui .dockerignore</w:t>
            </w:r>
            <w:proofErr w:type="gramEnd"/>
            <w:r w:rsidRPr="00D43EE3">
              <w:rPr>
                <w:rFonts w:eastAsia="Times New Roman" w:cs="Times New Roman"/>
                <w:color w:val="000000"/>
                <w:sz w:val="18"/>
                <w:szCs w:val="18"/>
              </w:rPr>
              <w:t xml:space="preserve"> karena symlink dibuat pada runtime.</w:t>
            </w:r>
          </w:p>
        </w:tc>
      </w:tr>
      <w:tr w:rsidR="00844685" w:rsidRPr="00D43EE3" w14:paraId="65D079C1" w14:textId="77777777" w:rsidTr="00D43EE3">
        <w:tc>
          <w:tcPr>
            <w:tcW w:w="2607" w:type="dxa"/>
          </w:tcPr>
          <w:p w14:paraId="1992C481"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Timing restart MySQL</w:t>
            </w:r>
          </w:p>
        </w:tc>
        <w:tc>
          <w:tcPr>
            <w:tcW w:w="6179" w:type="dxa"/>
          </w:tcPr>
          <w:p w14:paraId="2E8956B7"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Query pertama terlalu cepat dan mendapat connection refused. Verifikasi diulang setelah healthcheck db menunjukkan healthy.</w:t>
            </w:r>
          </w:p>
        </w:tc>
      </w:tr>
      <w:tr w:rsidR="00844685" w:rsidRPr="00D43EE3" w14:paraId="512DB49C" w14:textId="77777777" w:rsidTr="00D43EE3">
        <w:tc>
          <w:tcPr>
            <w:tcW w:w="2607" w:type="dxa"/>
          </w:tcPr>
          <w:p w14:paraId="09DBC1B3"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Duplikasi order saat kembali ke cart</w:t>
            </w:r>
          </w:p>
        </w:tc>
        <w:tc>
          <w:tcPr>
            <w:tcW w:w="6179" w:type="dxa"/>
          </w:tcPr>
          <w:p w14:paraId="4EA2A8AC"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Checkout diberi checkout_token per sesi dan transaksi idempotent. Submit ulang mengembalikan order yang sama tanpa menambah payment baru.</w:t>
            </w:r>
          </w:p>
        </w:tc>
      </w:tr>
      <w:tr w:rsidR="00844685" w:rsidRPr="00D43EE3" w14:paraId="54DEBE79" w14:textId="77777777" w:rsidTr="00D43EE3">
        <w:tc>
          <w:tcPr>
            <w:tcW w:w="2607" w:type="dxa"/>
          </w:tcPr>
          <w:p w14:paraId="6176B49D"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Pembayaran manual tidak sesuai kebutuhan simulasi</w:t>
            </w:r>
          </w:p>
        </w:tc>
        <w:tc>
          <w:tcPr>
            <w:tcW w:w="6179" w:type="dxa"/>
          </w:tcPr>
          <w:p w14:paraId="21FBD31D"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Unggah bukti dihapus. Service pembayaran otomatis memvalidasi kepemilikan order, menunggu animasi verifikasi sekitar dua detik, lalu menyelesaikan payment dan library secara idempotent.</w:t>
            </w:r>
          </w:p>
        </w:tc>
      </w:tr>
      <w:tr w:rsidR="00844685" w:rsidRPr="00D43EE3" w14:paraId="227601B0" w14:textId="77777777" w:rsidTr="00D43EE3">
        <w:tc>
          <w:tcPr>
            <w:tcW w:w="2607" w:type="dxa"/>
          </w:tcPr>
          <w:p w14:paraId="003E17FB" w14:textId="77777777" w:rsidR="00844685" w:rsidRPr="00D43EE3" w:rsidRDefault="00000000" w:rsidP="00D43EE3">
            <w:pPr>
              <w:spacing w:after="0"/>
              <w:ind w:firstLine="0"/>
              <w:jc w:val="center"/>
              <w:rPr>
                <w:rFonts w:cs="Times New Roman"/>
                <w:sz w:val="18"/>
                <w:szCs w:val="18"/>
              </w:rPr>
            </w:pPr>
            <w:r w:rsidRPr="00D43EE3">
              <w:rPr>
                <w:rFonts w:eastAsia="Times New Roman" w:cs="Times New Roman"/>
                <w:color w:val="000000"/>
                <w:sz w:val="18"/>
                <w:szCs w:val="18"/>
              </w:rPr>
              <w:t>ERD terdahulu belum memuat voucher</w:t>
            </w:r>
          </w:p>
        </w:tc>
        <w:tc>
          <w:tcPr>
            <w:tcW w:w="6179" w:type="dxa"/>
          </w:tcPr>
          <w:p w14:paraId="692A9A80" w14:textId="77777777" w:rsidR="00844685" w:rsidRPr="00D43EE3" w:rsidRDefault="00000000" w:rsidP="00D43EE3">
            <w:pPr>
              <w:spacing w:after="0"/>
              <w:ind w:firstLine="0"/>
              <w:jc w:val="left"/>
              <w:rPr>
                <w:rFonts w:cs="Times New Roman"/>
                <w:sz w:val="18"/>
                <w:szCs w:val="18"/>
              </w:rPr>
            </w:pPr>
            <w:r w:rsidRPr="00D43EE3">
              <w:rPr>
                <w:rFonts w:eastAsia="Times New Roman" w:cs="Times New Roman"/>
                <w:color w:val="000000"/>
                <w:sz w:val="18"/>
                <w:szCs w:val="18"/>
              </w:rPr>
              <w:t>Skema dibaca ulang dari INFORMATION_SCHEMA. ERD diperbarui menjadi 16 tabel bisnis dan 21 foreign key, termasuk relasi vouchers ke orders.</w:t>
            </w:r>
          </w:p>
        </w:tc>
      </w:tr>
    </w:tbl>
    <w:p w14:paraId="5B8D49D1" w14:textId="77777777" w:rsidR="00844685" w:rsidRPr="003D7B44" w:rsidRDefault="00844685" w:rsidP="003D7B44">
      <w:pPr>
        <w:spacing w:after="0"/>
        <w:rPr>
          <w:rFonts w:cs="Times New Roman"/>
        </w:rPr>
      </w:pPr>
    </w:p>
    <w:p w14:paraId="5655BF3A" w14:textId="77777777" w:rsidR="00844685" w:rsidRPr="003D7B44" w:rsidRDefault="00000000" w:rsidP="003D7B44">
      <w:pPr>
        <w:rPr>
          <w:rFonts w:cs="Times New Roman"/>
        </w:rPr>
      </w:pPr>
      <w:r w:rsidRPr="003D7B44">
        <w:rPr>
          <w:rFonts w:cs="Times New Roman"/>
        </w:rPr>
        <w:br w:type="page"/>
      </w:r>
    </w:p>
    <w:p w14:paraId="3295E7EB" w14:textId="590841F3" w:rsidR="00844685" w:rsidRPr="003D7B44" w:rsidRDefault="00000000" w:rsidP="00D43EE3">
      <w:pPr>
        <w:pStyle w:val="Heading1"/>
        <w:spacing w:line="360" w:lineRule="auto"/>
        <w:jc w:val="center"/>
        <w:rPr>
          <w:rFonts w:ascii="Times New Roman" w:hAnsi="Times New Roman" w:cs="Times New Roman"/>
        </w:rPr>
      </w:pPr>
      <w:r w:rsidRPr="003D7B44">
        <w:rPr>
          <w:rFonts w:ascii="Times New Roman" w:eastAsia="Times New Roman" w:hAnsi="Times New Roman" w:cs="Times New Roman"/>
        </w:rPr>
        <w:lastRenderedPageBreak/>
        <w:t>BAB VII</w:t>
      </w:r>
      <w:r w:rsidR="00D43EE3">
        <w:rPr>
          <w:rFonts w:ascii="Times New Roman" w:eastAsia="Times New Roman" w:hAnsi="Times New Roman" w:cs="Times New Roman"/>
        </w:rPr>
        <w:br/>
      </w:r>
      <w:r w:rsidRPr="003D7B44">
        <w:rPr>
          <w:rFonts w:ascii="Times New Roman" w:eastAsia="Times New Roman" w:hAnsi="Times New Roman" w:cs="Times New Roman"/>
        </w:rPr>
        <w:t>PENUTUP</w:t>
      </w:r>
    </w:p>
    <w:p w14:paraId="3BEEDFAA"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7.1 Kesimpulan</w:t>
      </w:r>
    </w:p>
    <w:p w14:paraId="56074690" w14:textId="77777777" w:rsidR="00844685" w:rsidRPr="003D7B44" w:rsidRDefault="00000000" w:rsidP="003D7B44">
      <w:pPr>
        <w:rPr>
          <w:rFonts w:cs="Times New Roman"/>
        </w:rPr>
      </w:pPr>
      <w:r w:rsidRPr="003D7B44">
        <w:rPr>
          <w:rFonts w:eastAsia="Times New Roman" w:cs="Times New Roman"/>
          <w:color w:val="000000"/>
        </w:rPr>
        <w:t>DayatGames berhasil diimplementasikan sebagai marketplace game digital fungsional berbasis Laravel dan Docker Compose. Sistem menggunakan empat service terintegrasi, 16 tabel bisnis, 21 foreign key, autentikasi dua role, CRUD game/genre/voucher, katalog, preview game, voucher, pelacakan pesanan, transaksi simulasi otomatis, library, review, serta pengujian otomatis dan browser. Named volume menjaga persistensi data, sedangkan healthcheck mengendalikan dependency startup. Traceability dari requirement sampai test dan bukti tersedia dalam dokumentasi proyek.</w:t>
      </w:r>
    </w:p>
    <w:p w14:paraId="702AD8ED" w14:textId="77777777" w:rsidR="00844685" w:rsidRPr="003D7B44" w:rsidRDefault="00000000" w:rsidP="003D7B44">
      <w:pPr>
        <w:rPr>
          <w:rFonts w:cs="Times New Roman"/>
        </w:rPr>
      </w:pPr>
      <w:r>
        <w:rPr>
          <w:rFonts w:ascii="Times New Roman" w:hAnsi="Times New Roman" w:eastAsia="Times New Roman"/>
          <w:b w:val="0"/>
          <w:i w:val="0"/>
          <w:sz w:val="24"/>
        </w:rPr>
        <w:t>Keberhasilan teknis didukung oleh 70 test dengan 627 assertion, build 46 modul, tanpa vulnerability tingkat tinggi, 71 route, alur browser dengan basis data MySQL aktual, 57 commit terstruktur, dan pengujian restart container. Pembayaran dan harga pada aplikasi digunakan sebagai simulasi akademik, sedangkan seluruh implementasi, bukti pengujian, dan riwayat pengembangan tersedia pada repository GitHub proyek.</w:t>
      </w:r>
    </w:p>
    <w:p w14:paraId="36D0FB67"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7.2 Saran Pengembangan Selanjutnya</w:t>
      </w:r>
    </w:p>
    <w:p w14:paraId="0A496946" w14:textId="77777777" w:rsidR="00844685" w:rsidRPr="003D7B44" w:rsidRDefault="00000000" w:rsidP="003D7B44">
      <w:pPr>
        <w:pStyle w:val="ListBullet"/>
        <w:rPr>
          <w:rFonts w:cs="Times New Roman"/>
        </w:rPr>
      </w:pPr>
      <w:r w:rsidRPr="003D7B44">
        <w:rPr>
          <w:rFonts w:eastAsia="Times New Roman" w:cs="Times New Roman"/>
          <w:color w:val="000000"/>
        </w:rPr>
        <w:t>Menambahkan object storage dan pipeline optimasi gambar untuk deployment produksi.</w:t>
      </w:r>
    </w:p>
    <w:p w14:paraId="3D586784" w14:textId="77777777" w:rsidR="00844685" w:rsidRPr="003D7B44" w:rsidRDefault="00000000" w:rsidP="003D7B44">
      <w:pPr>
        <w:pStyle w:val="ListBullet"/>
        <w:rPr>
          <w:rFonts w:cs="Times New Roman"/>
        </w:rPr>
      </w:pPr>
      <w:r w:rsidRPr="003D7B44">
        <w:rPr>
          <w:rFonts w:eastAsia="Times New Roman" w:cs="Times New Roman"/>
          <w:color w:val="000000"/>
        </w:rPr>
        <w:t>Mengintegrasikan payment gateway sandbox dengan webhook terverifikasi setelah simulasi akademik dinilai memadai.</w:t>
      </w:r>
    </w:p>
    <w:p w14:paraId="0387F891" w14:textId="77777777" w:rsidR="00844685" w:rsidRPr="003D7B44" w:rsidRDefault="00000000" w:rsidP="003D7B44">
      <w:pPr>
        <w:pStyle w:val="ListBullet"/>
        <w:rPr>
          <w:rFonts w:cs="Times New Roman"/>
        </w:rPr>
      </w:pPr>
      <w:r w:rsidRPr="003D7B44">
        <w:rPr>
          <w:rFonts w:eastAsia="Times New Roman" w:cs="Times New Roman"/>
          <w:color w:val="000000"/>
        </w:rPr>
        <w:t>Menambahkan CI/CD, code coverage, static analysis, dan deployment staging.</w:t>
      </w:r>
    </w:p>
    <w:p w14:paraId="12577C57" w14:textId="77777777" w:rsidR="00844685" w:rsidRPr="003D7B44" w:rsidRDefault="00000000" w:rsidP="003D7B44">
      <w:pPr>
        <w:pStyle w:val="ListBullet"/>
        <w:rPr>
          <w:rFonts w:cs="Times New Roman"/>
        </w:rPr>
      </w:pPr>
      <w:r w:rsidRPr="003D7B44">
        <w:rPr>
          <w:rFonts w:eastAsia="Times New Roman" w:cs="Times New Roman"/>
          <w:color w:val="000000"/>
        </w:rPr>
        <w:t>Menambahkan audit log administratif dan notifikasi transaksi.</w:t>
      </w:r>
    </w:p>
    <w:p w14:paraId="4149C8C8" w14:textId="77777777" w:rsidR="00844685" w:rsidRPr="003D7B44" w:rsidRDefault="00000000" w:rsidP="003D7B44">
      <w:pPr>
        <w:pStyle w:val="ListBullet"/>
        <w:rPr>
          <w:rFonts w:cs="Times New Roman"/>
        </w:rPr>
      </w:pPr>
      <w:r w:rsidRPr="003D7B44">
        <w:rPr>
          <w:rFonts w:eastAsia="Times New Roman" w:cs="Times New Roman"/>
          <w:color w:val="000000"/>
        </w:rPr>
        <w:t>Melakukan pengujian aksesibilitas dan performa pada beberapa browser/perangkat fisik.</w:t>
      </w:r>
    </w:p>
    <w:p w14:paraId="46A87CD1" w14:textId="77777777" w:rsidR="00844685" w:rsidRPr="003D7B44" w:rsidRDefault="00000000" w:rsidP="003D7B44">
      <w:pPr>
        <w:pStyle w:val="ListBullet"/>
        <w:rPr>
          <w:rFonts w:cs="Times New Roman"/>
        </w:rPr>
      </w:pPr>
      <w:r w:rsidRPr="003D7B44">
        <w:rPr>
          <w:rFonts w:eastAsia="Times New Roman" w:cs="Times New Roman"/>
          <w:color w:val="000000"/>
        </w:rPr>
        <w:t>Mengunggah repository setelah verifikasi akun GitHub dan menambahkan pipeline CI/CD.</w:t>
      </w:r>
    </w:p>
    <w:p w14:paraId="48C947CD" w14:textId="77777777" w:rsidR="00844685" w:rsidRPr="003D7B44" w:rsidRDefault="00000000" w:rsidP="003D7B44">
      <w:pPr>
        <w:rPr>
          <w:rFonts w:cs="Times New Roman"/>
        </w:rPr>
      </w:pPr>
      <w:r w:rsidRPr="003D7B44">
        <w:rPr>
          <w:rFonts w:cs="Times New Roman"/>
        </w:rPr>
        <w:br w:type="page"/>
      </w:r>
    </w:p>
    <w:p w14:paraId="6CD45032" w14:textId="77777777" w:rsidR="00844685" w:rsidRPr="003D7B44" w:rsidRDefault="00000000" w:rsidP="003D7B44">
      <w:pPr>
        <w:pStyle w:val="Heading1"/>
        <w:spacing w:line="360" w:lineRule="auto"/>
        <w:rPr>
          <w:rFonts w:ascii="Times New Roman" w:hAnsi="Times New Roman" w:cs="Times New Roman"/>
        </w:rPr>
      </w:pPr>
      <w:r w:rsidRPr="003D7B44">
        <w:rPr>
          <w:rFonts w:ascii="Times New Roman" w:eastAsia="Times New Roman" w:hAnsi="Times New Roman" w:cs="Times New Roman"/>
        </w:rPr>
        <w:lastRenderedPageBreak/>
        <w:t>DAFTAR PUSTAKA</w:t>
      </w:r>
    </w:p>
    <w:p w14:paraId="28158E5E" w14:textId="77777777" w:rsidR="00844685" w:rsidRPr="003D7B44" w:rsidRDefault="00000000" w:rsidP="003D7B44">
      <w:pPr>
        <w:ind w:left="709" w:hanging="709"/>
        <w:rPr>
          <w:rFonts w:cs="Times New Roman"/>
        </w:rPr>
      </w:pPr>
      <w:r w:rsidRPr="003D7B44">
        <w:rPr>
          <w:rFonts w:eastAsia="Times New Roman" w:cs="Times New Roman"/>
          <w:color w:val="000000"/>
        </w:rPr>
        <w:t>Docker, Inc. (2026a). Networking in Compose. https://docs.docker.com/compose/how-tos/networking/ (diakses 24 Juli 2026).</w:t>
      </w:r>
    </w:p>
    <w:p w14:paraId="5E037DE5" w14:textId="77777777" w:rsidR="00844685" w:rsidRPr="003D7B44" w:rsidRDefault="00000000" w:rsidP="003D7B44">
      <w:pPr>
        <w:ind w:left="709" w:hanging="709"/>
        <w:rPr>
          <w:rFonts w:cs="Times New Roman"/>
        </w:rPr>
      </w:pPr>
      <w:r w:rsidRPr="003D7B44">
        <w:rPr>
          <w:rFonts w:eastAsia="Times New Roman" w:cs="Times New Roman"/>
          <w:color w:val="000000"/>
        </w:rPr>
        <w:t>Docker, Inc. (2026b). Compose file reference: Services. https://docs.docker.com/reference/compose-file/services/ (diakses 24 Juli 2026).</w:t>
      </w:r>
    </w:p>
    <w:p w14:paraId="47019A8D" w14:textId="77777777" w:rsidR="00844685" w:rsidRPr="003D7B44" w:rsidRDefault="00000000" w:rsidP="003D7B44">
      <w:pPr>
        <w:ind w:left="709" w:hanging="709"/>
        <w:rPr>
          <w:rFonts w:cs="Times New Roman"/>
        </w:rPr>
      </w:pPr>
      <w:r w:rsidRPr="003D7B44">
        <w:rPr>
          <w:rFonts w:eastAsia="Times New Roman" w:cs="Times New Roman"/>
          <w:color w:val="000000"/>
        </w:rPr>
        <w:t>Laravel LLC. (2026). Laravel 13.x Documentation: Eloquent, Database, and Testing. https://laravel.com/docs/13.x (diakses 24 Juli 2026).</w:t>
      </w:r>
    </w:p>
    <w:p w14:paraId="2392DD54" w14:textId="77777777" w:rsidR="00844685" w:rsidRPr="003D7B44" w:rsidRDefault="00000000" w:rsidP="003D7B44">
      <w:pPr>
        <w:ind w:left="709" w:hanging="709"/>
        <w:rPr>
          <w:rFonts w:cs="Times New Roman"/>
        </w:rPr>
      </w:pPr>
      <w:r w:rsidRPr="003D7B44">
        <w:rPr>
          <w:rFonts w:eastAsia="Times New Roman" w:cs="Times New Roman"/>
          <w:color w:val="000000"/>
        </w:rPr>
        <w:t>Nginx. (2026). Beginner's Guide: FastCGI Proxying. https://nginx.org/en/docs/beginners_guide.html (diakses 24 Juli 2026).</w:t>
      </w:r>
    </w:p>
    <w:p w14:paraId="5441ABA4" w14:textId="77777777" w:rsidR="00844685" w:rsidRPr="003D7B44" w:rsidRDefault="00000000" w:rsidP="003D7B44">
      <w:pPr>
        <w:ind w:left="709" w:hanging="709"/>
        <w:rPr>
          <w:rFonts w:cs="Times New Roman"/>
        </w:rPr>
      </w:pPr>
      <w:r w:rsidRPr="003D7B44">
        <w:rPr>
          <w:rFonts w:eastAsia="Times New Roman" w:cs="Times New Roman"/>
          <w:color w:val="000000"/>
        </w:rPr>
        <w:t>Oracle Corporation. (2026). MySQL 8.0 Reference Manual: InnoDB and Foreign Key Constraints. https://dev.mysql.com/doc/refman/8.0/en/create-table-foreign-keys.html (diakses 24 Juli 2026).</w:t>
      </w:r>
    </w:p>
    <w:p w14:paraId="7662A165" w14:textId="77777777" w:rsidR="00844685" w:rsidRPr="003D7B44" w:rsidRDefault="00000000" w:rsidP="003D7B44">
      <w:pPr>
        <w:ind w:left="709" w:hanging="709"/>
        <w:rPr>
          <w:rFonts w:cs="Times New Roman"/>
        </w:rPr>
      </w:pPr>
      <w:r w:rsidRPr="003D7B44">
        <w:rPr>
          <w:rFonts w:eastAsia="Times New Roman" w:cs="Times New Roman"/>
          <w:color w:val="000000"/>
        </w:rPr>
        <w:t>phpMyAdmin contributors. (2026). phpMyAdmin Documentation: Installation and Docker Configuration. https://docs.phpmyadmin.net/en/latest/setup.html (diakses 24 Juli 2026).</w:t>
      </w:r>
    </w:p>
    <w:p w14:paraId="40D69255" w14:textId="77777777" w:rsidR="00844685" w:rsidRPr="003D7B44" w:rsidRDefault="00000000" w:rsidP="003D7B44">
      <w:pPr>
        <w:ind w:left="709" w:hanging="709"/>
        <w:rPr>
          <w:rFonts w:cs="Times New Roman"/>
        </w:rPr>
      </w:pPr>
      <w:r w:rsidRPr="003D7B44">
        <w:rPr>
          <w:rFonts w:eastAsia="Times New Roman" w:cs="Times New Roman"/>
          <w:color w:val="000000"/>
        </w:rPr>
        <w:t>Schwaber, K., &amp; Sutherland, J. (2020). The Scrum Guide. https://scrumguides.org/docs/scrumguide/v2020/2020-Scrum-Guide-US.pdf.</w:t>
      </w:r>
    </w:p>
    <w:p w14:paraId="02B89D6D" w14:textId="77777777" w:rsidR="00844685" w:rsidRPr="003D7B44" w:rsidRDefault="00000000" w:rsidP="003D7B44">
      <w:pPr>
        <w:rPr>
          <w:rFonts w:cs="Times New Roman"/>
        </w:rPr>
      </w:pPr>
      <w:r w:rsidRPr="003D7B44">
        <w:rPr>
          <w:rFonts w:cs="Times New Roman"/>
        </w:rPr>
        <w:br w:type="page"/>
      </w:r>
    </w:p>
    <w:p w14:paraId="7F7C0A34" w14:textId="77777777" w:rsidR="00844685" w:rsidRPr="003D7B44" w:rsidRDefault="00000000" w:rsidP="003D7B44">
      <w:pPr>
        <w:pStyle w:val="Heading1"/>
        <w:spacing w:line="360" w:lineRule="auto"/>
        <w:rPr>
          <w:rFonts w:ascii="Times New Roman" w:hAnsi="Times New Roman" w:cs="Times New Roman"/>
        </w:rPr>
      </w:pPr>
      <w:r w:rsidRPr="003D7B44">
        <w:rPr>
          <w:rFonts w:ascii="Times New Roman" w:eastAsia="Times New Roman" w:hAnsi="Times New Roman" w:cs="Times New Roman"/>
        </w:rPr>
        <w:lastRenderedPageBreak/>
        <w:t>LAMPIRAN</w:t>
      </w:r>
    </w:p>
    <w:p w14:paraId="54A06228"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Lampiran A. Konfigurasi Infrastruktur</w:t>
      </w:r>
    </w:p>
    <w:p w14:paraId="27E26D47"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A.1 Dockerfile lengkap</w:t>
      </w:r>
    </w:p>
    <w:p>
      <w:pPr>
        <w:keepNext/>
        <w:spacing w:before="60" w:after="0"/>
        <w:jc w:val="center"/>
      </w:pPr>
      <w:r>
        <w:drawing>
          <wp:inline xmlns:a="http://schemas.openxmlformats.org/drawingml/2006/main" xmlns:pic="http://schemas.openxmlformats.org/drawingml/2006/picture">
            <wp:extent cx="5486400" cy="3105937"/>
            <wp:docPr id="2042717481" name="Picture 2042717481" descr="Bukti implementasi DayatGames 5"/>
            <wp:cNvGraphicFramePr>
              <a:graphicFrameLocks noChangeAspect="1"/>
            </wp:cNvGraphicFramePr>
            <a:graphic>
              <a:graphicData uri="http://schemas.openxmlformats.org/drawingml/2006/picture">
                <pic:pic>
                  <pic:nvPicPr>
                    <pic:cNvPr id="0" name="vscode_dockerfile.png"/>
                    <pic:cNvPicPr/>
                  </pic:nvPicPr>
                  <pic:blipFill>
                    <a:blip r:embed="rId52"/>
                    <a:stretch>
                      <a:fillRect/>
                    </a:stretch>
                  </pic:blipFill>
                  <pic:spPr>
                    <a:xfrm>
                      <a:off x="0" y="0"/>
                      <a:ext cx="5486400" cy="3105937"/>
                    </a:xfrm>
                    <a:prstGeom prst="rect"/>
                  </pic:spPr>
                </pic:pic>
              </a:graphicData>
            </a:graphic>
          </wp:inline>
        </w:drawing>
      </w:r>
    </w:p>
    <w:p>
      <w:pPr>
        <w:pStyle w:val="FigureCaption"/>
        <w:keepNext w:val="0"/>
        <w:spacing w:before="60" w:after="120"/>
        <w:jc w:val="center"/>
      </w:pPr>
      <w:r>
        <w:rPr>
          <w:rFonts w:ascii="Times New Roman" w:hAnsi="Times New Roman" w:eastAsia="Times New Roman"/>
          <w:b/>
          <w:i w:val="0"/>
          <w:sz w:val="20"/>
        </w:rPr>
        <w:t>Gambar 30.</w:t>
      </w:r>
      <w:r>
        <w:rPr>
          <w:rFonts w:ascii="Times New Roman" w:hAnsi="Times New Roman" w:eastAsia="Times New Roman"/>
          <w:b w:val="0"/>
          <w:i w:val="0"/>
          <w:sz w:val="20"/>
        </w:rPr>
        <w:t xml:space="preserve"> Source code Dockerfile pada Visual Studio Code</w:t>
      </w:r>
    </w:p>
    <w:p w14:paraId="3A3D5BE6" w14:textId="77777777" w:rsidR="00844685" w:rsidRPr="003D7B44" w:rsidRDefault="00000000" w:rsidP="003D7B44">
      <w:pPr>
        <w:rPr>
          <w:rFonts w:cs="Times New Roman"/>
        </w:rPr>
      </w:pPr>
      <w:r w:rsidRPr="003D7B44">
        <w:rPr>
          <w:rFonts w:cs="Times New Roman"/>
        </w:rPr>
        <w:br w:type="page"/>
      </w:r>
    </w:p>
    <w:p w14:paraId="5EFB61AA"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lastRenderedPageBreak/>
        <w:t>A.2 compose.yaml lengkap</w:t>
      </w:r>
    </w:p>
    <w:p>
      <w:pPr>
        <w:keepNext/>
        <w:spacing w:before="60" w:after="0"/>
        <w:jc w:val="center"/>
      </w:pPr>
      <w:r>
        <w:drawing>
          <wp:inline xmlns:a="http://schemas.openxmlformats.org/drawingml/2006/main" xmlns:pic="http://schemas.openxmlformats.org/drawingml/2006/picture">
            <wp:extent cx="5486400" cy="3105937"/>
            <wp:docPr id="2042717482" name="Picture 2042717482" descr="Bukti implementasi DayatGames 6"/>
            <wp:cNvGraphicFramePr>
              <a:graphicFrameLocks noChangeAspect="1"/>
            </wp:cNvGraphicFramePr>
            <a:graphic>
              <a:graphicData uri="http://schemas.openxmlformats.org/drawingml/2006/picture">
                <pic:pic>
                  <pic:nvPicPr>
                    <pic:cNvPr id="0" name="vscode_compose_top.png"/>
                    <pic:cNvPicPr/>
                  </pic:nvPicPr>
                  <pic:blipFill>
                    <a:blip r:embed="rId53"/>
                    <a:stretch>
                      <a:fillRect/>
                    </a:stretch>
                  </pic:blipFill>
                  <pic:spPr>
                    <a:xfrm>
                      <a:off x="0" y="0"/>
                      <a:ext cx="5486400" cy="3105937"/>
                    </a:xfrm>
                    <a:prstGeom prst="rect"/>
                  </pic:spPr>
                </pic:pic>
              </a:graphicData>
            </a:graphic>
          </wp:inline>
        </w:drawing>
      </w:r>
    </w:p>
    <w:p>
      <w:pPr>
        <w:pStyle w:val="FigureCaption"/>
        <w:keepNext w:val="0"/>
        <w:spacing w:before="60" w:after="120"/>
        <w:jc w:val="center"/>
      </w:pPr>
      <w:r>
        <w:rPr>
          <w:rFonts w:ascii="Times New Roman" w:hAnsi="Times New Roman" w:eastAsia="Times New Roman"/>
          <w:b/>
          <w:i w:val="0"/>
          <w:sz w:val="20"/>
        </w:rPr>
        <w:t>Gambar 31.</w:t>
      </w:r>
      <w:r>
        <w:rPr>
          <w:rFonts w:ascii="Times New Roman" w:hAnsi="Times New Roman" w:eastAsia="Times New Roman"/>
          <w:b w:val="0"/>
          <w:i w:val="0"/>
          <w:sz w:val="20"/>
        </w:rPr>
        <w:t xml:space="preserve"> Source code compose.yaml bagian pertama pada Visual Studio Code</w:t>
      </w:r>
    </w:p>
    <w:p>
      <w:pPr>
        <w:keepNext/>
        <w:spacing w:before="60" w:after="0"/>
        <w:jc w:val="center"/>
      </w:pPr>
      <w:r>
        <w:drawing>
          <wp:inline xmlns:a="http://schemas.openxmlformats.org/drawingml/2006/main" xmlns:pic="http://schemas.openxmlformats.org/drawingml/2006/picture">
            <wp:extent cx="5486400" cy="3105937"/>
            <wp:docPr id="2042717483" name="Picture 2042717483" descr="Bukti implementasi DayatGames 7"/>
            <wp:cNvGraphicFramePr>
              <a:graphicFrameLocks noChangeAspect="1"/>
            </wp:cNvGraphicFramePr>
            <a:graphic>
              <a:graphicData uri="http://schemas.openxmlformats.org/drawingml/2006/picture">
                <pic:pic>
                  <pic:nvPicPr>
                    <pic:cNvPr id="0" name="vscode_compose_middle.png"/>
                    <pic:cNvPicPr/>
                  </pic:nvPicPr>
                  <pic:blipFill>
                    <a:blip r:embed="rId54"/>
                    <a:stretch>
                      <a:fillRect/>
                    </a:stretch>
                  </pic:blipFill>
                  <pic:spPr>
                    <a:xfrm>
                      <a:off x="0" y="0"/>
                      <a:ext cx="5486400" cy="3105937"/>
                    </a:xfrm>
                    <a:prstGeom prst="rect"/>
                  </pic:spPr>
                </pic:pic>
              </a:graphicData>
            </a:graphic>
          </wp:inline>
        </w:drawing>
      </w:r>
    </w:p>
    <w:p>
      <w:pPr>
        <w:pStyle w:val="FigureCaption"/>
        <w:keepNext w:val="0"/>
        <w:spacing w:before="60" w:after="120"/>
        <w:jc w:val="center"/>
      </w:pPr>
      <w:r>
        <w:rPr>
          <w:rFonts w:ascii="Times New Roman" w:hAnsi="Times New Roman" w:eastAsia="Times New Roman"/>
          <w:b/>
          <w:i w:val="0"/>
          <w:sz w:val="20"/>
        </w:rPr>
        <w:t>Gambar 32.</w:t>
      </w:r>
      <w:r>
        <w:rPr>
          <w:rFonts w:ascii="Times New Roman" w:hAnsi="Times New Roman" w:eastAsia="Times New Roman"/>
          <w:b w:val="0"/>
          <w:i w:val="0"/>
          <w:sz w:val="20"/>
        </w:rPr>
        <w:t xml:space="preserve"> Source code compose.yaml bagian kedua pada Visual Studio Code</w:t>
      </w:r>
    </w:p>
    <w:p>
      <w:pPr>
        <w:keepNext/>
        <w:spacing w:before="60" w:after="0"/>
        <w:jc w:val="center"/>
      </w:pPr>
      <w:r>
        <w:drawing>
          <wp:inline xmlns:a="http://schemas.openxmlformats.org/drawingml/2006/main" xmlns:pic="http://schemas.openxmlformats.org/drawingml/2006/picture">
            <wp:extent cx="5486400" cy="3105937"/>
            <wp:docPr id="2042717484" name="Picture 2042717484" descr="Bukti implementasi DayatGames 8"/>
            <wp:cNvGraphicFramePr>
              <a:graphicFrameLocks noChangeAspect="1"/>
            </wp:cNvGraphicFramePr>
            <a:graphic>
              <a:graphicData uri="http://schemas.openxmlformats.org/drawingml/2006/picture">
                <pic:pic>
                  <pic:nvPicPr>
                    <pic:cNvPr id="0" name="vscode_compose_bottom.png"/>
                    <pic:cNvPicPr/>
                  </pic:nvPicPr>
                  <pic:blipFill>
                    <a:blip r:embed="rId55"/>
                    <a:stretch>
                      <a:fillRect/>
                    </a:stretch>
                  </pic:blipFill>
                  <pic:spPr>
                    <a:xfrm>
                      <a:off x="0" y="0"/>
                      <a:ext cx="5486400" cy="3105937"/>
                    </a:xfrm>
                    <a:prstGeom prst="rect"/>
                  </pic:spPr>
                </pic:pic>
              </a:graphicData>
            </a:graphic>
          </wp:inline>
        </w:drawing>
      </w:r>
    </w:p>
    <w:p>
      <w:pPr>
        <w:pStyle w:val="FigureCaption"/>
        <w:keepNext w:val="0"/>
        <w:spacing w:before="60" w:after="120"/>
        <w:jc w:val="center"/>
      </w:pPr>
      <w:r>
        <w:rPr>
          <w:rFonts w:ascii="Times New Roman" w:hAnsi="Times New Roman" w:eastAsia="Times New Roman"/>
          <w:b/>
          <w:i w:val="0"/>
          <w:sz w:val="20"/>
        </w:rPr>
        <w:t>Gambar 33.</w:t>
      </w:r>
      <w:r>
        <w:rPr>
          <w:rFonts w:ascii="Times New Roman" w:hAnsi="Times New Roman" w:eastAsia="Times New Roman"/>
          <w:b w:val="0"/>
          <w:i w:val="0"/>
          <w:sz w:val="20"/>
        </w:rPr>
        <w:t xml:space="preserve"> Source code compose.yaml bagian ketiga pada Visual Studio Code</w:t>
      </w:r>
    </w:p>
    <w:p w14:paraId="3665D551" w14:textId="77777777" w:rsidR="00844685" w:rsidRPr="003D7B44" w:rsidRDefault="00000000" w:rsidP="003D7B44">
      <w:pPr>
        <w:rPr>
          <w:rFonts w:cs="Times New Roman"/>
        </w:rPr>
      </w:pPr>
      <w:r w:rsidRPr="003D7B44">
        <w:rPr>
          <w:rFonts w:cs="Times New Roman"/>
        </w:rPr>
        <w:br w:type="page"/>
      </w:r>
    </w:p>
    <w:p w14:paraId="7BB5592B"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lastRenderedPageBreak/>
        <w:t>A.3 Konfigurasi Nginx lengkap</w:t>
      </w:r>
    </w:p>
    <w:p>
      <w:pPr>
        <w:keepNext/>
        <w:spacing w:before="60" w:after="0"/>
        <w:jc w:val="center"/>
      </w:pPr>
      <w:r>
        <w:drawing>
          <wp:inline xmlns:a="http://schemas.openxmlformats.org/drawingml/2006/main" xmlns:pic="http://schemas.openxmlformats.org/drawingml/2006/picture">
            <wp:extent cx="5486400" cy="3105937"/>
            <wp:docPr id="2042717485" name="Picture 2042717485" descr="Bukti implementasi DayatGames 9"/>
            <wp:cNvGraphicFramePr>
              <a:graphicFrameLocks noChangeAspect="1"/>
            </wp:cNvGraphicFramePr>
            <a:graphic>
              <a:graphicData uri="http://schemas.openxmlformats.org/drawingml/2006/picture">
                <pic:pic>
                  <pic:nvPicPr>
                    <pic:cNvPr id="0" name="vscode_nginx.png"/>
                    <pic:cNvPicPr/>
                  </pic:nvPicPr>
                  <pic:blipFill>
                    <a:blip r:embed="rId56"/>
                    <a:stretch>
                      <a:fillRect/>
                    </a:stretch>
                  </pic:blipFill>
                  <pic:spPr>
                    <a:xfrm>
                      <a:off x="0" y="0"/>
                      <a:ext cx="5486400" cy="3105937"/>
                    </a:xfrm>
                    <a:prstGeom prst="rect"/>
                  </pic:spPr>
                </pic:pic>
              </a:graphicData>
            </a:graphic>
          </wp:inline>
        </w:drawing>
      </w:r>
    </w:p>
    <w:p>
      <w:pPr>
        <w:pStyle w:val="FigureCaption"/>
        <w:keepNext w:val="0"/>
        <w:spacing w:before="60" w:after="120"/>
        <w:jc w:val="center"/>
      </w:pPr>
      <w:r>
        <w:rPr>
          <w:rFonts w:ascii="Times New Roman" w:hAnsi="Times New Roman" w:eastAsia="Times New Roman"/>
          <w:b/>
          <w:i w:val="0"/>
          <w:sz w:val="20"/>
        </w:rPr>
        <w:t>Gambar 34.</w:t>
      </w:r>
      <w:r>
        <w:rPr>
          <w:rFonts w:ascii="Times New Roman" w:hAnsi="Times New Roman" w:eastAsia="Times New Roman"/>
          <w:b w:val="0"/>
          <w:i w:val="0"/>
          <w:sz w:val="20"/>
        </w:rPr>
        <w:t xml:space="preserve"> Source code konfigurasi Nginx pada Visual Studio Code</w:t>
      </w:r>
    </w:p>
    <w:p w14:paraId="3BDBA3DA" w14:textId="77777777" w:rsidR="00844685" w:rsidRPr="003D7B44" w:rsidRDefault="00844685" w:rsidP="003D7B44">
      <w:pPr>
        <w:rPr>
          <w:rFonts w:cs="Times New Roman"/>
        </w:rPr>
        <w:sectPr w:rsidR="00844685" w:rsidRPr="003D7B44" w:rsidSect="003D7B44">
          <w:footerReference w:type="default" r:id="rId35"/>
          <w:pgSz w:w="11906" w:h="16838"/>
          <w:pgMar w:top="1440" w:right="1440" w:bottom="1440" w:left="1440" w:header="850" w:footer="850" w:gutter="0"/>
          <w:cols w:space="720"/>
          <w:titlePg/>
          <w:docGrid w:linePitch="360"/>
        </w:sectPr>
      </w:pPr>
    </w:p>
    <w:p w14:paraId="7429A4F4"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lastRenderedPageBreak/>
        <w:t>Lampiran B. Diagram Ukuran Penuh</w:t>
      </w:r>
    </w:p>
    <w:p w14:paraId="7CAA1EC5" w14:textId="77777777" w:rsidR="00844685" w:rsidRPr="003D7B44" w:rsidRDefault="00000000" w:rsidP="003D7B44">
      <w:pPr>
        <w:keepNext/>
        <w:ind w:firstLine="0"/>
        <w:jc w:val="center"/>
        <w:rPr>
          <w:rFonts w:cs="Times New Roman"/>
        </w:rPr>
      </w:pPr>
      <w:r w:rsidRPr="003D7B44">
        <w:rPr>
          <w:rFonts w:cs="Times New Roman"/>
          <w:noProof/>
        </w:rPr>
        <w:drawing>
          <wp:inline distT="0" distB="0" distL="0" distR="0" wp14:anchorId="16BC7CD2" wp14:editId="64631CBF">
            <wp:extent cx="8579208" cy="5719471"/>
            <wp:effectExtent l="0" t="0" r="0" b="0"/>
            <wp:docPr id="28" name="Picture 28" descr="Gambar 27. ERD DayatGames ukuran penu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ayatGames_2026.png"/>
                    <pic:cNvPicPr/>
                  </pic:nvPicPr>
                  <pic:blipFill>
                    <a:blip r:embed="rId9"/>
                    <a:stretch>
                      <a:fillRect/>
                    </a:stretch>
                  </pic:blipFill>
                  <pic:spPr>
                    <a:xfrm>
                      <a:off x="0" y="0"/>
                      <a:ext cx="8589124" cy="5726082"/>
                    </a:xfrm>
                    <a:prstGeom prst="rect">
                      <a:avLst/>
                    </a:prstGeom>
                  </pic:spPr>
                </pic:pic>
              </a:graphicData>
            </a:graphic>
          </wp:inline>
        </w:drawing>
      </w:r>
    </w:p>
    <w:p w14:paraId="25853124" w14:textId="032C0D27" w:rsidR="00844685" w:rsidRPr="003D7B44" w:rsidRDefault="00000000" w:rsidP="00D43EE3">
      <w:pPr>
        <w:pStyle w:val="FigureCaption"/>
        <w:keepNext w:val="0"/>
        <w:spacing w:line="360" w:lineRule="auto" w:before="60" w:after="120"/>
        <w:jc w:val="center"/>
        <w:rPr>
          <w:rFonts w:cs="Times New Roman"/>
        </w:rPr>
      </w:pPr>
      <w:proofErr w:type="spellStart"/>
      <w:proofErr w:type="spellEnd"/>
      <w:proofErr w:type="spellStart"/>
      <w:proofErr w:type="spellEnd"/>
      <w:proofErr w:type="spellStart"/>
      <w:proofErr w:type="spellEnd"/>
      <w:r>
        <w:rPr>
          <w:rFonts w:ascii="Times New Roman" w:hAnsi="Times New Roman" w:eastAsia="Times New Roman"/>
          <w:b/>
          <w:i w:val="0"/>
          <w:sz w:val="20"/>
        </w:rPr>
        <w:t>Gambar 35.</w:t>
      </w:r>
      <w:r>
        <w:rPr>
          <w:rFonts w:ascii="Times New Roman" w:hAnsi="Times New Roman" w:eastAsia="Times New Roman"/>
          <w:b w:val="0"/>
          <w:i w:val="0"/>
          <w:sz w:val="20"/>
        </w:rPr>
        <w:t xml:space="preserve"> ERD DayatGames ukuran penuh</w:t>
      </w:r>
    </w:p>
    <w:p w14:paraId="01BB070D" w14:textId="77777777" w:rsidR="00844685" w:rsidRPr="003D7B44" w:rsidRDefault="00000000" w:rsidP="003D7B44">
      <w:pPr>
        <w:keepNext/>
        <w:ind w:firstLine="0"/>
        <w:jc w:val="center"/>
        <w:rPr>
          <w:rFonts w:cs="Times New Roman"/>
        </w:rPr>
      </w:pPr>
      <w:r w:rsidRPr="003D7B44">
        <w:rPr>
          <w:rFonts w:cs="Times New Roman"/>
          <w:noProof/>
        </w:rPr>
        <w:lastRenderedPageBreak/>
        <w:drawing>
          <wp:inline distT="0" distB="0" distL="0" distR="0" wp14:anchorId="11B622A0" wp14:editId="135AFCE4">
            <wp:extent cx="9180000" cy="5163750"/>
            <wp:effectExtent l="0" t="0" r="0" b="0"/>
            <wp:docPr id="29" name="Picture 29" descr="Gambar 28. Arsitektur DayatGames ukuran penu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ayatGames_2026.png"/>
                    <pic:cNvPicPr/>
                  </pic:nvPicPr>
                  <pic:blipFill>
                    <a:blip r:embed="rId10"/>
                    <a:stretch>
                      <a:fillRect/>
                    </a:stretch>
                  </pic:blipFill>
                  <pic:spPr>
                    <a:xfrm>
                      <a:off x="0" y="0"/>
                      <a:ext cx="9180000" cy="5163750"/>
                    </a:xfrm>
                    <a:prstGeom prst="rect">
                      <a:avLst/>
                    </a:prstGeom>
                  </pic:spPr>
                </pic:pic>
              </a:graphicData>
            </a:graphic>
          </wp:inline>
        </w:drawing>
      </w:r>
    </w:p>
    <w:p w14:paraId="7F0A3072"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36.</w:t>
      </w:r>
      <w:r>
        <w:rPr>
          <w:rFonts w:ascii="Times New Roman" w:hAnsi="Times New Roman" w:eastAsia="Times New Roman"/>
          <w:b w:val="0"/>
          <w:i w:val="0"/>
          <w:sz w:val="20"/>
        </w:rPr>
        <w:t xml:space="preserve"> Arsitektur DayatGames ukuran penuh</w:t>
      </w:r>
    </w:p>
    <w:p w14:paraId="44F1847F" w14:textId="77777777" w:rsidR="00844685" w:rsidRPr="003D7B44" w:rsidRDefault="00844685" w:rsidP="003D7B44">
      <w:pPr>
        <w:rPr>
          <w:rFonts w:cs="Times New Roman"/>
        </w:rPr>
        <w:sectPr w:rsidR="00844685" w:rsidRPr="003D7B44">
          <w:pgSz w:w="16838" w:h="11906" w:orient="landscape"/>
          <w:pgMar w:top="850" w:right="850" w:bottom="850" w:left="850" w:header="454" w:footer="454" w:gutter="0"/>
          <w:cols w:space="720"/>
          <w:titlePg/>
          <w:docGrid w:linePitch="360"/>
        </w:sectPr>
      </w:pPr>
    </w:p>
    <w:p w14:paraId="0074C918"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lastRenderedPageBreak/>
        <w:t>Lampiran C. Bukti Aplikasi, CRUD, dan Data</w:t>
      </w:r>
    </w:p>
    <w:p w14:paraId="1B533FBD" w14:textId="77777777" w:rsidR="00844685" w:rsidRPr="003D7B44" w:rsidRDefault="00000000" w:rsidP="003D7B44">
      <w:pPr>
        <w:keepNext/>
        <w:ind w:firstLine="0"/>
        <w:jc w:val="center"/>
        <w:rPr>
          <w:rFonts w:cs="Times New Roman"/>
        </w:rPr>
      </w:pPr>
      <w:r w:rsidRPr="003D7B44">
        <w:rPr>
          <w:rFonts w:cs="Times New Roman"/>
          <w:noProof/>
        </w:rPr>
        <w:drawing>
          <wp:inline distT="0" distB="0" distL="0" distR="0" wp14:anchorId="24A4631D" wp14:editId="517B106C">
            <wp:extent cx="5220000" cy="2938056"/>
            <wp:effectExtent l="0" t="0" r="0" b="0"/>
            <wp:docPr id="30" name="Picture 30" descr="Gambar 29. Dashboard admin ter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dashboard-admin-terbaru.png"/>
                    <pic:cNvPicPr/>
                  </pic:nvPicPr>
                  <pic:blipFill>
                    <a:blip r:embed="rId36"/>
                    <a:stretch>
                      <a:fillRect/>
                    </a:stretch>
                  </pic:blipFill>
                  <pic:spPr>
                    <a:xfrm>
                      <a:off x="0" y="0"/>
                      <a:ext cx="5220000" cy="2938056"/>
                    </a:xfrm>
                    <a:prstGeom prst="rect">
                      <a:avLst/>
                    </a:prstGeom>
                  </pic:spPr>
                </pic:pic>
              </a:graphicData>
            </a:graphic>
          </wp:inline>
        </w:drawing>
      </w:r>
    </w:p>
    <w:p w14:paraId="63C0FAF8"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37.</w:t>
      </w:r>
      <w:r>
        <w:rPr>
          <w:rFonts w:ascii="Times New Roman" w:hAnsi="Times New Roman" w:eastAsia="Times New Roman"/>
          <w:b w:val="0"/>
          <w:i w:val="0"/>
          <w:sz w:val="20"/>
        </w:rPr>
        <w:t xml:space="preserve"> Dashboard admin terbaru</w:t>
      </w:r>
    </w:p>
    <w:p w14:paraId="7D68E21B" w14:textId="77777777" w:rsidR="00844685" w:rsidRPr="003D7B44" w:rsidRDefault="00000000" w:rsidP="003D7B44">
      <w:pPr>
        <w:keepNext/>
        <w:ind w:firstLine="0"/>
        <w:jc w:val="center"/>
        <w:rPr>
          <w:rFonts w:cs="Times New Roman"/>
        </w:rPr>
      </w:pPr>
      <w:r w:rsidRPr="003D7B44">
        <w:rPr>
          <w:rFonts w:cs="Times New Roman"/>
          <w:noProof/>
        </w:rPr>
        <w:drawing>
          <wp:inline distT="0" distB="0" distL="0" distR="0" wp14:anchorId="7931E49C" wp14:editId="0A1C2BA9">
            <wp:extent cx="4752000" cy="3301389"/>
            <wp:effectExtent l="0" t="0" r="0" b="0"/>
            <wp:docPr id="31" name="Picture 31" descr="Gambar 30. Katalog customer respons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katalog-customer.png"/>
                    <pic:cNvPicPr/>
                  </pic:nvPicPr>
                  <pic:blipFill>
                    <a:blip r:embed="rId37"/>
                    <a:stretch>
                      <a:fillRect/>
                    </a:stretch>
                  </pic:blipFill>
                  <pic:spPr>
                    <a:xfrm>
                      <a:off x="0" y="0"/>
                      <a:ext cx="4752000" cy="3301389"/>
                    </a:xfrm>
                    <a:prstGeom prst="rect">
                      <a:avLst/>
                    </a:prstGeom>
                  </pic:spPr>
                </pic:pic>
              </a:graphicData>
            </a:graphic>
          </wp:inline>
        </w:drawing>
      </w:r>
    </w:p>
    <w:p w14:paraId="3BB71E72"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38.</w:t>
      </w:r>
      <w:r>
        <w:rPr>
          <w:rFonts w:ascii="Times New Roman" w:hAnsi="Times New Roman" w:eastAsia="Times New Roman"/>
          <w:b w:val="0"/>
          <w:i w:val="0"/>
          <w:sz w:val="20"/>
        </w:rPr>
        <w:t xml:space="preserve"> Katalog customer responsif</w:t>
      </w:r>
    </w:p>
    <w:p w14:paraId="7B17BFF8" w14:textId="77777777" w:rsidR="00844685" w:rsidRPr="003D7B44" w:rsidRDefault="00000000" w:rsidP="003D7B44">
      <w:pPr>
        <w:keepNext/>
        <w:ind w:firstLine="0"/>
        <w:jc w:val="center"/>
        <w:rPr>
          <w:rFonts w:cs="Times New Roman"/>
        </w:rPr>
      </w:pPr>
      <w:r w:rsidRPr="003D7B44">
        <w:rPr>
          <w:rFonts w:cs="Times New Roman"/>
          <w:noProof/>
        </w:rPr>
        <w:lastRenderedPageBreak/>
        <w:drawing>
          <wp:inline distT="0" distB="0" distL="0" distR="0" wp14:anchorId="75C3B6F3" wp14:editId="704E9032">
            <wp:extent cx="5076000" cy="3173836"/>
            <wp:effectExtent l="0" t="0" r="0" b="0"/>
            <wp:docPr id="32" name="Picture 32" descr="Gambar 31. Hasil search dan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search-filter.png"/>
                    <pic:cNvPicPr/>
                  </pic:nvPicPr>
                  <pic:blipFill>
                    <a:blip r:embed="rId38"/>
                    <a:stretch>
                      <a:fillRect/>
                    </a:stretch>
                  </pic:blipFill>
                  <pic:spPr>
                    <a:xfrm>
                      <a:off x="0" y="0"/>
                      <a:ext cx="5076000" cy="3173836"/>
                    </a:xfrm>
                    <a:prstGeom prst="rect">
                      <a:avLst/>
                    </a:prstGeom>
                  </pic:spPr>
                </pic:pic>
              </a:graphicData>
            </a:graphic>
          </wp:inline>
        </w:drawing>
      </w:r>
    </w:p>
    <w:p w14:paraId="592C9503"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39.</w:t>
      </w:r>
      <w:r>
        <w:rPr>
          <w:rFonts w:ascii="Times New Roman" w:hAnsi="Times New Roman" w:eastAsia="Times New Roman"/>
          <w:b w:val="0"/>
          <w:i w:val="0"/>
          <w:sz w:val="20"/>
        </w:rPr>
        <w:t xml:space="preserve"> Hasil search dan filter</w:t>
      </w:r>
    </w:p>
    <w:p w14:paraId="1E5D811D" w14:textId="77777777" w:rsidR="00844685" w:rsidRPr="003D7B44" w:rsidRDefault="00000000" w:rsidP="003D7B44">
      <w:pPr>
        <w:keepNext/>
        <w:ind w:firstLine="0"/>
        <w:jc w:val="center"/>
        <w:rPr>
          <w:rFonts w:cs="Times New Roman"/>
        </w:rPr>
      </w:pPr>
      <w:r w:rsidRPr="003D7B44">
        <w:rPr>
          <w:rFonts w:cs="Times New Roman"/>
          <w:noProof/>
        </w:rPr>
        <w:drawing>
          <wp:inline distT="0" distB="0" distL="0" distR="0" wp14:anchorId="10FEBB30" wp14:editId="175FDF01">
            <wp:extent cx="5112000" cy="3195000"/>
            <wp:effectExtent l="0" t="0" r="0" b="0"/>
            <wp:docPr id="33" name="Picture 33" descr="Gambar 32. Wishlist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wishlist.png"/>
                    <pic:cNvPicPr/>
                  </pic:nvPicPr>
                  <pic:blipFill>
                    <a:blip r:embed="rId39"/>
                    <a:stretch>
                      <a:fillRect/>
                    </a:stretch>
                  </pic:blipFill>
                  <pic:spPr>
                    <a:xfrm>
                      <a:off x="0" y="0"/>
                      <a:ext cx="5112000" cy="3195000"/>
                    </a:xfrm>
                    <a:prstGeom prst="rect">
                      <a:avLst/>
                    </a:prstGeom>
                  </pic:spPr>
                </pic:pic>
              </a:graphicData>
            </a:graphic>
          </wp:inline>
        </w:drawing>
      </w:r>
    </w:p>
    <w:p w14:paraId="042EF408"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40.</w:t>
      </w:r>
      <w:r>
        <w:rPr>
          <w:rFonts w:ascii="Times New Roman" w:hAnsi="Times New Roman" w:eastAsia="Times New Roman"/>
          <w:b w:val="0"/>
          <w:i w:val="0"/>
          <w:sz w:val="20"/>
        </w:rPr>
        <w:t xml:space="preserve"> Wishlist customer</w:t>
      </w:r>
    </w:p>
    <w:p w14:paraId="185476C1" w14:textId="77777777" w:rsidR="00844685" w:rsidRPr="003D7B44" w:rsidRDefault="00000000" w:rsidP="003D7B44">
      <w:pPr>
        <w:keepNext/>
        <w:ind w:firstLine="0"/>
        <w:jc w:val="center"/>
        <w:rPr>
          <w:rFonts w:cs="Times New Roman"/>
        </w:rPr>
      </w:pPr>
      <w:r w:rsidRPr="003D7B44">
        <w:rPr>
          <w:rFonts w:cs="Times New Roman"/>
          <w:noProof/>
        </w:rPr>
        <w:lastRenderedPageBreak/>
        <w:drawing>
          <wp:inline distT="0" distB="0" distL="0" distR="0" wp14:anchorId="53FAF68A" wp14:editId="5DD0E96B">
            <wp:extent cx="5328000" cy="3700000"/>
            <wp:effectExtent l="0" t="0" r="0" b="0"/>
            <wp:docPr id="34" name="Picture 34" descr="Gambar 33. Cart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cart.png"/>
                    <pic:cNvPicPr/>
                  </pic:nvPicPr>
                  <pic:blipFill>
                    <a:blip r:embed="rId40"/>
                    <a:stretch>
                      <a:fillRect/>
                    </a:stretch>
                  </pic:blipFill>
                  <pic:spPr>
                    <a:xfrm>
                      <a:off x="0" y="0"/>
                      <a:ext cx="5328000" cy="3700000"/>
                    </a:xfrm>
                    <a:prstGeom prst="rect">
                      <a:avLst/>
                    </a:prstGeom>
                  </pic:spPr>
                </pic:pic>
              </a:graphicData>
            </a:graphic>
          </wp:inline>
        </w:drawing>
      </w:r>
    </w:p>
    <w:p w14:paraId="7B5C8527"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41.</w:t>
      </w:r>
      <w:r>
        <w:rPr>
          <w:rFonts w:ascii="Times New Roman" w:hAnsi="Times New Roman" w:eastAsia="Times New Roman"/>
          <w:b w:val="0"/>
          <w:i w:val="0"/>
          <w:sz w:val="20"/>
        </w:rPr>
        <w:t xml:space="preserve"> Cart customer</w:t>
      </w:r>
    </w:p>
    <w:p w14:paraId="276D2E78" w14:textId="77777777" w:rsidR="00844685" w:rsidRPr="003D7B44" w:rsidRDefault="00000000" w:rsidP="003D7B44">
      <w:pPr>
        <w:keepNext/>
        <w:ind w:firstLine="0"/>
        <w:jc w:val="center"/>
        <w:rPr>
          <w:rFonts w:cs="Times New Roman"/>
        </w:rPr>
      </w:pPr>
      <w:r w:rsidRPr="003D7B44">
        <w:rPr>
          <w:rFonts w:cs="Times New Roman"/>
          <w:noProof/>
        </w:rPr>
        <w:drawing>
          <wp:inline distT="0" distB="0" distL="0" distR="0" wp14:anchorId="32978D2E" wp14:editId="7B0FF958">
            <wp:extent cx="5148000" cy="3218855"/>
            <wp:effectExtent l="0" t="0" r="0" b="0"/>
            <wp:docPr id="35" name="Picture 35" descr="Gambar 34. Form review pemilik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review-form.png"/>
                    <pic:cNvPicPr/>
                  </pic:nvPicPr>
                  <pic:blipFill>
                    <a:blip r:embed="rId41"/>
                    <a:stretch>
                      <a:fillRect/>
                    </a:stretch>
                  </pic:blipFill>
                  <pic:spPr>
                    <a:xfrm>
                      <a:off x="0" y="0"/>
                      <a:ext cx="5148000" cy="3218855"/>
                    </a:xfrm>
                    <a:prstGeom prst="rect">
                      <a:avLst/>
                    </a:prstGeom>
                  </pic:spPr>
                </pic:pic>
              </a:graphicData>
            </a:graphic>
          </wp:inline>
        </w:drawing>
      </w:r>
    </w:p>
    <w:p w14:paraId="229C6A77"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42.</w:t>
      </w:r>
      <w:r>
        <w:rPr>
          <w:rFonts w:ascii="Times New Roman" w:hAnsi="Times New Roman" w:eastAsia="Times New Roman"/>
          <w:b w:val="0"/>
          <w:i w:val="0"/>
          <w:sz w:val="20"/>
        </w:rPr>
        <w:t xml:space="preserve"> Form review pemilik game</w:t>
      </w:r>
    </w:p>
    <w:p w14:paraId="65AD2BE6" w14:textId="77777777" w:rsidR="00844685" w:rsidRPr="003D7B44" w:rsidRDefault="00000000" w:rsidP="003D7B44">
      <w:pPr>
        <w:keepNext/>
        <w:ind w:firstLine="0"/>
        <w:jc w:val="center"/>
        <w:rPr>
          <w:rFonts w:cs="Times New Roman"/>
        </w:rPr>
      </w:pPr>
      <w:r w:rsidRPr="003D7B44">
        <w:rPr>
          <w:rFonts w:cs="Times New Roman"/>
          <w:noProof/>
        </w:rPr>
        <w:lastRenderedPageBreak/>
        <w:drawing>
          <wp:inline distT="0" distB="0" distL="0" distR="0" wp14:anchorId="2EDDAACB" wp14:editId="08EDF11C">
            <wp:extent cx="5220000" cy="3625000"/>
            <wp:effectExtent l="0" t="0" r="0" b="0"/>
            <wp:docPr id="36" name="Picture 36" descr="Gambar 35. Halaman registrasi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register-customer.png"/>
                    <pic:cNvPicPr/>
                  </pic:nvPicPr>
                  <pic:blipFill>
                    <a:blip r:embed="rId42"/>
                    <a:stretch>
                      <a:fillRect/>
                    </a:stretch>
                  </pic:blipFill>
                  <pic:spPr>
                    <a:xfrm>
                      <a:off x="0" y="0"/>
                      <a:ext cx="5220000" cy="3625000"/>
                    </a:xfrm>
                    <a:prstGeom prst="rect">
                      <a:avLst/>
                    </a:prstGeom>
                  </pic:spPr>
                </pic:pic>
              </a:graphicData>
            </a:graphic>
          </wp:inline>
        </w:drawing>
      </w:r>
    </w:p>
    <w:p w14:paraId="3F79FA22"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43.</w:t>
      </w:r>
      <w:r>
        <w:rPr>
          <w:rFonts w:ascii="Times New Roman" w:hAnsi="Times New Roman" w:eastAsia="Times New Roman"/>
          <w:b w:val="0"/>
          <w:i w:val="0"/>
          <w:sz w:val="20"/>
        </w:rPr>
        <w:t xml:space="preserve"> Halaman registrasi customer</w:t>
      </w:r>
    </w:p>
    <w:p w14:paraId="457DD38D" w14:textId="77777777" w:rsidR="00844685" w:rsidRPr="003D7B44" w:rsidRDefault="00000000" w:rsidP="003D7B44">
      <w:pPr>
        <w:keepNext/>
        <w:ind w:firstLine="0"/>
        <w:jc w:val="center"/>
        <w:rPr>
          <w:rFonts w:cs="Times New Roman"/>
        </w:rPr>
      </w:pPr>
      <w:r w:rsidRPr="003D7B44">
        <w:rPr>
          <w:rFonts w:cs="Times New Roman"/>
          <w:noProof/>
        </w:rPr>
        <w:drawing>
          <wp:inline distT="0" distB="0" distL="0" distR="0" wp14:anchorId="2B477DF7" wp14:editId="70B82872">
            <wp:extent cx="5220000" cy="3626526"/>
            <wp:effectExtent l="0" t="0" r="0" b="0"/>
            <wp:docPr id="37" name="Picture 37" descr="Gambar 36. Pengaturan profil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profile-customer.png"/>
                    <pic:cNvPicPr/>
                  </pic:nvPicPr>
                  <pic:blipFill>
                    <a:blip r:embed="rId43"/>
                    <a:stretch>
                      <a:fillRect/>
                    </a:stretch>
                  </pic:blipFill>
                  <pic:spPr>
                    <a:xfrm>
                      <a:off x="0" y="0"/>
                      <a:ext cx="5220000" cy="3626526"/>
                    </a:xfrm>
                    <a:prstGeom prst="rect">
                      <a:avLst/>
                    </a:prstGeom>
                  </pic:spPr>
                </pic:pic>
              </a:graphicData>
            </a:graphic>
          </wp:inline>
        </w:drawing>
      </w:r>
    </w:p>
    <w:p w14:paraId="0729A2F7"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44.</w:t>
      </w:r>
      <w:r>
        <w:rPr>
          <w:rFonts w:ascii="Times New Roman" w:hAnsi="Times New Roman" w:eastAsia="Times New Roman"/>
          <w:b w:val="0"/>
          <w:i w:val="0"/>
          <w:sz w:val="20"/>
        </w:rPr>
        <w:t xml:space="preserve"> Pengaturan profil customer</w:t>
      </w:r>
    </w:p>
    <w:p w14:paraId="635D8FEE" w14:textId="77777777" w:rsidR="00844685" w:rsidRPr="003D7B44" w:rsidRDefault="00000000" w:rsidP="003D7B44">
      <w:pPr>
        <w:keepNext/>
        <w:ind w:firstLine="0"/>
        <w:jc w:val="center"/>
        <w:rPr>
          <w:rFonts w:cs="Times New Roman"/>
        </w:rPr>
      </w:pPr>
      <w:r w:rsidRPr="003D7B44">
        <w:rPr>
          <w:rFonts w:cs="Times New Roman"/>
          <w:noProof/>
        </w:rPr>
        <w:lastRenderedPageBreak/>
        <w:drawing>
          <wp:inline distT="0" distB="0" distL="0" distR="0" wp14:anchorId="63F494B3" wp14:editId="38F97776">
            <wp:extent cx="2448000" cy="5300736"/>
            <wp:effectExtent l="0" t="0" r="0" b="0"/>
            <wp:docPr id="38" name="Picture 38" descr="Gambar 37. Katalog pada viewport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responsive-catalog-mobile.png"/>
                    <pic:cNvPicPr/>
                  </pic:nvPicPr>
                  <pic:blipFill>
                    <a:blip r:embed="rId44"/>
                    <a:stretch>
                      <a:fillRect/>
                    </a:stretch>
                  </pic:blipFill>
                  <pic:spPr>
                    <a:xfrm>
                      <a:off x="0" y="0"/>
                      <a:ext cx="2448000" cy="5300736"/>
                    </a:xfrm>
                    <a:prstGeom prst="rect">
                      <a:avLst/>
                    </a:prstGeom>
                  </pic:spPr>
                </pic:pic>
              </a:graphicData>
            </a:graphic>
          </wp:inline>
        </w:drawing>
      </w:r>
    </w:p>
    <w:p w14:paraId="17679221"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45.</w:t>
      </w:r>
      <w:r>
        <w:rPr>
          <w:rFonts w:ascii="Times New Roman" w:hAnsi="Times New Roman" w:eastAsia="Times New Roman"/>
          <w:b w:val="0"/>
          <w:i w:val="0"/>
          <w:sz w:val="20"/>
        </w:rPr>
        <w:t xml:space="preserve"> Katalog pada viewport mobile</w:t>
      </w:r>
    </w:p>
    <w:p w14:paraId="7B5DA858" w14:textId="77777777" w:rsidR="00844685" w:rsidRPr="003D7B44" w:rsidRDefault="00000000" w:rsidP="003D7B44">
      <w:pPr>
        <w:keepNext/>
        <w:ind w:firstLine="0"/>
        <w:jc w:val="center"/>
        <w:rPr>
          <w:rFonts w:cs="Times New Roman"/>
        </w:rPr>
      </w:pPr>
      <w:r w:rsidRPr="003D7B44">
        <w:rPr>
          <w:rFonts w:cs="Times New Roman"/>
          <w:noProof/>
        </w:rPr>
        <w:lastRenderedPageBreak/>
        <w:drawing>
          <wp:inline distT="0" distB="0" distL="0" distR="0" wp14:anchorId="5568BAF0" wp14:editId="2DD8778F">
            <wp:extent cx="2448000" cy="5300736"/>
            <wp:effectExtent l="0" t="0" r="0" b="0"/>
            <wp:docPr id="39" name="Picture 39" descr="Gambar 38. Dashboard admin pada viewport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responsive-admin-mobile.png"/>
                    <pic:cNvPicPr/>
                  </pic:nvPicPr>
                  <pic:blipFill>
                    <a:blip r:embed="rId45"/>
                    <a:stretch>
                      <a:fillRect/>
                    </a:stretch>
                  </pic:blipFill>
                  <pic:spPr>
                    <a:xfrm>
                      <a:off x="0" y="0"/>
                      <a:ext cx="2448000" cy="5300736"/>
                    </a:xfrm>
                    <a:prstGeom prst="rect">
                      <a:avLst/>
                    </a:prstGeom>
                  </pic:spPr>
                </pic:pic>
              </a:graphicData>
            </a:graphic>
          </wp:inline>
        </w:drawing>
      </w:r>
    </w:p>
    <w:p w14:paraId="53102630"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46.</w:t>
      </w:r>
      <w:r>
        <w:rPr>
          <w:rFonts w:ascii="Times New Roman" w:hAnsi="Times New Roman" w:eastAsia="Times New Roman"/>
          <w:b w:val="0"/>
          <w:i w:val="0"/>
          <w:sz w:val="20"/>
        </w:rPr>
        <w:t xml:space="preserve"> Dashboard admin pada viewport mobile</w:t>
      </w:r>
    </w:p>
    <w:p w14:paraId="2D95E0C5" w14:textId="77777777" w:rsidR="00844685" w:rsidRPr="003D7B44" w:rsidRDefault="00000000" w:rsidP="003D7B44">
      <w:pPr>
        <w:keepNext/>
        <w:ind w:firstLine="0"/>
        <w:jc w:val="center"/>
        <w:rPr>
          <w:rFonts w:cs="Times New Roman"/>
        </w:rPr>
      </w:pPr>
      <w:r w:rsidRPr="003D7B44">
        <w:rPr>
          <w:rFonts w:cs="Times New Roman"/>
          <w:noProof/>
        </w:rPr>
        <w:lastRenderedPageBreak/>
        <w:drawing>
          <wp:inline distT="0" distB="0" distL="0" distR="0" wp14:anchorId="646F71C7" wp14:editId="226CCE6A">
            <wp:extent cx="2448000" cy="5297723"/>
            <wp:effectExtent l="0" t="0" r="0" b="0"/>
            <wp:docPr id="40" name="Picture 40" descr="Gambar 39. Login pada viewport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responsive-login-mobile.png"/>
                    <pic:cNvPicPr/>
                  </pic:nvPicPr>
                  <pic:blipFill>
                    <a:blip r:embed="rId46"/>
                    <a:stretch>
                      <a:fillRect/>
                    </a:stretch>
                  </pic:blipFill>
                  <pic:spPr>
                    <a:xfrm>
                      <a:off x="0" y="0"/>
                      <a:ext cx="2448000" cy="5297723"/>
                    </a:xfrm>
                    <a:prstGeom prst="rect">
                      <a:avLst/>
                    </a:prstGeom>
                  </pic:spPr>
                </pic:pic>
              </a:graphicData>
            </a:graphic>
          </wp:inline>
        </w:drawing>
      </w:r>
    </w:p>
    <w:p w14:paraId="69DCBD88" w14:textId="77777777" w:rsidR="00844685" w:rsidRPr="003D7B44" w:rsidRDefault="00000000" w:rsidP="003D7B44">
      <w:pPr>
        <w:pStyle w:val="FigureCaption"/>
        <w:keepNext w:val="0"/>
        <w:spacing w:line="360" w:lineRule="auto" w:before="60" w:after="120"/>
        <w:jc w:val="center"/>
        <w:rPr>
          <w:rFonts w:cs="Times New Roman"/>
        </w:rPr>
      </w:pPr>
      <w:r>
        <w:rPr>
          <w:rFonts w:ascii="Times New Roman" w:hAnsi="Times New Roman" w:eastAsia="Times New Roman"/>
          <w:b/>
          <w:i w:val="0"/>
          <w:sz w:val="20"/>
        </w:rPr>
        <w:t>Gambar 47.</w:t>
      </w:r>
      <w:r>
        <w:rPr>
          <w:rFonts w:ascii="Times New Roman" w:hAnsi="Times New Roman" w:eastAsia="Times New Roman"/>
          <w:b w:val="0"/>
          <w:i w:val="0"/>
          <w:sz w:val="20"/>
        </w:rPr>
        <w:t xml:space="preserve"> Login pada viewport mobile</w:t>
      </w:r>
    </w:p>
    <w:p w14:paraId="545FEDAF" w14:textId="77777777" w:rsidR="00844685" w:rsidRPr="003D7B44" w:rsidRDefault="00000000" w:rsidP="003D7B44">
      <w:pPr>
        <w:rPr>
          <w:rFonts w:cs="Times New Roman"/>
        </w:rPr>
      </w:pPr>
      <w:r w:rsidRPr="003D7B44">
        <w:rPr>
          <w:rFonts w:cs="Times New Roman"/>
        </w:rPr>
        <w:br w:type="page"/>
      </w:r>
    </w:p>
    <w:p w14:paraId="7F2E4643"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lastRenderedPageBreak/>
        <w:t>Lampiran D. Akun Demo dan Petunjuk Menjalankan</w:t>
      </w:r>
    </w:p>
    <w:p w14:paraId="2D4A6390" w14:textId="77777777" w:rsidR="00844685" w:rsidRPr="003D7B44" w:rsidRDefault="00000000" w:rsidP="003D7B44">
      <w:pPr>
        <w:pStyle w:val="TableCaption"/>
        <w:keepNext w:val="0"/>
        <w:spacing w:line="360" w:lineRule="auto" w:before="60" w:after="120"/>
        <w:jc w:val="center"/>
        <w:rPr>
          <w:rFonts w:cs="Times New Roman"/>
        </w:rPr>
      </w:pPr>
      <w:r>
        <w:rPr>
          <w:rFonts w:ascii="Times New Roman" w:hAnsi="Times New Roman" w:eastAsia="Times New Roman"/>
          <w:b/>
          <w:i w:val="0"/>
          <w:sz w:val="20"/>
        </w:rPr>
        <w:t>Tabel 9.</w:t>
      </w:r>
      <w:r>
        <w:rPr>
          <w:rFonts w:ascii="Times New Roman" w:hAnsi="Times New Roman" w:eastAsia="Times New Roman"/>
          <w:b w:val="0"/>
          <w:i w:val="0"/>
          <w:sz w:val="20"/>
        </w:rPr>
        <w:t xml:space="preserve"> Akun demo lokal</w:t>
      </w:r>
    </w:p>
    <w:tbl>
      <w:tblPr>
        <w:tblStyle w:val="TableGrid"/>
        <w:tblW w:w="8787" w:type="dxa"/>
        <w:tblLayout w:type="fixed"/>
        <w:tblLook w:val="04A0" w:firstRow="1" w:lastRow="0" w:firstColumn="1" w:lastColumn="0" w:noHBand="0" w:noVBand="1"/>
      </w:tblPr>
      <w:tblGrid>
        <w:gridCol w:w="1361"/>
        <w:gridCol w:w="3118"/>
        <w:gridCol w:w="1587"/>
        <w:gridCol w:w="2721"/>
      </w:tblGrid>
      <w:tr w:rsidR="00844685" w:rsidRPr="00D43EE3" w14:paraId="0C154B42" w14:textId="77777777" w:rsidTr="00D43EE3">
        <w:trPr>
          <w:tblHeader/>
        </w:trPr>
        <w:tc>
          <w:tcPr>
            <w:tcW w:w="1360" w:type="dxa"/>
          </w:tcPr>
          <w:p w14:paraId="19DA6275"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b/>
                <w:color w:val="000000"/>
                <w:sz w:val="18"/>
                <w:szCs w:val="18"/>
              </w:rPr>
              <w:t>Role</w:t>
            </w:r>
          </w:p>
        </w:tc>
        <w:tc>
          <w:tcPr>
            <w:tcW w:w="3118" w:type="dxa"/>
          </w:tcPr>
          <w:p w14:paraId="69FFDF7E"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b/>
                <w:color w:val="000000"/>
                <w:sz w:val="18"/>
                <w:szCs w:val="18"/>
              </w:rPr>
              <w:t>Email</w:t>
            </w:r>
          </w:p>
        </w:tc>
        <w:tc>
          <w:tcPr>
            <w:tcW w:w="1587" w:type="dxa"/>
          </w:tcPr>
          <w:p w14:paraId="182DDF6F"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b/>
                <w:color w:val="000000"/>
                <w:sz w:val="18"/>
                <w:szCs w:val="18"/>
              </w:rPr>
              <w:t>Password</w:t>
            </w:r>
          </w:p>
        </w:tc>
        <w:tc>
          <w:tcPr>
            <w:tcW w:w="2721" w:type="dxa"/>
          </w:tcPr>
          <w:p w14:paraId="32E16610"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b/>
                <w:color w:val="000000"/>
                <w:sz w:val="18"/>
                <w:szCs w:val="18"/>
              </w:rPr>
              <w:t>Keterangan</w:t>
            </w:r>
          </w:p>
        </w:tc>
      </w:tr>
      <w:tr w:rsidR="00844685" w:rsidRPr="00D43EE3" w14:paraId="53D51F9A" w14:textId="77777777" w:rsidTr="00D43EE3">
        <w:tc>
          <w:tcPr>
            <w:tcW w:w="1360" w:type="dxa"/>
          </w:tcPr>
          <w:p w14:paraId="27F4D57B"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color w:val="000000"/>
                <w:sz w:val="18"/>
                <w:szCs w:val="18"/>
              </w:rPr>
              <w:t>Admin</w:t>
            </w:r>
          </w:p>
        </w:tc>
        <w:tc>
          <w:tcPr>
            <w:tcW w:w="3118" w:type="dxa"/>
          </w:tcPr>
          <w:p w14:paraId="76AE937E" w14:textId="77777777" w:rsidR="00844685" w:rsidRPr="00D43EE3" w:rsidRDefault="00000000" w:rsidP="003D7B44">
            <w:pPr>
              <w:spacing w:after="0"/>
              <w:ind w:firstLine="0"/>
              <w:jc w:val="left"/>
              <w:rPr>
                <w:rFonts w:cs="Times New Roman"/>
                <w:sz w:val="18"/>
                <w:szCs w:val="18"/>
              </w:rPr>
            </w:pPr>
            <w:r w:rsidRPr="00D43EE3">
              <w:rPr>
                <w:rFonts w:eastAsia="Times New Roman" w:cs="Times New Roman"/>
                <w:color w:val="000000"/>
                <w:sz w:val="18"/>
                <w:szCs w:val="18"/>
              </w:rPr>
              <w:t>admin@dayatgames.test</w:t>
            </w:r>
          </w:p>
        </w:tc>
        <w:tc>
          <w:tcPr>
            <w:tcW w:w="1587" w:type="dxa"/>
          </w:tcPr>
          <w:p w14:paraId="225D3160" w14:textId="77777777" w:rsidR="00844685" w:rsidRPr="00D43EE3" w:rsidRDefault="00000000" w:rsidP="003D7B44">
            <w:pPr>
              <w:spacing w:after="0"/>
              <w:ind w:firstLine="0"/>
              <w:jc w:val="left"/>
              <w:rPr>
                <w:rFonts w:cs="Times New Roman"/>
                <w:sz w:val="18"/>
                <w:szCs w:val="18"/>
              </w:rPr>
            </w:pPr>
            <w:r w:rsidRPr="00D43EE3">
              <w:rPr>
                <w:rFonts w:eastAsia="Times New Roman" w:cs="Times New Roman"/>
                <w:color w:val="000000"/>
                <w:sz w:val="18"/>
                <w:szCs w:val="18"/>
              </w:rPr>
              <w:t>password</w:t>
            </w:r>
          </w:p>
        </w:tc>
        <w:tc>
          <w:tcPr>
            <w:tcW w:w="2721" w:type="dxa"/>
          </w:tcPr>
          <w:p w14:paraId="6C3BF93A" w14:textId="77777777" w:rsidR="00844685" w:rsidRPr="00D43EE3" w:rsidRDefault="00000000" w:rsidP="003D7B44">
            <w:pPr>
              <w:spacing w:after="0"/>
              <w:ind w:firstLine="0"/>
              <w:jc w:val="left"/>
              <w:rPr>
                <w:rFonts w:cs="Times New Roman"/>
                <w:sz w:val="18"/>
                <w:szCs w:val="18"/>
              </w:rPr>
            </w:pPr>
            <w:r w:rsidRPr="00D43EE3">
              <w:rPr>
                <w:rFonts w:eastAsia="Times New Roman" w:cs="Times New Roman"/>
                <w:color w:val="000000"/>
                <w:sz w:val="18"/>
                <w:szCs w:val="18"/>
              </w:rPr>
              <w:t>Akses seluruh admin</w:t>
            </w:r>
          </w:p>
        </w:tc>
      </w:tr>
      <w:tr w:rsidR="00844685" w:rsidRPr="00D43EE3" w14:paraId="2D1437E0" w14:textId="77777777" w:rsidTr="00D43EE3">
        <w:tc>
          <w:tcPr>
            <w:tcW w:w="1360" w:type="dxa"/>
          </w:tcPr>
          <w:p w14:paraId="322A48C3" w14:textId="77777777" w:rsidR="00844685" w:rsidRPr="00D43EE3" w:rsidRDefault="00000000" w:rsidP="003D7B44">
            <w:pPr>
              <w:spacing w:after="0"/>
              <w:ind w:firstLine="0"/>
              <w:jc w:val="center"/>
              <w:rPr>
                <w:rFonts w:cs="Times New Roman"/>
                <w:sz w:val="18"/>
                <w:szCs w:val="18"/>
              </w:rPr>
            </w:pPr>
            <w:r w:rsidRPr="00D43EE3">
              <w:rPr>
                <w:rFonts w:eastAsia="Times New Roman" w:cs="Times New Roman"/>
                <w:color w:val="000000"/>
                <w:sz w:val="18"/>
                <w:szCs w:val="18"/>
              </w:rPr>
              <w:t>Customer</w:t>
            </w:r>
          </w:p>
        </w:tc>
        <w:tc>
          <w:tcPr>
            <w:tcW w:w="3118" w:type="dxa"/>
          </w:tcPr>
          <w:p w14:paraId="1B36374F" w14:textId="77777777" w:rsidR="00844685" w:rsidRPr="00D43EE3" w:rsidRDefault="00000000" w:rsidP="003D7B44">
            <w:pPr>
              <w:spacing w:after="0"/>
              <w:ind w:firstLine="0"/>
              <w:jc w:val="left"/>
              <w:rPr>
                <w:rFonts w:cs="Times New Roman"/>
                <w:sz w:val="18"/>
                <w:szCs w:val="18"/>
              </w:rPr>
            </w:pPr>
            <w:r w:rsidRPr="00D43EE3">
              <w:rPr>
                <w:rFonts w:eastAsia="Times New Roman" w:cs="Times New Roman"/>
                <w:color w:val="000000"/>
                <w:sz w:val="18"/>
                <w:szCs w:val="18"/>
              </w:rPr>
              <w:t>customer@dayatgames.test</w:t>
            </w:r>
          </w:p>
        </w:tc>
        <w:tc>
          <w:tcPr>
            <w:tcW w:w="1587" w:type="dxa"/>
          </w:tcPr>
          <w:p w14:paraId="09F49CB5" w14:textId="77777777" w:rsidR="00844685" w:rsidRPr="00D43EE3" w:rsidRDefault="00000000" w:rsidP="003D7B44">
            <w:pPr>
              <w:spacing w:after="0"/>
              <w:ind w:firstLine="0"/>
              <w:jc w:val="left"/>
              <w:rPr>
                <w:rFonts w:cs="Times New Roman"/>
                <w:sz w:val="18"/>
                <w:szCs w:val="18"/>
              </w:rPr>
            </w:pPr>
            <w:r w:rsidRPr="00D43EE3">
              <w:rPr>
                <w:rFonts w:eastAsia="Times New Roman" w:cs="Times New Roman"/>
                <w:color w:val="000000"/>
                <w:sz w:val="18"/>
                <w:szCs w:val="18"/>
              </w:rPr>
              <w:t>password</w:t>
            </w:r>
          </w:p>
        </w:tc>
        <w:tc>
          <w:tcPr>
            <w:tcW w:w="2721" w:type="dxa"/>
          </w:tcPr>
          <w:p w14:paraId="082C786A" w14:textId="77777777" w:rsidR="00844685" w:rsidRPr="00D43EE3" w:rsidRDefault="00000000" w:rsidP="003D7B44">
            <w:pPr>
              <w:spacing w:after="0"/>
              <w:ind w:firstLine="0"/>
              <w:jc w:val="left"/>
              <w:rPr>
                <w:rFonts w:cs="Times New Roman"/>
                <w:sz w:val="18"/>
                <w:szCs w:val="18"/>
              </w:rPr>
            </w:pPr>
            <w:r w:rsidRPr="00D43EE3">
              <w:rPr>
                <w:rFonts w:eastAsia="Times New Roman" w:cs="Times New Roman"/>
                <w:color w:val="000000"/>
                <w:sz w:val="18"/>
                <w:szCs w:val="18"/>
              </w:rPr>
              <w:t>Akses transaksi customer</w:t>
            </w:r>
          </w:p>
        </w:tc>
      </w:tr>
    </w:tbl>
    <w:p w14:paraId="7BB05D25" w14:textId="77777777" w:rsidR="00844685" w:rsidRPr="003D7B44" w:rsidRDefault="00844685" w:rsidP="003D7B44">
      <w:pPr>
        <w:spacing w:after="0"/>
        <w:rPr>
          <w:rFonts w:cs="Times New Roman"/>
        </w:rPr>
      </w:pPr>
    </w:p>
    <w:p w14:paraId="37F24D4D" w14:textId="77777777" w:rsidR="00844685" w:rsidRPr="003D7B44" w:rsidRDefault="00000000" w:rsidP="003D7B44">
      <w:pPr>
        <w:pStyle w:val="ListBullet"/>
        <w:rPr>
          <w:rFonts w:cs="Times New Roman"/>
        </w:rPr>
      </w:pPr>
      <w:r w:rsidRPr="003D7B44">
        <w:rPr>
          <w:rFonts w:eastAsia="Times New Roman" w:cs="Times New Roman"/>
          <w:color w:val="000000"/>
        </w:rPr>
        <w:t>Salin .env.example menjadi .env dan pastikan kredensial database konsisten dengan Compose.</w:t>
      </w:r>
    </w:p>
    <w:p w14:paraId="658C5C5C" w14:textId="77777777" w:rsidR="00844685" w:rsidRPr="003D7B44" w:rsidRDefault="00000000" w:rsidP="003D7B44">
      <w:pPr>
        <w:pStyle w:val="ListBullet"/>
        <w:rPr>
          <w:rFonts w:cs="Times New Roman"/>
        </w:rPr>
      </w:pPr>
      <w:r w:rsidRPr="003D7B44">
        <w:rPr>
          <w:rFonts w:eastAsia="Times New Roman" w:cs="Times New Roman"/>
          <w:color w:val="000000"/>
        </w:rPr>
        <w:t>Jalankan docker compose config --quiet dan docker compose build.</w:t>
      </w:r>
    </w:p>
    <w:p w14:paraId="54C02A02" w14:textId="77777777" w:rsidR="00844685" w:rsidRPr="003D7B44" w:rsidRDefault="00000000" w:rsidP="003D7B44">
      <w:pPr>
        <w:pStyle w:val="ListBullet"/>
        <w:rPr>
          <w:rFonts w:cs="Times New Roman"/>
        </w:rPr>
      </w:pPr>
      <w:r w:rsidRPr="003D7B44">
        <w:rPr>
          <w:rFonts w:eastAsia="Times New Roman" w:cs="Times New Roman"/>
          <w:color w:val="000000"/>
        </w:rPr>
        <w:t>Jalankan docker compose up -d lalu pastikan db healthy melalui docker compose ps.</w:t>
      </w:r>
    </w:p>
    <w:p w14:paraId="6B1880D7" w14:textId="77777777" w:rsidR="00844685" w:rsidRPr="003D7B44" w:rsidRDefault="00000000" w:rsidP="003D7B44">
      <w:pPr>
        <w:pStyle w:val="ListBullet"/>
        <w:rPr>
          <w:rFonts w:cs="Times New Roman"/>
        </w:rPr>
      </w:pPr>
      <w:r w:rsidRPr="003D7B44">
        <w:rPr>
          <w:rFonts w:eastAsia="Times New Roman" w:cs="Times New Roman"/>
          <w:color w:val="000000"/>
        </w:rPr>
        <w:t>Jalankan docker compose exec -T app php artisan key:generate.</w:t>
      </w:r>
    </w:p>
    <w:p w14:paraId="2613AA73" w14:textId="77777777" w:rsidR="00844685" w:rsidRPr="003D7B44" w:rsidRDefault="00000000" w:rsidP="003D7B44">
      <w:pPr>
        <w:pStyle w:val="ListBullet"/>
        <w:rPr>
          <w:rFonts w:cs="Times New Roman"/>
        </w:rPr>
      </w:pPr>
      <w:r w:rsidRPr="003D7B44">
        <w:rPr>
          <w:rFonts w:eastAsia="Times New Roman" w:cs="Times New Roman"/>
          <w:color w:val="000000"/>
        </w:rPr>
        <w:t>Jalankan docker compose exec -T app php artisan migrate --seed.</w:t>
      </w:r>
    </w:p>
    <w:p w14:paraId="5B7EB872" w14:textId="77777777" w:rsidR="00844685" w:rsidRPr="003D7B44" w:rsidRDefault="00000000" w:rsidP="003D7B44">
      <w:pPr>
        <w:pStyle w:val="ListBullet"/>
        <w:rPr>
          <w:rFonts w:cs="Times New Roman"/>
        </w:rPr>
      </w:pPr>
      <w:r w:rsidRPr="003D7B44">
        <w:rPr>
          <w:rFonts w:eastAsia="Times New Roman" w:cs="Times New Roman"/>
          <w:color w:val="000000"/>
        </w:rPr>
        <w:t>Jalankan docker compose exec -T app php artisan storage:link.</w:t>
      </w:r>
    </w:p>
    <w:p w14:paraId="2776CFDF" w14:textId="77777777" w:rsidR="00844685" w:rsidRPr="003D7B44" w:rsidRDefault="00000000" w:rsidP="003D7B44">
      <w:pPr>
        <w:pStyle w:val="ListBullet"/>
        <w:rPr>
          <w:rFonts w:cs="Times New Roman"/>
        </w:rPr>
      </w:pPr>
      <w:r w:rsidRPr="003D7B44">
        <w:rPr>
          <w:rFonts w:eastAsia="Times New Roman" w:cs="Times New Roman"/>
          <w:color w:val="000000"/>
        </w:rPr>
        <w:t>Jalankan npm install dan npm run build jika aset belum tersedia.</w:t>
      </w:r>
    </w:p>
    <w:p w14:paraId="14116B6A" w14:textId="77777777" w:rsidR="00844685" w:rsidRPr="003D7B44" w:rsidRDefault="00000000" w:rsidP="003D7B44">
      <w:pPr>
        <w:pStyle w:val="ListBullet"/>
        <w:rPr>
          <w:rFonts w:cs="Times New Roman"/>
        </w:rPr>
      </w:pPr>
      <w:r w:rsidRPr="003D7B44">
        <w:rPr>
          <w:rFonts w:eastAsia="Times New Roman" w:cs="Times New Roman"/>
          <w:color w:val="000000"/>
        </w:rPr>
        <w:t>Buka http://localhost:8080 dan http://localhost:8081.</w:t>
      </w:r>
    </w:p>
    <w:p w14:paraId="7B528D55" w14:textId="77777777" w:rsidR="00844685" w:rsidRPr="003D7B44" w:rsidRDefault="00000000" w:rsidP="003D7B44">
      <w:pPr>
        <w:pStyle w:val="ListBullet"/>
        <w:rPr>
          <w:rFonts w:cs="Times New Roman"/>
        </w:rPr>
      </w:pPr>
      <w:r w:rsidRPr="003D7B44">
        <w:rPr>
          <w:rFonts w:eastAsia="Times New Roman" w:cs="Times New Roman"/>
          <w:color w:val="000000"/>
        </w:rPr>
        <w:t>Jalankan docker compose exec -T app php artisan test untuk verifikasi.</w:t>
      </w:r>
    </w:p>
    <w:p w14:paraId="2904EF31" w14:textId="77777777" w:rsidR="00844685" w:rsidRPr="003D7B44" w:rsidRDefault="00000000" w:rsidP="003D7B44">
      <w:pPr>
        <w:rPr>
          <w:rFonts w:cs="Times New Roman"/>
        </w:rPr>
      </w:pPr>
      <w:r>
        <w:rPr>
          <w:rFonts w:ascii="Times New Roman" w:hAnsi="Times New Roman" w:eastAsia="Times New Roman"/>
          <w:b w:val="0"/>
          <w:i w:val="0"/>
          <w:sz w:val="24"/>
        </w:rPr>
        <w:t>Repository GitHub: https://github.com/Langapatu/DayatGames-UAS-DevOps</w:t>
      </w:r>
    </w:p>
    <w:p w14:paraId="3D58E146" w14:textId="77777777" w:rsidR="00844685" w:rsidRPr="003D7B44" w:rsidRDefault="00000000" w:rsidP="003D7B44">
      <w:pPr>
        <w:pStyle w:val="Heading2"/>
        <w:spacing w:line="360" w:lineRule="auto"/>
        <w:rPr>
          <w:rFonts w:ascii="Times New Roman" w:hAnsi="Times New Roman" w:cs="Times New Roman"/>
        </w:rPr>
      </w:pPr>
      <w:r w:rsidRPr="003D7B44">
        <w:rPr>
          <w:rFonts w:ascii="Times New Roman" w:eastAsia="Times New Roman" w:hAnsi="Times New Roman" w:cs="Times New Roman"/>
        </w:rPr>
        <w:t>Lampiran E. Repository dan Ringkasan Bukti</w:t>
      </w:r>
    </w:p>
    <w:p w14:paraId="15C7164B" w14:textId="77777777" w:rsidR="00844685" w:rsidRPr="003D7B44" w:rsidRDefault="00000000" w:rsidP="003D7B44">
      <w:pPr>
        <w:rPr>
          <w:rFonts w:cs="Times New Roman"/>
        </w:rPr>
      </w:pPr>
      <w:r>
        <w:rPr>
          <w:rFonts w:ascii="Times New Roman" w:hAnsi="Times New Roman" w:eastAsia="Times New Roman"/>
          <w:b w:val="0"/>
          <w:i w:val="0"/>
          <w:sz w:val="24"/>
        </w:rPr>
        <w:t>Source code lengkap DayatGames tersedia pada https://github.com/Langapatu/DayatGames-UAS-DevOps. Repository menggunakan branch feature/dayatgames-uas dan memuat riwayat pengembangan bertahap sampai commit laporan final.</w:t>
      </w:r>
    </w:p>
    <w:p w14:paraId="11AF0940" w14:textId="77777777" w:rsidR="00844685" w:rsidRPr="003D7B44" w:rsidRDefault="00000000" w:rsidP="003D7B44">
      <w:pPr>
        <w:rPr>
          <w:rFonts w:cs="Times New Roman"/>
        </w:rPr>
      </w:pPr>
      <w:r w:rsidRPr="003D7B44">
        <w:rPr>
          <w:rFonts w:eastAsia="Times New Roman" w:cs="Times New Roman"/>
          <w:color w:val="000000"/>
        </w:rPr>
        <w:t xml:space="preserve">Bukti yang dilampirkan mencakup empat container Up, db healthy, aplikasi berjalan, CRUD tiga tabel utama, phpMyAdmin yang menampilkan 24 tabel, ERD 16 tabel bisnis, preview game, pelacakan pesanan, riwayat payment, library, responsivitas, persistensi setelah restart, serta git log. Seluruh gambar </w:t>
      </w:r>
      <w:r w:rsidRPr="003D7B44">
        <w:rPr>
          <w:rFonts w:eastAsia="Times New Roman" w:cs="Times New Roman"/>
          <w:color w:val="000000"/>
        </w:rPr>
        <w:lastRenderedPageBreak/>
        <w:t>aplikasi dan phpMyAdmin diambil dari instance lokal yang sama dengan basis data yang diuji.</w:t>
      </w:r>
    </w:p>
    <w:sectPr w:rsidR="00844685" w:rsidRPr="003D7B44" w:rsidSect="00034616">
      <w:pgSz w:w="11906" w:h="16838"/>
      <w:pgMar w:top="1701" w:right="1701" w:bottom="1701" w:left="2268" w:header="850"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42BBA" w14:textId="77777777" w:rsidR="00364ED6" w:rsidRDefault="00364ED6">
      <w:pPr>
        <w:spacing w:after="0" w:line="240" w:lineRule="auto"/>
      </w:pPr>
      <w:r>
        <w:separator/>
      </w:r>
    </w:p>
  </w:endnote>
  <w:endnote w:type="continuationSeparator" w:id="0">
    <w:p w14:paraId="0B16437E" w14:textId="77777777" w:rsidR="00364ED6" w:rsidRDefault="00364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5487" w14:textId="77777777" w:rsidR="00844685" w:rsidRDefault="00000000">
    <w:pPr>
      <w:pStyle w:val="Footer"/>
      <w:jc w:val="center"/>
    </w:pPr>
    <w:r>
      <w:rPr>
        <w:rFonts w:eastAsia="Times New Roman"/>
        <w:color w:val="000000"/>
        <w:sz w:val="20"/>
      </w:rPr>
      <w:fldChar w:fldCharType="begin"/>
    </w:r>
    <w:r>
      <w:rPr>
        <w:rFonts w:eastAsia="Times New Roman"/>
        <w:color w:val="000000"/>
        <w:sz w:val="20"/>
      </w:rPr>
      <w:instrText>PAGE</w:instrText>
    </w:r>
    <w:r>
      <w:rPr>
        <w:rFonts w:eastAsia="Times New Roman"/>
        <w:color w:val="000000"/>
        <w:sz w:val="20"/>
      </w:rPr>
      <w:fldChar w:fldCharType="separate"/>
    </w:r>
    <w:r>
      <w:rPr>
        <w:rFonts w:eastAsia="Times New Roman"/>
        <w:color w:val="000000"/>
        <w:sz w:val="20"/>
      </w:rPr>
      <w:t>1</w:t>
    </w:r>
    <w:r>
      <w:rPr>
        <w:rFonts w:eastAsia="Times New Roman"/>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3D45F" w14:textId="77777777" w:rsidR="00364ED6" w:rsidRDefault="00364ED6">
      <w:pPr>
        <w:spacing w:after="0" w:line="240" w:lineRule="auto"/>
      </w:pPr>
      <w:r>
        <w:separator/>
      </w:r>
    </w:p>
  </w:footnote>
  <w:footnote w:type="continuationSeparator" w:id="0">
    <w:p w14:paraId="247A187B" w14:textId="77777777" w:rsidR="00364ED6" w:rsidRDefault="00364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2621491">
    <w:abstractNumId w:val="8"/>
  </w:num>
  <w:num w:numId="2" w16cid:durableId="571817623">
    <w:abstractNumId w:val="6"/>
  </w:num>
  <w:num w:numId="3" w16cid:durableId="2133863719">
    <w:abstractNumId w:val="5"/>
  </w:num>
  <w:num w:numId="4" w16cid:durableId="1778595044">
    <w:abstractNumId w:val="4"/>
  </w:num>
  <w:num w:numId="5" w16cid:durableId="702174632">
    <w:abstractNumId w:val="7"/>
  </w:num>
  <w:num w:numId="6" w16cid:durableId="1572617587">
    <w:abstractNumId w:val="3"/>
  </w:num>
  <w:num w:numId="7" w16cid:durableId="958951374">
    <w:abstractNumId w:val="2"/>
  </w:num>
  <w:num w:numId="8" w16cid:durableId="1050305800">
    <w:abstractNumId w:val="1"/>
  </w:num>
  <w:num w:numId="9" w16cid:durableId="188070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37A"/>
    <w:rsid w:val="0029639D"/>
    <w:rsid w:val="00326F90"/>
    <w:rsid w:val="00364ED6"/>
    <w:rsid w:val="003D7B44"/>
    <w:rsid w:val="00844685"/>
    <w:rsid w:val="00926559"/>
    <w:rsid w:val="00AA1D8D"/>
    <w:rsid w:val="00B47730"/>
    <w:rsid w:val="00CB0664"/>
    <w:rsid w:val="00D43E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ECF570"/>
  <w14:defaultImageDpi w14:val="300"/>
  <w15:docId w15:val="{26095EFD-ACD8-4A53-A96B-B61A2AB7E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ind w:firstLine="0"/>
      <w:jc w:val="left"/>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line="276" w:lineRule="auto"/>
      <w:ind w:firstLine="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709" w:hanging="283"/>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709" w:hanging="283"/>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before="80" w:after="160"/>
      <w:jc w:val="center"/>
    </w:pPr>
    <w:rPr>
      <w:rFonts w:ascii="Times New Roman" w:hAnsi="Times New Roman"/>
      <w:b w:val="0"/>
      <w:i w:val="0"/>
      <w:sz w:val="20"/>
    </w:rPr>
  </w:style>
  <w:style w:type="paragraph" w:customStyle="1" w:styleId="TableCaption">
    <w:name w:val="Table Caption"/>
    <w:pPr>
      <w:keepNext/>
      <w:spacing w:before="80" w:after="160"/>
      <w:jc w:val="center"/>
    </w:pPr>
    <w:rPr>
      <w:rFonts w:ascii="Times New Roman" w:hAnsi="Times New Roman"/>
      <w:b w:val="0"/>
      <w:i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52</Pages>
  <Words>5689</Words>
  <Characters>32431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IMPLEMENTASI DEVOPS DAN PENGEMBANGAN AGILE PADA APLIKASI PENJUALAN GAME DIGITAL DAYATGAMES BERBASIS LARAVEL DAN DOCKER</vt:lpstr>
    </vt:vector>
  </TitlesOfParts>
  <Manager/>
  <Company/>
  <LinksUpToDate>false</LinksUpToDate>
  <CharactersWithSpaces>38044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IMPLEMENTASI DEVOPS DAN PENGEMBANGAN AGILE PADA APLIKASI PENJUALAN GAME DIGITAL DAYATGAMES BERBASIS LARAVEL DAN DOCKER</dc:title>
  <dc:subject>Laporan UAS DevOps dan Pengembangan Agile</dc:subject>
  <dc:creator>Galang Rispa'i</dc:creator>
  <cp:keywords>DayatGames, Laravel, Docker, DevOps, Agile</cp:keywords>
  <dc:description>Dibangun dari implementasi dan bukti QA aktual proyek DayatGames.</dc:description>
  <cp:lastModifiedBy>Galang Rispa'i</cp:lastModifiedBy>
  <cp:revision>2</cp:revision>
  <dcterms:created xsi:type="dcterms:W3CDTF">2013-12-23T23:15:00Z</dcterms:created>
  <dcterms:modified xsi:type="dcterms:W3CDTF">2026-07-31T19:29:00Z</dcterms:modified>
  <cp:category/>
</cp:coreProperties>
</file>